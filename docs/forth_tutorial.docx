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F364D"/>
          <w:sz w:val="60"/>
        </w:rPr>
        <w:t>Learning Forth on 2068-Leap-Forth</w:t>
      </w:r>
    </w:p>
    <w:p>
      <w:pPr>
        <w:spacing w:before="280"/>
        <w:jc w:val="center"/>
      </w:pPr>
      <w:r>
        <w:rPr>
          <w:i/>
          <w:color w:val="505050"/>
          <w:sz w:val="28"/>
        </w:rPr>
        <w:t>A from-scratch tutorial for the 2068-Leap-Forth interpreter</w:t>
      </w:r>
    </w:p>
    <w:p>
      <w:r>
        <w:br w:type="page"/>
      </w:r>
    </w:p>
    <w:p/>
    <w:p>
      <w:r>
        <w:br w:type="page"/>
      </w:r>
    </w:p>
    <w:p>
      <w:pPr>
        <w:spacing w:after="240"/>
      </w:pPr>
      <w:r>
        <w:rPr>
          <w:b/>
          <w:color w:val="1F364D"/>
          <w:sz w:val="40"/>
        </w:rPr>
        <w:t>Table of Contents</w:t>
      </w:r>
    </w:p>
    <w:p>
      <w:r>
        <w:fldChar w:fldCharType="begin"/>
      </w:r>
      <w:r>
        <w:instrText xml:space="preserve">TOC \o "1-3" \h \z \u</w:instrText>
      </w:r>
      <w:r>
        <w:fldChar w:fldCharType="separate"/>
      </w:r>
      <w:r>
        <w:t>Right-click here and choose "Update Field" (or press F9) to build the table of contents.</w:t>
      </w:r>
      <w:r>
        <w:fldChar w:fldCharType="end"/>
      </w:r>
    </w:p>
    <w:p>
      <w:r>
        <w:br w:type="page"/>
      </w:r>
    </w:p>
    <w:p>
      <w:pPr>
        <w:sectPr>
          <w:footerReference w:type="default" r:id="rId9"/>
          <w:pgSz w:w="12240" w:h="15840"/>
          <w:pgMar w:top="1440" w:right="1800" w:bottom="1440" w:left="1800" w:header="720" w:footer="720" w:gutter="0"/>
          <w:cols w:space="720"/>
          <w:titlePg/>
          <w:docGrid w:linePitch="360"/>
        </w:sectPr>
      </w:pPr>
    </w:p>
    <w:p>
      <w:pPr>
        <w:pStyle w:val="Heading1"/>
      </w:pPr>
      <w:r>
        <w:rPr>
          <w:b w:val="0"/>
          <w:color w:val="1F364D"/>
        </w:rPr>
        <w:t>About This Manual</w:t>
      </w:r>
    </w:p>
    <w:p>
      <w:r>
        <w:rPr>
          <w:b w:val="0"/>
        </w:rPr>
        <w:t xml:space="preserve">This manual teaches Forth from scratch. It assumes you are comfortable with classic BASIC (line numbers, </w:t>
      </w:r>
      <w:r>
        <w:rPr>
          <w:rFonts w:ascii="Consolas" w:hAnsi="Consolas" w:cs="Consolas"/>
          <w:b w:val="0"/>
          <w:color w:val="1A1A1A"/>
          <w:sz w:val="18"/>
          <w:shd w:val="clear" w:color="auto" w:fill="EFEFEF"/>
        </w:rPr>
        <w:t>LET</w:t>
      </w:r>
      <w:r>
        <w:rPr>
          <w:b w:val="0"/>
        </w:rPr>
        <w:t xml:space="preserve">, </w:t>
      </w:r>
      <w:r>
        <w:rPr>
          <w:rFonts w:ascii="Consolas" w:hAnsi="Consolas" w:cs="Consolas"/>
          <w:b w:val="0"/>
          <w:color w:val="1A1A1A"/>
          <w:sz w:val="18"/>
          <w:shd w:val="clear" w:color="auto" w:fill="EFEFEF"/>
        </w:rPr>
        <w:t>PRINT</w:t>
      </w:r>
      <w:r>
        <w:rPr>
          <w:b w:val="0"/>
        </w:rPr>
        <w:t xml:space="preserve">, </w:t>
      </w:r>
      <w:r>
        <w:rPr>
          <w:rFonts w:ascii="Consolas" w:hAnsi="Consolas" w:cs="Consolas"/>
          <w:b w:val="0"/>
          <w:color w:val="1A1A1A"/>
          <w:sz w:val="18"/>
          <w:shd w:val="clear" w:color="auto" w:fill="EFEFEF"/>
        </w:rPr>
        <w:t>IF</w:t>
      </w:r>
      <w:r>
        <w:rPr>
          <w:b w:val="0"/>
        </w:rPr>
        <w:t xml:space="preserve">, and standard variables), but requires </w:t>
      </w:r>
      <w:r>
        <w:rPr>
          <w:b/>
        </w:rPr>
        <w:t>no prior experience with Forth</w:t>
      </w:r>
      <w:r>
        <w:rPr>
          <w:b w:val="0"/>
        </w:rPr>
        <w:t>.</w:t>
      </w:r>
    </w:p>
    <w:p>
      <w:pPr>
        <w:pStyle w:val="Heading3"/>
      </w:pPr>
      <w:r>
        <w:rPr>
          <w:b w:val="0"/>
          <w:color w:val="1F364D"/>
        </w:rPr>
        <w:t>A Live Environment</w:t>
      </w:r>
    </w:p>
    <w:p>
      <w:r>
        <w:rPr>
          <w:b w:val="0"/>
        </w:rPr>
        <w:t xml:space="preserve">Every example in this manual can be typed directly into a </w:t>
      </w:r>
      <w:r>
        <w:rPr>
          <w:b/>
        </w:rPr>
        <w:t>2068-Leap-Forth</w:t>
      </w:r>
      <w:r>
        <w:rPr>
          <w:b w:val="0"/>
        </w:rPr>
        <w:t xml:space="preserve"> prompt.</w:t>
      </w:r>
    </w:p>
    <w:p>
      <w:r>
        <w:rPr>
          <w:b w:val="0"/>
        </w:rPr>
        <w:t>When you turn on the machine, you will immediately be greeted by a startup banner, a brief audio cue, and an active, keyboard-driven prompt waiting for your input.</w:t>
      </w:r>
    </w:p>
    <w:p>
      <w:pPr>
        <w:pStyle w:val="Heading3"/>
      </w:pPr>
      <w:r>
        <w:rPr>
          <w:b w:val="0"/>
          <w:color w:val="1F364D"/>
        </w:rPr>
        <w:t>How to Read the Examples</w:t>
      </w:r>
    </w:p>
    <w:p>
      <w:r>
        <w:rPr>
          <w:b w:val="0"/>
        </w:rPr>
        <w:t>To make the most of this manual, keep two conventions in mind before you start typing:</w:t>
      </w:r>
    </w:p>
    <w:p>
      <w:pPr>
        <w:pStyle w:val="Heading3"/>
      </w:pPr>
      <w:r>
        <w:rPr>
          <w:b w:val="0"/>
          <w:color w:val="1F364D"/>
        </w:rPr>
        <w:t>Understanding Comments (and Their Absence)</w:t>
      </w:r>
    </w:p>
    <w:p>
      <w:pPr>
        <w:pStyle w:val="ListBullet"/>
      </w:pPr>
      <w:r>
        <w:rPr>
          <w:b w:val="0"/>
        </w:rPr>
        <w:t xml:space="preserve">Anything appearing after a </w:t>
      </w:r>
      <w:r>
        <w:rPr>
          <w:rFonts w:ascii="Consolas" w:hAnsi="Consolas" w:cs="Consolas"/>
          <w:b w:val="0"/>
          <w:color w:val="1A1A1A"/>
          <w:sz w:val="18"/>
          <w:shd w:val="clear" w:color="auto" w:fill="EFEFEF"/>
        </w:rPr>
        <w:t>\</w:t>
      </w:r>
      <w:r>
        <w:rPr>
          <w:b w:val="0"/>
        </w:rPr>
        <w:t xml:space="preserve"> symbol in an example is an explanatory note for you, </w:t>
      </w:r>
      <w:r>
        <w:rPr>
          <w:b/>
        </w:rPr>
        <w:t>not</w:t>
      </w:r>
      <w:r>
        <w:rPr>
          <w:b w:val="0"/>
        </w:rPr>
        <w:t xml:space="preserve"> part of the Forth code.</w:t>
      </w:r>
    </w:p>
    <w:p>
      <w:pPr>
        <w:pStyle w:val="ListBullet"/>
      </w:pPr>
      <w:r>
        <w:rPr>
          <w:b/>
        </w:rPr>
        <w:t>Important:</w:t>
      </w:r>
      <w:r>
        <w:rPr>
          <w:b w:val="0"/>
        </w:rPr>
        <w:t xml:space="preserve"> 2068-Leap-Forth does not include a built-in comment word (unlike larger Forth implementations that use </w:t>
      </w:r>
      <w:r>
        <w:rPr>
          <w:rFonts w:ascii="Consolas" w:hAnsi="Consolas" w:cs="Consolas"/>
          <w:b w:val="0"/>
          <w:color w:val="1A1A1A"/>
          <w:sz w:val="18"/>
          <w:shd w:val="clear" w:color="auto" w:fill="EFEFEF"/>
        </w:rPr>
        <w:t>\</w:t>
      </w:r>
      <w:r>
        <w:rPr>
          <w:b w:val="0"/>
        </w:rPr>
        <w:t xml:space="preserve"> or parentheses). If you type a backslash and its note into the interpreter, it will treat </w:t>
      </w:r>
      <w:r>
        <w:rPr>
          <w:rFonts w:ascii="Consolas" w:hAnsi="Consolas" w:cs="Consolas"/>
          <w:b w:val="0"/>
          <w:color w:val="1A1A1A"/>
          <w:sz w:val="18"/>
          <w:shd w:val="clear" w:color="auto" w:fill="EFEFEF"/>
        </w:rPr>
        <w:t>\</w:t>
      </w:r>
      <w:r>
        <w:rPr>
          <w:b w:val="0"/>
        </w:rPr>
        <w:t xml:space="preserve"> as a command, fail to find it, and return an error. </w:t>
      </w:r>
      <w:r>
        <w:rPr>
          <w:b/>
        </w:rPr>
        <w:t>Type only the code that precedes the backslash.</w:t>
      </w:r>
    </w:p>
    <w:p>
      <w:pPr>
        <w:pStyle w:val="Heading3"/>
      </w:pPr>
      <w:r>
        <w:rPr>
          <w:b w:val="0"/>
          <w:color w:val="1F364D"/>
        </w:rPr>
        <w:t>Sequential Learning</w:t>
      </w:r>
    </w:p>
    <w:p>
      <w:pPr>
        <w:pStyle w:val="ListBullet"/>
      </w:pPr>
      <w:r>
        <w:rPr>
          <w:b/>
        </w:rPr>
        <w:t>Builds in Order:</w:t>
      </w:r>
      <w:r>
        <w:rPr>
          <w:b w:val="0"/>
        </w:rPr>
        <w:t xml:space="preserve"> Each section builds directly on the previous one. When a later exercise relies on an earlier concept, the text provides a quick refresher so you won't need to constantly flip backward.</w:t>
      </w:r>
    </w:p>
    <w:p>
      <w:pPr>
        <w:pStyle w:val="ListBullet"/>
      </w:pPr>
      <w:r>
        <w:rPr>
          <w:b/>
        </w:rPr>
        <w:t>Linear Design:</w:t>
      </w:r>
      <w:r>
        <w:rPr>
          <w:b w:val="0"/>
        </w:rPr>
        <w:t xml:space="preserve"> The manual is structured in a strict learning progression. Reading out of order will make concepts harder to grasp than moving through them step by step.</w:t>
      </w:r>
    </w:p>
    <w:p>
      <w:pPr>
        <w:spacing w:after="0"/>
        <w:pBdr>
          <w:bottom w:val="single" w:sz="6" w:space="1" w:color="BFBFBF"/>
        </w:pBdr>
      </w:pPr>
    </w:p>
    <w:p>
      <w:r>
        <w:br w:type="page"/>
      </w:r>
    </w:p>
    <w:p>
      <w:pPr>
        <w:pStyle w:val="Heading1"/>
      </w:pPr>
      <w:r>
        <w:rPr>
          <w:b w:val="0"/>
          <w:color w:val="1F364D"/>
        </w:rPr>
        <w:t>1. What Forth Actually Is</w:t>
      </w:r>
    </w:p>
    <w:p>
      <w:r>
        <w:rPr>
          <w:b w:val="0"/>
        </w:rPr>
        <w:t xml:space="preserve">In BASIC, every line is a </w:t>
      </w:r>
      <w:r>
        <w:rPr>
          <w:b/>
        </w:rPr>
        <w:t>statement</w:t>
      </w:r>
      <w:r>
        <w:rPr>
          <w:b w:val="0"/>
        </w:rPr>
        <w:t xml:space="preserve"> governed by strict grammar (e.g., </w:t>
      </w:r>
      <w:r>
        <w:rPr>
          <w:rFonts w:ascii="Consolas" w:hAnsi="Consolas" w:cs="Consolas"/>
          <w:b w:val="0"/>
          <w:color w:val="1A1A1A"/>
          <w:sz w:val="18"/>
          <w:shd w:val="clear" w:color="auto" w:fill="EFEFEF"/>
        </w:rPr>
        <w:t>LET X = 5+3</w:t>
      </w:r>
      <w:r>
        <w:rPr>
          <w:b w:val="0"/>
        </w:rPr>
        <w:t xml:space="preserve">, </w:t>
      </w:r>
      <w:r>
        <w:rPr>
          <w:rFonts w:ascii="Consolas" w:hAnsi="Consolas" w:cs="Consolas"/>
          <w:b w:val="0"/>
          <w:color w:val="1A1A1A"/>
          <w:sz w:val="18"/>
          <w:shd w:val="clear" w:color="auto" w:fill="EFEFEF"/>
        </w:rPr>
        <w:t>IF X &gt; 3 THEN GOTO 100</w:t>
      </w:r>
      <w:r>
        <w:rPr>
          <w:b w:val="0"/>
        </w:rPr>
        <w:t xml:space="preserve">). </w:t>
      </w:r>
      <w:r>
        <w:rPr>
          <w:rFonts w:ascii="Consolas" w:hAnsi="Consolas" w:cs="Consolas"/>
          <w:b w:val="0"/>
          <w:color w:val="1A1A1A"/>
          <w:sz w:val="18"/>
          <w:shd w:val="clear" w:color="auto" w:fill="EFEFEF"/>
        </w:rPr>
        <w:t>LET</w:t>
      </w:r>
      <w:r>
        <w:rPr>
          <w:b w:val="0"/>
        </w:rPr>
        <w:t xml:space="preserve"> requires an equals sign; </w:t>
      </w:r>
      <w:r>
        <w:rPr>
          <w:rFonts w:ascii="Consolas" w:hAnsi="Consolas" w:cs="Consolas"/>
          <w:b w:val="0"/>
          <w:color w:val="1A1A1A"/>
          <w:sz w:val="18"/>
          <w:shd w:val="clear" w:color="auto" w:fill="EFEFEF"/>
        </w:rPr>
        <w:t>IF</w:t>
      </w:r>
      <w:r>
        <w:rPr>
          <w:b w:val="0"/>
        </w:rPr>
        <w:t xml:space="preserve"> requires a </w:t>
      </w:r>
      <w:r>
        <w:rPr>
          <w:rFonts w:ascii="Consolas" w:hAnsi="Consolas" w:cs="Consolas"/>
          <w:b w:val="0"/>
          <w:color w:val="1A1A1A"/>
          <w:sz w:val="18"/>
          <w:shd w:val="clear" w:color="auto" w:fill="EFEFEF"/>
        </w:rPr>
        <w:t>THEN</w:t>
      </w:r>
      <w:r>
        <w:rPr>
          <w:b w:val="0"/>
        </w:rPr>
        <w:t>.</w:t>
      </w:r>
    </w:p>
    <w:p>
      <w:r>
        <w:rPr>
          <w:b w:val="0"/>
        </w:rPr>
        <w:t xml:space="preserve">Forth has </w:t>
      </w:r>
      <w:r>
        <w:rPr>
          <w:b/>
        </w:rPr>
        <w:t>no grammar at all</w:t>
      </w:r>
      <w:r>
        <w:rPr>
          <w:b w:val="0"/>
        </w:rPr>
        <w:t xml:space="preserve">. A Forth program is simply a sequence of </w:t>
      </w:r>
      <w:r>
        <w:rPr>
          <w:b/>
        </w:rPr>
        <w:t>words</w:t>
      </w:r>
      <w:r>
        <w:rPr>
          <w:b w:val="0"/>
        </w:rPr>
        <w:t xml:space="preserve"> separated by spaces, driven by one fundamental rule: *Read the next word, then either run it or compile it.</w:t>
      </w:r>
    </w:p>
    <w:p>
      <w:r>
        <w:rPr>
          <w:b w:val="0"/>
        </w:rPr>
        <w:t>In Forth, spaces are strict required syntax rather than mere formatting. Because the interpreter splits everything on whitespace, a missing space silently glues two separate words together into a single, unrecognized token that the system cannot distinguish from a genuine typo.</w:t>
      </w:r>
    </w:p>
    <w:p>
      <w:pPr>
        <w:pStyle w:val="Heading2"/>
      </w:pPr>
      <w:r>
        <w:rPr>
          <w:b w:val="0"/>
          <w:color w:val="1F364D"/>
        </w:rPr>
        <w:t>Words and the Dictionary</w:t>
      </w:r>
    </w:p>
    <w:p>
      <w:r>
        <w:rPr>
          <w:b w:val="0"/>
        </w:rPr>
        <w:t xml:space="preserve">Everything in Forth—from arithmetic operators like </w:t>
      </w:r>
      <w:r>
        <w:rPr>
          <w:rFonts w:ascii="Consolas" w:hAnsi="Consolas" w:cs="Consolas"/>
          <w:b w:val="0"/>
          <w:color w:val="1A1A1A"/>
          <w:sz w:val="18"/>
          <w:shd w:val="clear" w:color="auto" w:fill="EFEFEF"/>
        </w:rPr>
        <w:t>+</w:t>
      </w:r>
      <w:r>
        <w:rPr>
          <w:b w:val="0"/>
        </w:rPr>
        <w:t xml:space="preserve"> to stack manipulators like </w:t>
      </w:r>
      <w:r>
        <w:rPr>
          <w:rFonts w:ascii="Consolas" w:hAnsi="Consolas" w:cs="Consolas"/>
          <w:b w:val="0"/>
          <w:color w:val="1A1A1A"/>
          <w:sz w:val="18"/>
          <w:shd w:val="clear" w:color="auto" w:fill="EFEFEF"/>
        </w:rPr>
        <w:t>DUP</w:t>
      </w:r>
      <w:r>
        <w:rPr>
          <w:b w:val="0"/>
        </w:rPr>
        <w:t xml:space="preserve"> and custom words you write yourself—lives in the </w:t>
      </w:r>
      <w:r>
        <w:rPr>
          <w:b/>
        </w:rPr>
        <w:t>dictionary</w:t>
      </w:r>
      <w:r>
        <w:rPr>
          <w:b w:val="0"/>
        </w:rPr>
        <w:t>, which is the complete list of every word the system currently knows.</w:t>
      </w:r>
    </w:p>
    <w:p>
      <w:pPr>
        <w:pStyle w:val="ListBullet"/>
      </w:pPr>
      <w:r>
        <w:rPr>
          <w:b/>
        </w:rPr>
        <w:t>Lookup Process:</w:t>
      </w:r>
      <w:r>
        <w:rPr>
          <w:b w:val="0"/>
        </w:rPr>
        <w:t xml:space="preserve"> When you type a word, Forth searches the dictionary by name.</w:t>
      </w:r>
    </w:p>
    <w:p>
      <w:pPr>
        <w:pStyle w:val="ListBullet"/>
      </w:pPr>
      <w:r>
        <w:rPr>
          <w:b/>
        </w:rPr>
        <w:t>Number Fallback:</w:t>
      </w:r>
      <w:r>
        <w:rPr>
          <w:b w:val="0"/>
        </w:rPr>
        <w:t xml:space="preserve"> If the dictionary lookup fails, Forth attempts to interpret the input as a plain number.</w:t>
      </w:r>
    </w:p>
    <w:p>
      <w:pPr>
        <w:pStyle w:val="ListBullet"/>
      </w:pPr>
      <w:r>
        <w:rPr>
          <w:b/>
        </w:rPr>
        <w:t>Error Handling:</w:t>
      </w:r>
      <w:r>
        <w:rPr>
          <w:b w:val="0"/>
        </w:rPr>
        <w:t xml:space="preserve"> If that also fails, Forth recognizes an undefined word or typo, prints a simple </w:t>
      </w:r>
      <w:r>
        <w:rPr>
          <w:rFonts w:ascii="Consolas" w:hAnsi="Consolas" w:cs="Consolas"/>
          <w:b w:val="0"/>
          <w:color w:val="1A1A1A"/>
          <w:sz w:val="18"/>
          <w:shd w:val="clear" w:color="auto" w:fill="EFEFEF"/>
        </w:rPr>
        <w:t>?</w:t>
      </w:r>
      <w:r>
        <w:rPr>
          <w:b w:val="0"/>
        </w:rPr>
        <w:t xml:space="preserve"> on its own line, and returns you to a fresh prompt without crashing or failing silently.</w:t>
      </w:r>
    </w:p>
    <w:p>
      <w:pPr>
        <w:pStyle w:val="Heading3"/>
      </w:pPr>
      <w:r>
        <w:rPr>
          <w:b w:val="0"/>
          <w:color w:val="1F364D"/>
        </w:rPr>
        <w:t>Shadowing Existing Words</w:t>
      </w:r>
    </w:p>
    <w:p>
      <w:r>
        <w:rPr>
          <w:b w:val="0"/>
        </w:rPr>
        <w:t xml:space="preserve">The dictionary is searched </w:t>
      </w:r>
      <w:r>
        <w:rPr>
          <w:b/>
        </w:rPr>
        <w:t>newest-first</w:t>
      </w:r>
      <w:r>
        <w:rPr>
          <w:b w:val="0"/>
        </w:rPr>
        <w:t>:</w:t>
      </w:r>
    </w:p>
    <w:p>
      <w:pPr>
        <w:pStyle w:val="ListBullet"/>
      </w:pPr>
      <w:r>
        <w:rPr>
          <w:b/>
        </w:rPr>
        <w:t>Redefining:</w:t>
      </w:r>
      <w:r>
        <w:rPr>
          <w:b w:val="0"/>
        </w:rPr>
        <w:t xml:space="preserve"> If you define a new word with the exact same name as an existing one, your version takes over for any new commands you type.</w:t>
      </w:r>
    </w:p>
    <w:p>
      <w:pPr>
        <w:pStyle w:val="ListBullet"/>
      </w:pPr>
      <w:r>
        <w:rPr>
          <w:b/>
        </w:rPr>
        <w:t>Old References:</w:t>
      </w:r>
      <w:r>
        <w:rPr>
          <w:b w:val="0"/>
        </w:rPr>
        <w:t xml:space="preserve"> The old definition remains intact deeper in the dictionary, meaning any existing code that already relied on it continues working unchanged.</w:t>
      </w:r>
    </w:p>
    <w:p>
      <w:pPr>
        <w:pStyle w:val="ListBullet"/>
      </w:pPr>
      <w:r>
        <w:rPr>
          <w:b/>
        </w:rPr>
        <w:t>Trade-off:</w:t>
      </w:r>
      <w:r>
        <w:rPr>
          <w:b w:val="0"/>
        </w:rPr>
        <w:t xml:space="preserve"> This behavior is occasionally useful for quickly fixing a mistake without restarting, but can occasionally be confusing if you accidentally shadow an existing word.</w:t>
      </w:r>
    </w:p>
    <w:p>
      <w:r>
        <w:rPr>
          <w:b w:val="0"/>
        </w:rPr>
        <w:t>That single cycle—read a word, look it up in the dictionary, and run whatever it names—forms the foundation of the language. The next question is what running a word actually does, which brings us to the data stack.</w:t>
      </w:r>
    </w:p>
    <w:p>
      <w:pPr>
        <w:pStyle w:val="Heading3"/>
      </w:pPr>
      <w:r>
        <w:rPr>
          <w:b w:val="0"/>
          <w:color w:val="1F364D"/>
        </w:rPr>
        <w:t xml:space="preserve">The Stack, and Why </w:t>
      </w:r>
      <w:r>
        <w:rPr>
          <w:rFonts w:ascii="Consolas" w:hAnsi="Consolas" w:cs="Consolas"/>
          <w:b w:val="0"/>
          <w:color w:val="1F364D"/>
          <w:sz w:val="18"/>
          <w:shd w:val="clear" w:color="auto" w:fill="EFEFEF"/>
        </w:rPr>
        <w:t>5 3 +</w:t>
      </w:r>
      <w:r>
        <w:rPr>
          <w:b w:val="0"/>
          <w:color w:val="1F364D"/>
        </w:rPr>
        <w:t xml:space="preserve"> Means "5 + 3"</w:t>
      </w:r>
    </w:p>
    <w:p>
      <w:r>
        <w:rPr>
          <w:b w:val="0"/>
        </w:rPr>
        <w:t xml:space="preserve">In BASIC, arithmetic is written </w:t>
      </w:r>
      <w:r>
        <w:rPr>
          <w:b/>
        </w:rPr>
        <w:t>infix</w:t>
      </w:r>
      <w:r>
        <w:rPr>
          <w:b w:val="0"/>
        </w:rPr>
        <w:t>—the operator sits right between its operands (</w:t>
      </w:r>
      <w:r>
        <w:rPr>
          <w:rFonts w:ascii="Consolas" w:hAnsi="Consolas" w:cs="Consolas"/>
          <w:b w:val="0"/>
          <w:color w:val="1A1A1A"/>
          <w:sz w:val="18"/>
          <w:shd w:val="clear" w:color="auto" w:fill="EFEFEF"/>
        </w:rPr>
        <w:t>5 + 3</w:t>
      </w:r>
      <w:r>
        <w:rPr>
          <w:b w:val="0"/>
        </w:rPr>
        <w:t xml:space="preserve">). Forth writes it </w:t>
      </w:r>
      <w:r>
        <w:rPr>
          <w:b/>
        </w:rPr>
        <w:t>postfix</w:t>
      </w:r>
      <w:r>
        <w:rPr>
          <w:b w:val="0"/>
        </w:rPr>
        <w:t xml:space="preserve"> (or Reverse Polish Notation): operands first, operator last (</w:t>
      </w:r>
      <w:r>
        <w:rPr>
          <w:rFonts w:ascii="Consolas" w:hAnsi="Consolas" w:cs="Consolas"/>
          <w:b w:val="0"/>
          <w:color w:val="1A1A1A"/>
          <w:sz w:val="18"/>
          <w:shd w:val="clear" w:color="auto" w:fill="EFEFEF"/>
        </w:rPr>
        <w:t>5 3 +</w:t>
      </w:r>
      <w:r>
        <w:rPr>
          <w:b w:val="0"/>
        </w:rPr>
        <w:t>).</w:t>
      </w:r>
    </w:p>
    <w:p>
      <w:r>
        <w:rPr>
          <w:b w:val="0"/>
        </w:rPr>
        <w:t>This isn't a stylistic quirk. Postfix notation is precisely what allows Forth's "read a word, run it" rule to work without any grammar rules or order-of-operations parsing.</w:t>
      </w:r>
    </w:p>
    <w:p>
      <w:pPr>
        <w:pStyle w:val="Heading2"/>
      </w:pPr>
      <w:r>
        <w:rPr>
          <w:b w:val="0"/>
          <w:color w:val="1F364D"/>
        </w:rPr>
        <w:t>The Stack (The Index Card Analogy)</w:t>
      </w:r>
    </w:p>
    <w:p>
      <w:r>
        <w:rPr>
          <w:b w:val="0"/>
        </w:rPr>
        <w:t xml:space="preserve">The engine behind Forth is a </w:t>
      </w:r>
      <w:r>
        <w:rPr>
          <w:b/>
        </w:rPr>
        <w:t>data stack</w:t>
      </w:r>
      <w:r>
        <w:rPr>
          <w:b w:val="0"/>
        </w:rPr>
        <w:t>: a LIFO (last-in, first-out) pile of numbers where you can only ever see, add to, or remove from the top.</w:t>
      </w:r>
    </w:p>
    <w:p>
      <w:r>
        <w:rPr>
          <w:b w:val="0"/>
        </w:rPr>
        <w:t>Hold this mental picture:</w:t>
      </w:r>
    </w:p>
    <w:p>
      <w:pPr>
        <w:pStyle w:val="ListBullet"/>
      </w:pPr>
      <w:r>
        <w:rPr>
          <w:b/>
        </w:rPr>
        <w:t>The Pile:</w:t>
      </w:r>
      <w:r>
        <w:rPr>
          <w:b w:val="0"/>
        </w:rPr>
        <w:t xml:space="preserve"> Think of a stack of index cards.</w:t>
      </w:r>
    </w:p>
    <w:p>
      <w:pPr>
        <w:pStyle w:val="ListBullet"/>
      </w:pPr>
      <w:r>
        <w:rPr>
          <w:b/>
        </w:rPr>
        <w:t>Pushing a Number:</w:t>
      </w:r>
      <w:r>
        <w:rPr>
          <w:b w:val="0"/>
        </w:rPr>
        <w:t xml:space="preserve"> To remember a number, the machine writes it on a fresh card and drops it right on top of the pile.</w:t>
      </w:r>
    </w:p>
    <w:p>
      <w:pPr>
        <w:pStyle w:val="ListBullet"/>
      </w:pPr>
      <w:r>
        <w:rPr>
          <w:b/>
        </w:rPr>
        <w:t>Popping a Number:</w:t>
      </w:r>
      <w:r>
        <w:rPr>
          <w:b w:val="0"/>
        </w:rPr>
        <w:t xml:space="preserve"> To </w:t>
      </w:r>
      <w:r>
        <w:rPr>
          <w:b w:val="0"/>
          <w:i/>
        </w:rPr>
        <w:t>use</w:t>
      </w:r>
      <w:r>
        <w:rPr>
          <w:b w:val="0"/>
        </w:rPr>
        <w:t xml:space="preserve"> a number, it takes the top card off, reads it, and discards it.</w:t>
      </w:r>
    </w:p>
    <w:p>
      <w:pPr>
        <w:pStyle w:val="Heading3"/>
      </w:pPr>
      <w:r>
        <w:rPr>
          <w:b w:val="0"/>
          <w:color w:val="1F364D"/>
        </w:rPr>
        <w:t>How Words Interact with the Stack</w:t>
      </w:r>
    </w:p>
    <w:p>
      <w:r>
        <w:rPr>
          <w:b w:val="0"/>
        </w:rPr>
        <w:t>Every word in Forth does one of two things to that pile:</w:t>
      </w:r>
    </w:p>
    <w:p>
      <w:pPr>
        <w:pStyle w:val="ListBullet"/>
      </w:pPr>
      <w:r>
        <w:rPr>
          <w:b/>
        </w:rPr>
        <w:t>A Number:</w:t>
      </w:r>
      <w:r>
        <w:rPr>
          <w:b w:val="0"/>
        </w:rPr>
        <w:t xml:space="preserve"> Gets </w:t>
      </w:r>
      <w:r>
        <w:rPr>
          <w:b w:val="0"/>
          <w:i/>
        </w:rPr>
        <w:t>pushed</w:t>
      </w:r>
      <w:r>
        <w:rPr>
          <w:b w:val="0"/>
        </w:rPr>
        <w:t xml:space="preserve"> onto the stack as a new card on top.</w:t>
      </w:r>
    </w:p>
    <w:p>
      <w:pPr>
        <w:pStyle w:val="ListBullet"/>
      </w:pPr>
      <w:r>
        <w:rPr>
          <w:b/>
        </w:rPr>
        <w:t>An Operator:</w:t>
      </w:r>
      <w:r>
        <w:rPr>
          <w:b w:val="0"/>
        </w:rPr>
        <w:t xml:space="preserve"> </w:t>
      </w:r>
      <w:r>
        <w:rPr>
          <w:b w:val="0"/>
          <w:i/>
        </w:rPr>
        <w:t>Pops</w:t>
      </w:r>
      <w:r>
        <w:rPr>
          <w:b w:val="0"/>
        </w:rPr>
        <w:t xml:space="preserve"> however many cards it needs off the top, computes the result, and </w:t>
      </w:r>
      <w:r>
        <w:rPr>
          <w:b w:val="0"/>
          <w:i/>
        </w:rPr>
        <w:t>pushes</w:t>
      </w:r>
      <w:r>
        <w:rPr>
          <w:b w:val="0"/>
        </w:rPr>
        <w:t xml:space="preserve"> a single new card back down with the answer.</w:t>
      </w:r>
    </w:p>
    <w:p>
      <w:pPr>
        <w:pStyle w:val="Heading3"/>
      </w:pPr>
      <w:r>
        <w:rPr>
          <w:b w:val="0"/>
          <w:color w:val="1F364D"/>
        </w:rPr>
        <w:t>The Recipe Rule</w:t>
      </w:r>
    </w:p>
    <w:p>
      <w:r>
        <w:rPr>
          <w:b w:val="0"/>
        </w:rPr>
        <w:t xml:space="preserve">Forth's workflow follows the exact same logic as a kitchen recipe: </w:t>
      </w:r>
      <w:r>
        <w:rPr>
          <w:b/>
        </w:rPr>
        <w:t>first gather your ingredients, then say what to do with them.</w:t>
      </w:r>
    </w:p>
    <w:p>
      <w:r>
        <w:rPr>
          <w:b w:val="0"/>
        </w:rPr>
        <w:t>The numbers (ingredients) go on the stack first; the word that acts on them (the action) comes last.</w:t>
      </w:r>
    </w:p>
    <w:p>
      <w:r>
        <w:rPr>
          <w:b w:val="0"/>
        </w:rPr>
        <w:t xml:space="preserve">Let's trace how this works step by step with </w:t>
      </w:r>
      <w:r>
        <w:rPr>
          <w:rFonts w:ascii="Consolas" w:hAnsi="Consolas" w:cs="Consolas"/>
          <w:b w:val="0"/>
          <w:color w:val="1A1A1A"/>
          <w:sz w:val="18"/>
          <w:shd w:val="clear" w:color="auto" w:fill="EFEFEF"/>
        </w:rPr>
        <w:t>5 3 +</w:t>
      </w:r>
      <w:r>
        <w:rPr>
          <w:b w:val="0"/>
        </w:rPr>
        <w:t>:</w:t>
      </w:r>
    </w:p>
    <w:p>
      <w:pPr>
        <w:spacing w:before="120" w:after="0" w:line="240" w:lineRule="auto"/>
        <w:ind w:left="360"/>
        <w:shd w:val="clear" w:color="auto" w:fill="F2F2F2"/>
      </w:pPr>
      <w:r>
        <w:rPr>
          <w:rFonts w:ascii="Consolas" w:hAnsi="Consolas" w:cs="Consolas"/>
          <w:color w:val="1A1A1A"/>
          <w:sz w:val="18"/>
        </w:rPr>
        <w:t>you type   stack after (top is rightmost)</w:t>
      </w:r>
    </w:p>
    <w:p>
      <w:pPr>
        <w:spacing w:before="0" w:after="0" w:line="240" w:lineRule="auto"/>
        <w:ind w:left="360"/>
        <w:shd w:val="clear" w:color="auto" w:fill="F2F2F2"/>
      </w:pPr>
      <w:r>
        <w:rPr>
          <w:rFonts w:ascii="Consolas" w:hAnsi="Consolas" w:cs="Consolas"/>
          <w:color w:val="1A1A1A"/>
          <w:sz w:val="18"/>
        </w:rPr>
        <w:t>--------   ----------------------------</w:t>
      </w:r>
    </w:p>
    <w:p>
      <w:pPr>
        <w:spacing w:before="0" w:after="0" w:line="240" w:lineRule="auto"/>
        <w:ind w:left="360"/>
        <w:shd w:val="clear" w:color="auto" w:fill="F2F2F2"/>
      </w:pPr>
      <w:r>
        <w:rPr>
          <w:rFonts w:ascii="Consolas" w:hAnsi="Consolas" w:cs="Consolas"/>
          <w:color w:val="1A1A1A"/>
          <w:sz w:val="18"/>
        </w:rPr>
        <w:t>5          [5]           -- push 5</w:t>
      </w:r>
    </w:p>
    <w:p>
      <w:pPr>
        <w:spacing w:before="0" w:after="0" w:line="240" w:lineRule="auto"/>
        <w:ind w:left="360"/>
        <w:shd w:val="clear" w:color="auto" w:fill="F2F2F2"/>
      </w:pPr>
      <w:r>
        <w:rPr>
          <w:rFonts w:ascii="Consolas" w:hAnsi="Consolas" w:cs="Consolas"/>
          <w:color w:val="1A1A1A"/>
          <w:sz w:val="18"/>
        </w:rPr>
        <w:t>3          [5, 3]        -- push 3</w:t>
      </w:r>
    </w:p>
    <w:p>
      <w:pPr>
        <w:spacing w:before="0" w:after="120" w:line="240" w:lineRule="auto"/>
        <w:ind w:left="360"/>
        <w:shd w:val="clear" w:color="auto" w:fill="F2F2F2"/>
      </w:pPr>
      <w:r>
        <w:rPr>
          <w:rFonts w:ascii="Consolas" w:hAnsi="Consolas" w:cs="Consolas"/>
          <w:color w:val="1A1A1A"/>
          <w:sz w:val="18"/>
        </w:rPr>
        <w:t>+          [8]           -- pop 3 and 5, push their sum</w:t>
      </w:r>
    </w:p>
    <w:p>
      <w:pPr>
        <w:pStyle w:val="Heading2"/>
      </w:pPr>
      <w:r>
        <w:rPr>
          <w:b w:val="0"/>
          <w:color w:val="1F364D"/>
        </w:rPr>
        <w:t xml:space="preserve">The Stack </w:t>
      </w:r>
      <w:r>
        <w:rPr>
          <w:b w:val="0"/>
          <w:i/>
          <w:color w:val="1F364D"/>
        </w:rPr>
        <w:t>Is</w:t>
      </w:r>
      <w:r>
        <w:rPr>
          <w:b w:val="0"/>
          <w:color w:val="1F364D"/>
        </w:rPr>
        <w:t xml:space="preserve"> the Grammar</w:t>
      </w:r>
    </w:p>
    <w:p>
      <w:r>
        <w:rPr>
          <w:b w:val="0"/>
        </w:rPr>
        <w:t xml:space="preserve">Because of this stack-based design, Forth needs </w:t>
      </w:r>
      <w:r>
        <w:rPr>
          <w:b/>
        </w:rPr>
        <w:t>no parentheses, no operator precedence rules, and no complex parser</w:t>
      </w:r>
      <w:r>
        <w:rPr>
          <w:b w:val="0"/>
        </w:rPr>
        <w:t>.</w:t>
      </w:r>
    </w:p>
    <w:p>
      <w:r>
        <w:rPr>
          <w:b w:val="0"/>
        </w:rPr>
        <w:t xml:space="preserve">The </w:t>
      </w:r>
      <w:r>
        <w:rPr>
          <w:rFonts w:ascii="Consolas" w:hAnsi="Consolas" w:cs="Consolas"/>
          <w:b w:val="0"/>
          <w:color w:val="1A1A1A"/>
          <w:sz w:val="18"/>
          <w:shd w:val="clear" w:color="auto" w:fill="EFEFEF"/>
        </w:rPr>
        <w:t>+</w:t>
      </w:r>
      <w:r>
        <w:rPr>
          <w:b w:val="0"/>
        </w:rPr>
        <w:t xml:space="preserve"> operator doesn't care whether </w:t>
      </w:r>
      <w:r>
        <w:rPr>
          <w:rFonts w:ascii="Consolas" w:hAnsi="Consolas" w:cs="Consolas"/>
          <w:b w:val="0"/>
          <w:color w:val="1A1A1A"/>
          <w:sz w:val="18"/>
          <w:shd w:val="clear" w:color="auto" w:fill="EFEFEF"/>
        </w:rPr>
        <w:t>5</w:t>
      </w:r>
      <w:r>
        <w:rPr>
          <w:b w:val="0"/>
        </w:rPr>
        <w:t xml:space="preserve"> and </w:t>
      </w:r>
      <w:r>
        <w:rPr>
          <w:rFonts w:ascii="Consolas" w:hAnsi="Consolas" w:cs="Consolas"/>
          <w:b w:val="0"/>
          <w:color w:val="1A1A1A"/>
          <w:sz w:val="18"/>
          <w:shd w:val="clear" w:color="auto" w:fill="EFEFEF"/>
        </w:rPr>
        <w:t>3</w:t>
      </w:r>
      <w:r>
        <w:rPr>
          <w:b w:val="0"/>
        </w:rPr>
        <w:t xml:space="preserve"> came from raw numbers, variables, or the results of previous calculations. It simply grabs the top two numbers waiting on the stack and adds them together.</w:t>
      </w:r>
    </w:p>
    <w:p>
      <w:pPr>
        <w:pStyle w:val="Heading2"/>
      </w:pPr>
      <w:r>
        <w:rPr>
          <w:b w:val="0"/>
          <w:color w:val="1F364D"/>
        </w:rPr>
        <w:t>Typing and editing at the prompt</w:t>
      </w:r>
    </w:p>
    <w:p>
      <w:r>
        <w:rPr>
          <w:b w:val="0"/>
        </w:rPr>
        <w:t xml:space="preserve">Everything so far has described </w:t>
      </w:r>
      <w:r>
        <w:rPr>
          <w:b w:val="0"/>
          <w:i/>
        </w:rPr>
        <w:t>what happens</w:t>
      </w:r>
      <w:r>
        <w:rPr>
          <w:b w:val="0"/>
        </w:rPr>
        <w:t xml:space="preserve"> when a line of Forth runs. This section is about typing the line in the first place. While you're entering something at the keyboard, before you press Enter, a few keys behave specially rather than just adding a letter:</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DCE6F1"/>
          </w:tcPr>
          <w:p>
            <w:pPr>
              <w:spacing w:after="40"/>
            </w:pPr>
            <w:r>
              <w:rPr>
                <w:b/>
              </w:rPr>
              <w:t>Key</w:t>
            </w:r>
          </w:p>
        </w:tc>
        <w:tc>
          <w:tcPr>
            <w:tcW w:type="dxa" w:w="4320"/>
            <w:shd w:val="clear" w:color="auto" w:fill="DCE6F1"/>
          </w:tcPr>
          <w:p>
            <w:pPr>
              <w:spacing w:after="40"/>
            </w:pPr>
            <w:r>
              <w:rPr>
                <w:b/>
              </w:rPr>
              <w:t>What it does</w:t>
            </w:r>
          </w:p>
        </w:tc>
      </w:tr>
      <w:tr>
        <w:tc>
          <w:tcPr>
            <w:tcW w:type="dxa" w:w="4320"/>
          </w:tcPr>
          <w:p>
            <w:pPr>
              <w:spacing w:after="40"/>
            </w:pPr>
            <w:r>
              <w:rPr>
                <w:b w:val="0"/>
              </w:rPr>
              <w:t>any ordinary character</w:t>
            </w:r>
          </w:p>
        </w:tc>
        <w:tc>
          <w:tcPr>
            <w:tcW w:type="dxa" w:w="4320"/>
          </w:tcPr>
          <w:p>
            <w:pPr>
              <w:spacing w:after="40"/>
            </w:pPr>
            <w:r>
              <w:rPr>
                <w:b w:val="0"/>
              </w:rPr>
              <w:t>Inserted at the cursor position</w:t>
            </w:r>
          </w:p>
        </w:tc>
      </w:tr>
      <w:tr>
        <w:tc>
          <w:tcPr>
            <w:tcW w:type="dxa" w:w="4320"/>
          </w:tcPr>
          <w:p>
            <w:pPr>
              <w:spacing w:after="40"/>
            </w:pPr>
            <w:r>
              <w:rPr>
                <w:b w:val="0"/>
              </w:rPr>
              <w:t>Enter</w:t>
            </w:r>
          </w:p>
        </w:tc>
        <w:tc>
          <w:tcPr>
            <w:tcW w:type="dxa" w:w="4320"/>
          </w:tcPr>
          <w:p>
            <w:pPr>
              <w:spacing w:after="40"/>
            </w:pPr>
            <w:r>
              <w:rPr>
                <w:b w:val="0"/>
              </w:rPr>
              <w:t>Finishes the line and runs it</w:t>
            </w:r>
          </w:p>
        </w:tc>
      </w:tr>
      <w:tr>
        <w:tc>
          <w:tcPr>
            <w:tcW w:type="dxa" w:w="4320"/>
          </w:tcPr>
          <w:p>
            <w:pPr>
              <w:spacing w:after="40"/>
            </w:pPr>
            <w:r>
              <w:rPr>
                <w:b w:val="0"/>
              </w:rPr>
              <w:t>Delete / backspace</w:t>
            </w:r>
          </w:p>
        </w:tc>
        <w:tc>
          <w:tcPr>
            <w:tcW w:type="dxa" w:w="4320"/>
          </w:tcPr>
          <w:p>
            <w:pPr>
              <w:spacing w:after="40"/>
            </w:pPr>
            <w:r>
              <w:rPr>
                <w:b w:val="0"/>
              </w:rPr>
              <w:t>Removes the character just before the cursor</w:t>
            </w:r>
          </w:p>
        </w:tc>
      </w:tr>
      <w:tr>
        <w:tc>
          <w:tcPr>
            <w:tcW w:type="dxa" w:w="4320"/>
          </w:tcPr>
          <w:p>
            <w:pPr>
              <w:spacing w:after="40"/>
            </w:pPr>
            <w:r>
              <w:rPr>
                <w:b w:val="0"/>
              </w:rPr>
              <w:t>Cursor left / right</w:t>
            </w:r>
          </w:p>
        </w:tc>
        <w:tc>
          <w:tcPr>
            <w:tcW w:type="dxa" w:w="4320"/>
          </w:tcPr>
          <w:p>
            <w:pPr>
              <w:spacing w:after="40"/>
            </w:pPr>
            <w:r>
              <w:rPr>
                <w:b w:val="0"/>
              </w:rPr>
              <w:t>Moves the cursor without changing anything</w:t>
            </w:r>
          </w:p>
        </w:tc>
      </w:tr>
    </w:tbl>
    <w:p/>
    <w:p>
      <w:r>
        <w:rPr>
          <w:b w:val="0"/>
        </w:rPr>
        <w:t xml:space="preserve">The habit worth noting is that </w:t>
      </w:r>
      <w:r>
        <w:rPr>
          <w:b/>
        </w:rPr>
        <w:t>the cursor does not have to stay at the end of the line.</w:t>
      </w:r>
      <w:r>
        <w:rPr>
          <w:b w:val="0"/>
        </w:rPr>
        <w:t xml:space="preserve"> Type </w:t>
      </w:r>
      <w:r>
        <w:rPr>
          <w:rFonts w:ascii="Consolas" w:hAnsi="Consolas" w:cs="Consolas"/>
          <w:b w:val="0"/>
          <w:color w:val="1A1A1A"/>
          <w:sz w:val="18"/>
          <w:shd w:val="clear" w:color="auto" w:fill="EFEFEF"/>
        </w:rPr>
        <w:t>13</w:t>
      </w:r>
      <w:r>
        <w:rPr>
          <w:b w:val="0"/>
        </w:rPr>
        <w:t xml:space="preserve">, move the cursor left one position so it sits between the </w:t>
      </w:r>
      <w:r>
        <w:rPr>
          <w:rFonts w:ascii="Consolas" w:hAnsi="Consolas" w:cs="Consolas"/>
          <w:b w:val="0"/>
          <w:color w:val="1A1A1A"/>
          <w:sz w:val="18"/>
          <w:shd w:val="clear" w:color="auto" w:fill="EFEFEF"/>
        </w:rPr>
        <w:t>1</w:t>
      </w:r>
      <w:r>
        <w:rPr>
          <w:b w:val="0"/>
        </w:rPr>
        <w:t xml:space="preserve"> and the </w:t>
      </w:r>
      <w:r>
        <w:rPr>
          <w:rFonts w:ascii="Consolas" w:hAnsi="Consolas" w:cs="Consolas"/>
          <w:b w:val="0"/>
          <w:color w:val="1A1A1A"/>
          <w:sz w:val="18"/>
          <w:shd w:val="clear" w:color="auto" w:fill="EFEFEF"/>
        </w:rPr>
        <w:t>3</w:t>
      </w:r>
      <w:r>
        <w:rPr>
          <w:b w:val="0"/>
        </w:rPr>
        <w:t xml:space="preserve">, and type </w:t>
      </w:r>
      <w:r>
        <w:rPr>
          <w:rFonts w:ascii="Consolas" w:hAnsi="Consolas" w:cs="Consolas"/>
          <w:b w:val="0"/>
          <w:color w:val="1A1A1A"/>
          <w:sz w:val="18"/>
          <w:shd w:val="clear" w:color="auto" w:fill="EFEFEF"/>
        </w:rPr>
        <w:t>2</w:t>
      </w:r>
      <w:r>
        <w:rPr>
          <w:b w:val="0"/>
        </w:rPr>
        <w:t xml:space="preserve">. The line becomes </w:t>
      </w:r>
      <w:r>
        <w:rPr>
          <w:rFonts w:ascii="Consolas" w:hAnsi="Consolas" w:cs="Consolas"/>
          <w:b w:val="0"/>
          <w:color w:val="1A1A1A"/>
          <w:sz w:val="18"/>
          <w:shd w:val="clear" w:color="auto" w:fill="EFEFEF"/>
        </w:rPr>
        <w:t>123</w:t>
      </w:r>
      <w:r>
        <w:rPr>
          <w:b w:val="0"/>
        </w:rPr>
        <w:t xml:space="preserve">—the </w:t>
      </w:r>
      <w:r>
        <w:rPr>
          <w:rFonts w:ascii="Consolas" w:hAnsi="Consolas" w:cs="Consolas"/>
          <w:b w:val="0"/>
          <w:color w:val="1A1A1A"/>
          <w:sz w:val="18"/>
          <w:shd w:val="clear" w:color="auto" w:fill="EFEFEF"/>
        </w:rPr>
        <w:t>2</w:t>
      </w:r>
      <w:r>
        <w:rPr>
          <w:b w:val="0"/>
        </w:rPr>
        <w:t xml:space="preserve"> is inserted exactly where the cursor was, and everything following it shifts over to make room.</w:t>
      </w:r>
    </w:p>
    <w:p>
      <w:r>
        <w:rPr>
          <w:b w:val="0"/>
        </w:rPr>
        <w:t xml:space="preserve">None of this changes what Forth actually reads. No matter how many times you insert, delete, or move the cursor around, Forth receives only the final, finished line, split on spaces exactly as described from the start—editing happens </w:t>
      </w:r>
      <w:r>
        <w:rPr>
          <w:b w:val="0"/>
          <w:i/>
        </w:rPr>
        <w:t>before</w:t>
      </w:r>
      <w:r>
        <w:rPr>
          <w:b w:val="0"/>
        </w:rPr>
        <w:t xml:space="preserve"> reading, never during it.</w:t>
      </w:r>
    </w:p>
    <w:p>
      <w:pPr>
        <w:pStyle w:val="Heading2"/>
      </w:pPr>
      <w:r>
        <w:rPr>
          <w:b w:val="0"/>
          <w:color w:val="1F364D"/>
        </w:rPr>
        <w:t xml:space="preserve">Seeing the Answer: The </w:t>
      </w:r>
      <w:r>
        <w:rPr>
          <w:rFonts w:ascii="Consolas" w:hAnsi="Consolas" w:cs="Consolas"/>
          <w:b w:val="0"/>
          <w:color w:val="1F364D"/>
          <w:sz w:val="18"/>
          <w:shd w:val="clear" w:color="auto" w:fill="EFEFEF"/>
        </w:rPr>
        <w:t>.</w:t>
      </w:r>
      <w:r>
        <w:rPr>
          <w:b w:val="0"/>
          <w:color w:val="1F364D"/>
        </w:rPr>
        <w:t xml:space="preserve"> (Dot) Word</w:t>
      </w:r>
    </w:p>
    <w:p>
      <w:pPr>
        <w:pStyle w:val="ListBullet"/>
      </w:pPr>
      <w:r>
        <w:rPr>
          <w:b/>
        </w:rPr>
        <w:t>Objective:</w:t>
      </w:r>
      <w:r>
        <w:rPr>
          <w:b w:val="0"/>
        </w:rPr>
        <w:t xml:space="preserve"> Understand how to reveal hidden stack data using the print operator and how Forth’s left-to-right execution flow replaces traditional nested expressions.</w:t>
      </w:r>
    </w:p>
    <w:p>
      <w:pPr>
        <w:pStyle w:val="ListBullet"/>
      </w:pPr>
      <w:r>
        <w:rPr>
          <w:b/>
        </w:rPr>
        <w:t>Core Concepts:</w:t>
      </w:r>
    </w:p>
    <w:p>
      <w:pPr>
        <w:pStyle w:val="ListBullet"/>
      </w:pPr>
      <w:r>
        <w:rPr>
          <w:b/>
        </w:rPr>
        <w:t>Invisible Stack:</w:t>
      </w:r>
      <w:r>
        <w:rPr>
          <w:b w:val="0"/>
        </w:rPr>
        <w:t xml:space="preserve"> Calculated values sit on the stack automatically, but nothing appears on screen without an explicit display command.</w:t>
      </w:r>
    </w:p>
    <w:p>
      <w:pPr>
        <w:pStyle w:val="ListBullet"/>
      </w:pPr>
      <w:r>
        <w:rPr>
          <w:b/>
        </w:rPr>
        <w:t>The Dot Word (</w:t>
      </w:r>
      <w:r>
        <w:rPr>
          <w:rFonts w:ascii="Consolas" w:hAnsi="Consolas" w:cs="Consolas"/>
          <w:b/>
          <w:color w:val="1A1A1A"/>
          <w:sz w:val="18"/>
          <w:shd w:val="clear" w:color="auto" w:fill="EFEFEF"/>
        </w:rPr>
        <w:t>.</w:t>
      </w:r>
      <w:r>
        <w:rPr>
          <w:b/>
        </w:rPr>
        <w:t>):</w:t>
      </w:r>
      <w:r>
        <w:rPr>
          <w:b w:val="0"/>
        </w:rPr>
        <w:t xml:space="preserve"> Pronounced "dot," it acts like any other word by following the "ingredients first" rule—it pops and consumes the top number off the stack to print it.</w:t>
      </w:r>
    </w:p>
    <w:p>
      <w:pPr>
        <w:pStyle w:val="ListBullet"/>
      </w:pPr>
      <w:r>
        <w:rPr>
          <w:b/>
        </w:rPr>
        <w:t>Destructive Output:</w:t>
      </w:r>
      <w:r>
        <w:rPr>
          <w:b w:val="0"/>
        </w:rPr>
        <w:t xml:space="preserve"> Because printing consumes the target value, executing </w:t>
      </w:r>
      <w:r>
        <w:rPr>
          <w:rFonts w:ascii="Consolas" w:hAnsi="Consolas" w:cs="Consolas"/>
          <w:b w:val="0"/>
          <w:color w:val="1A1A1A"/>
          <w:sz w:val="18"/>
          <w:shd w:val="clear" w:color="auto" w:fill="EFEFEF"/>
        </w:rPr>
        <w:t>5 3 + .</w:t>
      </w:r>
      <w:r>
        <w:rPr>
          <w:b w:val="0"/>
        </w:rPr>
        <w:t xml:space="preserve"> leaves the stack completely empty after outputting </w:t>
      </w:r>
      <w:r>
        <w:rPr>
          <w:rFonts w:ascii="Consolas" w:hAnsi="Consolas" w:cs="Consolas"/>
          <w:b w:val="0"/>
          <w:color w:val="1A1A1A"/>
          <w:sz w:val="18"/>
          <w:shd w:val="clear" w:color="auto" w:fill="EFEFEF"/>
        </w:rPr>
        <w:t>8</w:t>
      </w:r>
      <w:r>
        <w:rPr>
          <w:b w:val="0"/>
        </w:rPr>
        <w:t>.</w:t>
      </w:r>
    </w:p>
    <w:p>
      <w:pPr>
        <w:spacing w:before="120" w:after="0" w:line="240" w:lineRule="auto"/>
        <w:ind w:left="360"/>
        <w:shd w:val="clear" w:color="auto" w:fill="F2F2F2"/>
      </w:pPr>
      <w:r>
        <w:rPr>
          <w:rFonts w:ascii="Consolas" w:hAnsi="Consolas" w:cs="Consolas"/>
          <w:color w:val="1A1A1A"/>
          <w:sz w:val="18"/>
        </w:rPr>
        <w:t>5 3 + .        \ prints 8</w:t>
      </w:r>
    </w:p>
    <w:p>
      <w:pPr>
        <w:spacing w:before="0" w:after="120" w:line="240" w:lineRule="auto"/>
        <w:ind w:left="360"/>
        <w:shd w:val="clear" w:color="auto" w:fill="F2F2F2"/>
      </w:pPr>
      <w:r>
        <w:rPr>
          <w:rFonts w:ascii="Consolas" w:hAnsi="Consolas" w:cs="Consolas"/>
          <w:color w:val="1A1A1A"/>
          <w:sz w:val="18"/>
        </w:rPr>
        <w:t>10 11 + 12 + . \ prints 33</w:t>
      </w:r>
    </w:p>
    <w:p>
      <w:pPr>
        <w:pStyle w:val="ListBullet"/>
      </w:pPr>
      <w:r>
        <w:rPr>
          <w:b/>
        </w:rPr>
        <w:t xml:space="preserve">Execution Breakdown (Tracing </w:t>
      </w:r>
      <w:r>
        <w:rPr>
          <w:rFonts w:ascii="Consolas" w:hAnsi="Consolas" w:cs="Consolas"/>
          <w:b/>
          <w:color w:val="1A1A1A"/>
          <w:sz w:val="18"/>
          <w:shd w:val="clear" w:color="auto" w:fill="EFEFEF"/>
        </w:rPr>
        <w:t>10 11 + 12 + .</w:t>
      </w:r>
      <w:r>
        <w:rPr>
          <w:b/>
        </w:rPr>
        <w:t>):</w:t>
      </w:r>
    </w:p>
    <w:p>
      <w:pPr>
        <w:pStyle w:val="ListBullet"/>
      </w:pPr>
      <w:r>
        <w:rPr>
          <w:rFonts w:ascii="Consolas" w:hAnsi="Consolas" w:cs="Consolas"/>
          <w:b w:val="0"/>
          <w:color w:val="1A1A1A"/>
          <w:sz w:val="18"/>
          <w:shd w:val="clear" w:color="auto" w:fill="EFEFEF"/>
        </w:rPr>
        <w:t>10</w:t>
      </w:r>
      <w:r>
        <w:rPr>
          <w:b w:val="0"/>
        </w:rPr>
        <w:t xml:space="preserve"> → </w:t>
      </w:r>
      <w:r>
        <w:rPr>
          <w:rFonts w:ascii="Consolas" w:hAnsi="Consolas" w:cs="Consolas"/>
          <w:b w:val="0"/>
          <w:color w:val="1A1A1A"/>
          <w:sz w:val="18"/>
          <w:shd w:val="clear" w:color="auto" w:fill="EFEFEF"/>
        </w:rPr>
        <w:t>[10]</w:t>
      </w:r>
      <w:r>
        <w:rPr>
          <w:b w:val="0"/>
        </w:rPr>
        <w:t xml:space="preserve"> (Pushes initial starting value)</w:t>
      </w:r>
    </w:p>
    <w:p>
      <w:pPr>
        <w:pStyle w:val="ListBullet"/>
      </w:pPr>
      <w:r>
        <w:rPr>
          <w:rFonts w:ascii="Consolas" w:hAnsi="Consolas" w:cs="Consolas"/>
          <w:b w:val="0"/>
          <w:color w:val="1A1A1A"/>
          <w:sz w:val="18"/>
          <w:shd w:val="clear" w:color="auto" w:fill="EFEFEF"/>
        </w:rPr>
        <w:t>11</w:t>
      </w:r>
      <w:r>
        <w:rPr>
          <w:b w:val="0"/>
        </w:rPr>
        <w:t xml:space="preserve"> → </w:t>
      </w:r>
      <w:r>
        <w:rPr>
          <w:rFonts w:ascii="Consolas" w:hAnsi="Consolas" w:cs="Consolas"/>
          <w:b w:val="0"/>
          <w:color w:val="1A1A1A"/>
          <w:sz w:val="18"/>
          <w:shd w:val="clear" w:color="auto" w:fill="EFEFEF"/>
        </w:rPr>
        <w:t>[10, 11]</w:t>
      </w:r>
      <w:r>
        <w:rPr>
          <w:b w:val="0"/>
        </w:rPr>
        <w:t xml:space="preserve"> (Pushes second value)</w:t>
      </w:r>
    </w:p>
    <w:p>
      <w:pPr>
        <w:pStyle w:val="ListBullet"/>
      </w:pPr>
      <w:r>
        <w:rPr>
          <w:rFonts w:ascii="Consolas" w:hAnsi="Consolas" w:cs="Consolas"/>
          <w:b w:val="0"/>
          <w:color w:val="1A1A1A"/>
          <w:sz w:val="18"/>
          <w:shd w:val="clear" w:color="auto" w:fill="EFEFEF"/>
        </w:rPr>
        <w:t>+</w:t>
      </w:r>
      <w:r>
        <w:rPr>
          <w:b w:val="0"/>
        </w:rPr>
        <w:t xml:space="preserve"> → </w:t>
      </w:r>
      <w:r>
        <w:rPr>
          <w:rFonts w:ascii="Consolas" w:hAnsi="Consolas" w:cs="Consolas"/>
          <w:b w:val="0"/>
          <w:color w:val="1A1A1A"/>
          <w:sz w:val="18"/>
          <w:shd w:val="clear" w:color="auto" w:fill="EFEFEF"/>
        </w:rPr>
        <w:t>[21]</w:t>
      </w:r>
      <w:r>
        <w:rPr>
          <w:b w:val="0"/>
        </w:rPr>
        <w:t xml:space="preserve"> (Pops both, adds them, pushes result)</w:t>
      </w:r>
    </w:p>
    <w:p>
      <w:pPr>
        <w:pStyle w:val="ListBullet"/>
      </w:pPr>
      <w:r>
        <w:rPr>
          <w:rFonts w:ascii="Consolas" w:hAnsi="Consolas" w:cs="Consolas"/>
          <w:b w:val="0"/>
          <w:color w:val="1A1A1A"/>
          <w:sz w:val="18"/>
          <w:shd w:val="clear" w:color="auto" w:fill="EFEFEF"/>
        </w:rPr>
        <w:t>12</w:t>
      </w:r>
      <w:r>
        <w:rPr>
          <w:b w:val="0"/>
        </w:rPr>
        <w:t xml:space="preserve"> → </w:t>
      </w:r>
      <w:r>
        <w:rPr>
          <w:rFonts w:ascii="Consolas" w:hAnsi="Consolas" w:cs="Consolas"/>
          <w:b w:val="0"/>
          <w:color w:val="1A1A1A"/>
          <w:sz w:val="18"/>
          <w:shd w:val="clear" w:color="auto" w:fill="EFEFEF"/>
        </w:rPr>
        <w:t>[21, 12]</w:t>
      </w:r>
      <w:r>
        <w:rPr>
          <w:b w:val="0"/>
        </w:rPr>
        <w:t xml:space="preserve"> (Pushes next value)</w:t>
      </w:r>
    </w:p>
    <w:p>
      <w:pPr>
        <w:pStyle w:val="ListBullet"/>
      </w:pPr>
      <w:r>
        <w:rPr>
          <w:rFonts w:ascii="Consolas" w:hAnsi="Consolas" w:cs="Consolas"/>
          <w:b w:val="0"/>
          <w:color w:val="1A1A1A"/>
          <w:sz w:val="18"/>
          <w:shd w:val="clear" w:color="auto" w:fill="EFEFEF"/>
        </w:rPr>
        <w:t>+</w:t>
      </w:r>
      <w:r>
        <w:rPr>
          <w:b w:val="0"/>
        </w:rPr>
        <w:t xml:space="preserve"> → </w:t>
      </w:r>
      <w:r>
        <w:rPr>
          <w:rFonts w:ascii="Consolas" w:hAnsi="Consolas" w:cs="Consolas"/>
          <w:b w:val="0"/>
          <w:color w:val="1A1A1A"/>
          <w:sz w:val="18"/>
          <w:shd w:val="clear" w:color="auto" w:fill="EFEFEF"/>
        </w:rPr>
        <w:t>[33]</w:t>
      </w:r>
      <w:r>
        <w:rPr>
          <w:b w:val="0"/>
        </w:rPr>
        <w:t xml:space="preserve"> (Pops both, adds them, pushes result)</w:t>
      </w:r>
    </w:p>
    <w:p>
      <w:pPr>
        <w:pStyle w:val="ListBullet"/>
      </w:pPr>
      <w:r>
        <w:rPr>
          <w:rFonts w:ascii="Consolas" w:hAnsi="Consolas" w:cs="Consolas"/>
          <w:b w:val="0"/>
          <w:color w:val="1A1A1A"/>
          <w:sz w:val="18"/>
          <w:shd w:val="clear" w:color="auto" w:fill="EFEFEF"/>
        </w:rPr>
        <w:t>.</w:t>
      </w:r>
      <w:r>
        <w:rPr>
          <w:b w:val="0"/>
        </w:rPr>
        <w:t xml:space="preserve"> → </w:t>
      </w:r>
      <w:r>
        <w:rPr>
          <w:rFonts w:ascii="Consolas" w:hAnsi="Consolas" w:cs="Consolas"/>
          <w:b w:val="0"/>
          <w:color w:val="1A1A1A"/>
          <w:sz w:val="18"/>
          <w:shd w:val="clear" w:color="auto" w:fill="EFEFEF"/>
        </w:rPr>
        <w:t>[]</w:t>
      </w:r>
      <w:r>
        <w:rPr>
          <w:b w:val="0"/>
        </w:rPr>
        <w:t xml:space="preserve"> (Pops final value, prints it, empties stack)</w:t>
      </w:r>
    </w:p>
    <w:p>
      <w:pPr>
        <w:pStyle w:val="ListBullet"/>
      </w:pPr>
      <w:r>
        <w:rPr>
          <w:b/>
        </w:rPr>
        <w:t>Key Takeaways:</w:t>
      </w:r>
    </w:p>
    <w:p>
      <w:pPr>
        <w:pStyle w:val="ListBullet"/>
      </w:pPr>
      <w:r>
        <w:rPr>
          <w:b/>
        </w:rPr>
        <w:t>Left-to-Right Adjustments:</w:t>
      </w:r>
      <w:r>
        <w:rPr>
          <w:b w:val="0"/>
        </w:rPr>
        <w:t xml:space="preserve"> Expressions read as a series of incremental updates to the top of the stack (e.g., </w:t>
      </w:r>
      <w:r>
        <w:rPr>
          <w:rFonts w:ascii="Consolas" w:hAnsi="Consolas" w:cs="Consolas"/>
          <w:b w:val="0"/>
          <w:color w:val="1A1A1A"/>
          <w:sz w:val="18"/>
          <w:shd w:val="clear" w:color="auto" w:fill="EFEFEF"/>
        </w:rPr>
        <w:t>11 +</w:t>
      </w:r>
      <w:r>
        <w:rPr>
          <w:b w:val="0"/>
        </w:rPr>
        <w:t xml:space="preserve"> means "add 11 to whatever is on top").</w:t>
      </w:r>
    </w:p>
    <w:p>
      <w:pPr>
        <w:pStyle w:val="ListBullet"/>
      </w:pPr>
      <w:r>
        <w:rPr>
          <w:b/>
        </w:rPr>
        <w:t>Breaking the BASIC Habit:</w:t>
      </w:r>
      <w:r>
        <w:rPr>
          <w:b w:val="0"/>
        </w:rPr>
        <w:t xml:space="preserve"> Unlike nested expressions like </w:t>
      </w:r>
      <w:r>
        <w:rPr>
          <w:rFonts w:ascii="Consolas" w:hAnsi="Consolas" w:cs="Consolas"/>
          <w:b w:val="0"/>
          <w:color w:val="1A1A1A"/>
          <w:sz w:val="18"/>
          <w:shd w:val="clear" w:color="auto" w:fill="EFEFEF"/>
        </w:rPr>
        <w:t>(5+3)-2</w:t>
      </w:r>
      <w:r>
        <w:rPr>
          <w:b w:val="0"/>
        </w:rPr>
        <w:t xml:space="preserve">, Forth sequences operations directly as </w:t>
      </w:r>
      <w:r>
        <w:rPr>
          <w:rFonts w:ascii="Consolas" w:hAnsi="Consolas" w:cs="Consolas"/>
          <w:b w:val="0"/>
          <w:color w:val="1A1A1A"/>
          <w:sz w:val="18"/>
          <w:shd w:val="clear" w:color="auto" w:fill="EFEFEF"/>
        </w:rPr>
        <w:t>5 3 + 2 -</w:t>
      </w:r>
      <w:r>
        <w:rPr>
          <w:b w:val="0"/>
        </w:rPr>
        <w:t>, matching the exact chronological order the machine performs the work.</w:t>
      </w:r>
    </w:p>
    <w:p>
      <w:pPr>
        <w:pStyle w:val="Heading4"/>
      </w:pPr>
      <w:r>
        <w:rPr>
          <w:b w:val="0"/>
          <w:color w:val="1F364D"/>
        </w:rPr>
        <w:t>Order Matters — Even When You'd Swear It Didn't</w:t>
      </w:r>
    </w:p>
    <w:p>
      <w:r>
        <w:rPr>
          <w:b w:val="0"/>
        </w:rPr>
        <w:t xml:space="preserve">While </w:t>
      </w:r>
      <w:r>
        <w:rPr>
          <w:rFonts w:ascii="Consolas" w:hAnsi="Consolas" w:cs="Consolas"/>
          <w:b w:val="0"/>
          <w:color w:val="1A1A1A"/>
          <w:sz w:val="18"/>
          <w:shd w:val="clear" w:color="auto" w:fill="EFEFEF"/>
        </w:rPr>
        <w:t>+</w:t>
      </w:r>
      <w:r>
        <w:rPr>
          <w:b w:val="0"/>
        </w:rPr>
        <w:t xml:space="preserve"> is symmetric and treats its inputs equally (</w:t>
      </w:r>
      <w:r>
        <w:rPr>
          <w:rFonts w:ascii="Consolas" w:hAnsi="Consolas" w:cs="Consolas"/>
          <w:b w:val="0"/>
          <w:color w:val="1A1A1A"/>
          <w:sz w:val="18"/>
          <w:shd w:val="clear" w:color="auto" w:fill="EFEFEF"/>
        </w:rPr>
        <w:t>5 3 +</w:t>
      </w:r>
      <w:r>
        <w:rPr>
          <w:b w:val="0"/>
        </w:rPr>
        <w:t xml:space="preserve"> and </w:t>
      </w:r>
      <w:r>
        <w:rPr>
          <w:rFonts w:ascii="Consolas" w:hAnsi="Consolas" w:cs="Consolas"/>
          <w:b w:val="0"/>
          <w:color w:val="1A1A1A"/>
          <w:sz w:val="18"/>
          <w:shd w:val="clear" w:color="auto" w:fill="EFEFEF"/>
        </w:rPr>
        <w:t>3 5 +</w:t>
      </w:r>
      <w:r>
        <w:rPr>
          <w:b w:val="0"/>
        </w:rPr>
        <w:t xml:space="preserve"> both yield 8), subtraction is directional. The </w:t>
      </w:r>
      <w:r>
        <w:rPr>
          <w:rFonts w:ascii="Consolas" w:hAnsi="Consolas" w:cs="Consolas"/>
          <w:b w:val="0"/>
          <w:color w:val="1A1A1A"/>
          <w:sz w:val="18"/>
          <w:shd w:val="clear" w:color="auto" w:fill="EFEFEF"/>
        </w:rPr>
        <w:t>-</w:t>
      </w:r>
      <w:r>
        <w:rPr>
          <w:b w:val="0"/>
        </w:rPr>
        <w:t xml:space="preserve"> operator subtracts the </w:t>
      </w:r>
      <w:r>
        <w:rPr>
          <w:b/>
        </w:rPr>
        <w:t>top</w:t>
      </w:r>
      <w:r>
        <w:rPr>
          <w:b w:val="0"/>
        </w:rPr>
        <w:t xml:space="preserve"> of the stack from the value sitting directly </w:t>
      </w:r>
      <w:r>
        <w:rPr>
          <w:b/>
        </w:rPr>
        <w:t>underneath</w:t>
      </w:r>
      <w:r>
        <w:rPr>
          <w:b w:val="0"/>
        </w:rPr>
        <w:t xml:space="preserve"> it:</w:t>
      </w:r>
    </w:p>
    <w:p>
      <w:r>
        <w:rPr>
          <w:b w:val="0"/>
        </w:rPr>
        <w:t>Consider this contrast:</w:t>
      </w:r>
    </w:p>
    <w:p>
      <w:pPr>
        <w:spacing w:before="120" w:after="0" w:line="240" w:lineRule="auto"/>
        <w:ind w:left="360"/>
        <w:shd w:val="clear" w:color="auto" w:fill="F2F2F2"/>
      </w:pPr>
      <w:r>
        <w:rPr>
          <w:rFonts w:ascii="Consolas" w:hAnsi="Consolas" w:cs="Consolas"/>
          <w:color w:val="1A1A1A"/>
          <w:sz w:val="18"/>
        </w:rPr>
        <w:t>10 3 - .      \ prints 7</w:t>
      </w:r>
    </w:p>
    <w:p>
      <w:pPr>
        <w:spacing w:before="0" w:after="120" w:line="240" w:lineRule="auto"/>
        <w:ind w:left="360"/>
        <w:shd w:val="clear" w:color="auto" w:fill="F2F2F2"/>
      </w:pPr>
      <w:r>
        <w:rPr>
          <w:rFonts w:ascii="Consolas" w:hAnsi="Consolas" w:cs="Consolas"/>
          <w:color w:val="1A1A1A"/>
          <w:sz w:val="18"/>
        </w:rPr>
        <w:t>3 10 - .      \ prints -7</w:t>
      </w:r>
    </w:p>
    <w:p>
      <w:r>
        <w:rPr>
          <w:b w:val="0"/>
        </w:rPr>
        <w:t>Rather than throwing an error or defaulting to a positive number, the second example is a perfectly valid subtraction running in reverse (</w:t>
      </w:r>
      <w:r>
        <w:rPr>
          <w:rFonts w:ascii="Consolas" w:hAnsi="Consolas" w:cs="Consolas"/>
          <w:b w:val="0"/>
          <w:color w:val="1A1A1A"/>
          <w:sz w:val="18"/>
          <w:shd w:val="clear" w:color="auto" w:fill="EFEFEF"/>
        </w:rPr>
        <w:t>3 - 10</w:t>
      </w:r>
      <w:r>
        <w:rPr>
          <w:b w:val="0"/>
        </w:rPr>
        <w:t xml:space="preserve">). Reading </w:t>
      </w:r>
      <w:r>
        <w:rPr>
          <w:rFonts w:ascii="Consolas" w:hAnsi="Consolas" w:cs="Consolas"/>
          <w:b w:val="0"/>
          <w:color w:val="1A1A1A"/>
          <w:sz w:val="18"/>
          <w:shd w:val="clear" w:color="auto" w:fill="EFEFEF"/>
        </w:rPr>
        <w:t>10 3 -</w:t>
      </w:r>
      <w:r>
        <w:rPr>
          <w:b w:val="0"/>
        </w:rPr>
        <w:t xml:space="preserve"> aloud as "ten, three, subtract"—the exact order you would write it on paper as </w:t>
      </w:r>
      <w:r>
        <w:rPr>
          <w:rFonts w:ascii="Consolas" w:hAnsi="Consolas" w:cs="Consolas"/>
          <w:b w:val="0"/>
          <w:color w:val="1A1A1A"/>
          <w:sz w:val="18"/>
          <w:shd w:val="clear" w:color="auto" w:fill="EFEFEF"/>
        </w:rPr>
        <w:t>10 - 3</w:t>
      </w:r>
      <w:r>
        <w:rPr>
          <w:b w:val="0"/>
        </w:rPr>
        <w:t>—makes the mental pattern stick: the operands stay in the order you speak them, and only the operator moves to the end.</w:t>
      </w:r>
    </w:p>
    <w:p>
      <w:pPr>
        <w:pStyle w:val="Heading2"/>
      </w:pPr>
      <w:r>
        <w:rPr>
          <w:b w:val="0"/>
          <w:color w:val="1F364D"/>
        </w:rPr>
        <w:t>Rearranging the Stack</w:t>
      </w:r>
    </w:p>
    <w:p>
      <w:r>
        <w:rPr>
          <w:b w:val="0"/>
        </w:rPr>
        <w:t xml:space="preserve">When a language has no variable names, getting values into the correct position is frequently the primary challenge. For instance, doubling a number by writing </w:t>
      </w:r>
      <w:r>
        <w:rPr>
          <w:rFonts w:ascii="Consolas" w:hAnsi="Consolas" w:cs="Consolas"/>
          <w:b w:val="0"/>
          <w:color w:val="1A1A1A"/>
          <w:sz w:val="18"/>
          <w:shd w:val="clear" w:color="auto" w:fill="EFEFEF"/>
        </w:rPr>
        <w:t>5 5 +</w:t>
      </w:r>
      <w:r>
        <w:rPr>
          <w:b w:val="0"/>
        </w:rPr>
        <w:t xml:space="preserve"> only works because you manually typed the </w:t>
      </w:r>
      <w:r>
        <w:rPr>
          <w:rFonts w:ascii="Consolas" w:hAnsi="Consolas" w:cs="Consolas"/>
          <w:b w:val="0"/>
          <w:color w:val="1A1A1A"/>
          <w:sz w:val="18"/>
          <w:shd w:val="clear" w:color="auto" w:fill="EFEFEF"/>
        </w:rPr>
        <w:t>5</w:t>
      </w:r>
      <w:r>
        <w:rPr>
          <w:b w:val="0"/>
        </w:rPr>
        <w:t xml:space="preserve"> twice. A custom word meant to double </w:t>
      </w:r>
      <w:r>
        <w:rPr>
          <w:b w:val="0"/>
          <w:i/>
        </w:rPr>
        <w:t>whatever</w:t>
      </w:r>
      <w:r>
        <w:rPr>
          <w:b w:val="0"/>
        </w:rPr>
        <w:t xml:space="preserve"> sits on the stack must generate that second copy itself, since it cannot read a value without consuming it or stash a copy in a variable.</w:t>
      </w:r>
    </w:p>
    <w:p>
      <w:r>
        <w:rPr>
          <w:b w:val="0"/>
        </w:rPr>
        <w:t>Stack-shuffling primitives exist precisely to solve this problem. They perform no math; they simply rearrange existing items so that the next word finds its ingredients waiting on top:</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DCE6F1"/>
          </w:tcPr>
          <w:p>
            <w:pPr>
              <w:spacing w:after="40"/>
            </w:pPr>
            <w:r>
              <w:rPr>
                <w:b/>
              </w:rPr>
              <w:t>Word</w:t>
            </w:r>
          </w:p>
        </w:tc>
        <w:tc>
          <w:tcPr>
            <w:tcW w:type="dxa" w:w="2880"/>
            <w:shd w:val="clear" w:color="auto" w:fill="DCE6F1"/>
          </w:tcPr>
          <w:p>
            <w:pPr>
              <w:spacing w:after="40"/>
            </w:pPr>
            <w:r>
              <w:rPr>
                <w:b/>
              </w:rPr>
              <w:t>Stack effect</w:t>
            </w:r>
          </w:p>
        </w:tc>
        <w:tc>
          <w:tcPr>
            <w:tcW w:type="dxa" w:w="2880"/>
            <w:shd w:val="clear" w:color="auto" w:fill="DCE6F1"/>
          </w:tcPr>
          <w:p>
            <w:pPr>
              <w:spacing w:after="40"/>
            </w:pPr>
            <w:r>
              <w:rPr>
                <w:b/>
              </w:rPr>
              <w:t>What it does</w:t>
            </w:r>
          </w:p>
        </w:tc>
      </w:tr>
      <w:tr>
        <w:tc>
          <w:tcPr>
            <w:tcW w:type="dxa" w:w="2880"/>
          </w:tcPr>
          <w:p>
            <w:pPr>
              <w:spacing w:after="40"/>
            </w:pPr>
            <w:r>
              <w:rPr>
                <w:rFonts w:ascii="Consolas" w:hAnsi="Consolas" w:cs="Consolas"/>
                <w:b w:val="0"/>
                <w:color w:val="1A1A1A"/>
                <w:sz w:val="18"/>
                <w:shd w:val="clear" w:color="auto" w:fill="EFEFEF"/>
              </w:rPr>
              <w:t>DUP</w:t>
            </w:r>
          </w:p>
        </w:tc>
        <w:tc>
          <w:tcPr>
            <w:tcW w:type="dxa" w:w="2880"/>
          </w:tcPr>
          <w:p>
            <w:pPr>
              <w:spacing w:after="40"/>
            </w:pPr>
            <w:r>
              <w:rPr>
                <w:rFonts w:ascii="Consolas" w:hAnsi="Consolas" w:cs="Consolas"/>
                <w:b w:val="0"/>
                <w:color w:val="1A1A1A"/>
                <w:sz w:val="18"/>
                <w:shd w:val="clear" w:color="auto" w:fill="EFEFEF"/>
              </w:rPr>
              <w:t>( n -- n n )</w:t>
            </w:r>
          </w:p>
        </w:tc>
        <w:tc>
          <w:tcPr>
            <w:tcW w:type="dxa" w:w="2880"/>
          </w:tcPr>
          <w:p>
            <w:pPr>
              <w:spacing w:after="40"/>
            </w:pPr>
            <w:r>
              <w:rPr>
                <w:b w:val="0"/>
              </w:rPr>
              <w:t>Duplicate the top value</w:t>
            </w:r>
          </w:p>
        </w:tc>
      </w:tr>
      <w:tr>
        <w:tc>
          <w:tcPr>
            <w:tcW w:type="dxa" w:w="2880"/>
          </w:tcPr>
          <w:p>
            <w:pPr>
              <w:spacing w:after="40"/>
            </w:pPr>
            <w:r>
              <w:rPr>
                <w:rFonts w:ascii="Consolas" w:hAnsi="Consolas" w:cs="Consolas"/>
                <w:b w:val="0"/>
                <w:color w:val="1A1A1A"/>
                <w:sz w:val="18"/>
                <w:shd w:val="clear" w:color="auto" w:fill="EFEFEF"/>
              </w:rPr>
              <w:t>SWAP</w:t>
            </w:r>
          </w:p>
        </w:tc>
        <w:tc>
          <w:tcPr>
            <w:tcW w:type="dxa" w:w="2880"/>
          </w:tcPr>
          <w:p>
            <w:pPr>
              <w:spacing w:after="40"/>
            </w:pPr>
            <w:r>
              <w:rPr>
                <w:rFonts w:ascii="Consolas" w:hAnsi="Consolas" w:cs="Consolas"/>
                <w:b w:val="0"/>
                <w:color w:val="1A1A1A"/>
                <w:sz w:val="18"/>
                <w:shd w:val="clear" w:color="auto" w:fill="EFEFEF"/>
              </w:rPr>
              <w:t>( a b -- b a )</w:t>
            </w:r>
          </w:p>
        </w:tc>
        <w:tc>
          <w:tcPr>
            <w:tcW w:type="dxa" w:w="2880"/>
          </w:tcPr>
          <w:p>
            <w:pPr>
              <w:spacing w:after="40"/>
            </w:pPr>
            <w:r>
              <w:rPr>
                <w:b w:val="0"/>
              </w:rPr>
              <w:t>Swap the top two values</w:t>
            </w:r>
          </w:p>
        </w:tc>
      </w:tr>
      <w:tr>
        <w:tc>
          <w:tcPr>
            <w:tcW w:type="dxa" w:w="2880"/>
          </w:tcPr>
          <w:p>
            <w:pPr>
              <w:spacing w:after="40"/>
            </w:pPr>
            <w:r>
              <w:rPr>
                <w:rFonts w:ascii="Consolas" w:hAnsi="Consolas" w:cs="Consolas"/>
                <w:b w:val="0"/>
                <w:color w:val="1A1A1A"/>
                <w:sz w:val="18"/>
                <w:shd w:val="clear" w:color="auto" w:fill="EFEFEF"/>
              </w:rPr>
              <w:t>DROP</w:t>
            </w:r>
          </w:p>
        </w:tc>
        <w:tc>
          <w:tcPr>
            <w:tcW w:type="dxa" w:w="2880"/>
          </w:tcPr>
          <w:p>
            <w:pPr>
              <w:spacing w:after="40"/>
            </w:pPr>
            <w:r>
              <w:rPr>
                <w:rFonts w:ascii="Consolas" w:hAnsi="Consolas" w:cs="Consolas"/>
                <w:b w:val="0"/>
                <w:color w:val="1A1A1A"/>
                <w:sz w:val="18"/>
                <w:shd w:val="clear" w:color="auto" w:fill="EFEFEF"/>
              </w:rPr>
              <w:t>( n -- )</w:t>
            </w:r>
          </w:p>
        </w:tc>
        <w:tc>
          <w:tcPr>
            <w:tcW w:type="dxa" w:w="2880"/>
          </w:tcPr>
          <w:p>
            <w:pPr>
              <w:spacing w:after="40"/>
            </w:pPr>
            <w:r>
              <w:rPr>
                <w:b w:val="0"/>
              </w:rPr>
              <w:t>Discard the top value</w:t>
            </w:r>
          </w:p>
        </w:tc>
      </w:tr>
      <w:tr>
        <w:tc>
          <w:tcPr>
            <w:tcW w:type="dxa" w:w="2880"/>
          </w:tcPr>
          <w:p>
            <w:pPr>
              <w:spacing w:after="40"/>
            </w:pPr>
            <w:r>
              <w:rPr>
                <w:rFonts w:ascii="Consolas" w:hAnsi="Consolas" w:cs="Consolas"/>
                <w:b w:val="0"/>
                <w:color w:val="1A1A1A"/>
                <w:sz w:val="18"/>
                <w:shd w:val="clear" w:color="auto" w:fill="EFEFEF"/>
              </w:rPr>
              <w:t>OVER</w:t>
            </w:r>
          </w:p>
        </w:tc>
        <w:tc>
          <w:tcPr>
            <w:tcW w:type="dxa" w:w="2880"/>
          </w:tcPr>
          <w:p>
            <w:pPr>
              <w:spacing w:after="40"/>
            </w:pPr>
            <w:r>
              <w:rPr>
                <w:rFonts w:ascii="Consolas" w:hAnsi="Consolas" w:cs="Consolas"/>
                <w:b w:val="0"/>
                <w:color w:val="1A1A1A"/>
                <w:sz w:val="18"/>
                <w:shd w:val="clear" w:color="auto" w:fill="EFEFEF"/>
              </w:rPr>
              <w:t>( a b -- a b a )</w:t>
            </w:r>
          </w:p>
        </w:tc>
        <w:tc>
          <w:tcPr>
            <w:tcW w:type="dxa" w:w="2880"/>
          </w:tcPr>
          <w:p>
            <w:pPr>
              <w:spacing w:after="40"/>
            </w:pPr>
            <w:r>
              <w:rPr>
                <w:b w:val="0"/>
              </w:rPr>
              <w:t>Copy the second value to the top</w:t>
            </w:r>
          </w:p>
        </w:tc>
      </w:tr>
    </w:tbl>
    <w:p/>
    <w:p>
      <w:r>
        <w:rPr>
          <w:b w:val="0"/>
        </w:rPr>
        <w:t xml:space="preserve">Doubling a number dynamically becomes </w:t>
      </w:r>
      <w:r>
        <w:rPr>
          <w:rFonts w:ascii="Consolas" w:hAnsi="Consolas" w:cs="Consolas"/>
          <w:b w:val="0"/>
          <w:color w:val="1A1A1A"/>
          <w:sz w:val="18"/>
          <w:shd w:val="clear" w:color="auto" w:fill="EFEFEF"/>
        </w:rPr>
        <w:t>5 DUP +</w:t>
      </w:r>
      <w:r>
        <w:rPr>
          <w:b w:val="0"/>
        </w:rPr>
        <w:t>. Tracing this out step-by-step shows how it works:</w:t>
      </w:r>
    </w:p>
    <w:p>
      <w:pPr>
        <w:spacing w:before="120" w:after="0" w:line="240" w:lineRule="auto"/>
        <w:ind w:left="360"/>
        <w:shd w:val="clear" w:color="auto" w:fill="F2F2F2"/>
      </w:pPr>
      <w:r>
        <w:rPr>
          <w:rFonts w:ascii="Consolas" w:hAnsi="Consolas" w:cs="Consolas"/>
          <w:color w:val="1A1A1A"/>
          <w:sz w:val="18"/>
        </w:rPr>
        <w:t>you type   stack after</w:t>
      </w:r>
    </w:p>
    <w:p>
      <w:pPr>
        <w:spacing w:before="0" w:after="0" w:line="240" w:lineRule="auto"/>
        <w:ind w:left="360"/>
        <w:shd w:val="clear" w:color="auto" w:fill="F2F2F2"/>
      </w:pPr>
      <w:r>
        <w:rPr>
          <w:rFonts w:ascii="Consolas" w:hAnsi="Consolas" w:cs="Consolas"/>
          <w:color w:val="1A1A1A"/>
          <w:sz w:val="18"/>
        </w:rPr>
        <w:t>--------   -----------</w:t>
      </w:r>
    </w:p>
    <w:p>
      <w:pPr>
        <w:spacing w:before="0" w:after="0" w:line="240" w:lineRule="auto"/>
        <w:ind w:left="360"/>
        <w:shd w:val="clear" w:color="auto" w:fill="F2F2F2"/>
      </w:pPr>
      <w:r>
        <w:rPr>
          <w:rFonts w:ascii="Consolas" w:hAnsi="Consolas" w:cs="Consolas"/>
          <w:color w:val="1A1A1A"/>
          <w:sz w:val="18"/>
        </w:rPr>
        <w:t>5          [5]          -- push 5</w:t>
      </w:r>
    </w:p>
    <w:p>
      <w:pPr>
        <w:spacing w:before="0" w:after="0" w:line="240" w:lineRule="auto"/>
        <w:ind w:left="360"/>
        <w:shd w:val="clear" w:color="auto" w:fill="F2F2F2"/>
      </w:pPr>
      <w:r>
        <w:rPr>
          <w:rFonts w:ascii="Consolas" w:hAnsi="Consolas" w:cs="Consolas"/>
          <w:color w:val="1A1A1A"/>
          <w:sz w:val="18"/>
        </w:rPr>
        <w:t>DUP        [5, 5]       -- copy the top card</w:t>
      </w:r>
    </w:p>
    <w:p>
      <w:pPr>
        <w:spacing w:before="0" w:after="120" w:line="240" w:lineRule="auto"/>
        <w:ind w:left="360"/>
        <w:shd w:val="clear" w:color="auto" w:fill="F2F2F2"/>
      </w:pPr>
      <w:r>
        <w:rPr>
          <w:rFonts w:ascii="Consolas" w:hAnsi="Consolas" w:cs="Consolas"/>
          <w:color w:val="1A1A1A"/>
          <w:sz w:val="18"/>
        </w:rPr>
        <w:t>+          [10]         -- pop both, push their sum</w:t>
      </w:r>
    </w:p>
    <w:p>
      <w:r>
        <w:rPr>
          <w:rFonts w:ascii="Consolas" w:hAnsi="Consolas" w:cs="Consolas"/>
          <w:b w:val="0"/>
          <w:color w:val="1A1A1A"/>
          <w:sz w:val="18"/>
          <w:shd w:val="clear" w:color="auto" w:fill="EFEFEF"/>
        </w:rPr>
        <w:t>OVER</w:t>
      </w:r>
      <w:r>
        <w:rPr>
          <w:b w:val="0"/>
        </w:rPr>
        <w:t xml:space="preserve"> reaches one level deeper than </w:t>
      </w:r>
      <w:r>
        <w:rPr>
          <w:rFonts w:ascii="Consolas" w:hAnsi="Consolas" w:cs="Consolas"/>
          <w:b w:val="0"/>
          <w:color w:val="1A1A1A"/>
          <w:sz w:val="18"/>
          <w:shd w:val="clear" w:color="auto" w:fill="EFEFEF"/>
        </w:rPr>
        <w:t>DUP</w:t>
      </w:r>
      <w:r>
        <w:rPr>
          <w:b w:val="0"/>
        </w:rPr>
        <w:t xml:space="preserve">: instead of copying the top value, it copies the </w:t>
      </w:r>
      <w:r>
        <w:rPr>
          <w:b w:val="0"/>
          <w:i/>
        </w:rPr>
        <w:t>second</w:t>
      </w:r>
      <w:r>
        <w:rPr>
          <w:b w:val="0"/>
        </w:rPr>
        <w:t xml:space="preserve"> value to the top, leaving everything already there untouched underneath it:</w:t>
      </w:r>
    </w:p>
    <w:p>
      <w:pPr>
        <w:spacing w:before="120" w:after="0" w:line="240" w:lineRule="auto"/>
        <w:ind w:left="360"/>
        <w:shd w:val="clear" w:color="auto" w:fill="F2F2F2"/>
      </w:pPr>
      <w:r>
        <w:rPr>
          <w:rFonts w:ascii="Consolas" w:hAnsi="Consolas" w:cs="Consolas"/>
          <w:color w:val="1A1A1A"/>
          <w:sz w:val="18"/>
        </w:rPr>
        <w:t>you type   stack after</w:t>
      </w:r>
    </w:p>
    <w:p>
      <w:pPr>
        <w:spacing w:before="0" w:after="0" w:line="240" w:lineRule="auto"/>
        <w:ind w:left="360"/>
        <w:shd w:val="clear" w:color="auto" w:fill="F2F2F2"/>
      </w:pPr>
      <w:r>
        <w:rPr>
          <w:rFonts w:ascii="Consolas" w:hAnsi="Consolas" w:cs="Consolas"/>
          <w:color w:val="1A1A1A"/>
          <w:sz w:val="18"/>
        </w:rPr>
        <w:t>--------   -----------</w:t>
      </w:r>
    </w:p>
    <w:p>
      <w:pPr>
        <w:spacing w:before="0" w:after="0" w:line="240" w:lineRule="auto"/>
        <w:ind w:left="360"/>
        <w:shd w:val="clear" w:color="auto" w:fill="F2F2F2"/>
      </w:pPr>
      <w:r>
        <w:rPr>
          <w:rFonts w:ascii="Consolas" w:hAnsi="Consolas" w:cs="Consolas"/>
          <w:color w:val="1A1A1A"/>
          <w:sz w:val="18"/>
        </w:rPr>
        <w:t>10         [10]            -- push 10</w:t>
      </w:r>
    </w:p>
    <w:p>
      <w:pPr>
        <w:spacing w:before="0" w:after="0" w:line="240" w:lineRule="auto"/>
        <w:ind w:left="360"/>
        <w:shd w:val="clear" w:color="auto" w:fill="F2F2F2"/>
      </w:pPr>
      <w:r>
        <w:rPr>
          <w:rFonts w:ascii="Consolas" w:hAnsi="Consolas" w:cs="Consolas"/>
          <w:color w:val="1A1A1A"/>
          <w:sz w:val="18"/>
        </w:rPr>
        <w:t>20         [10, 20]        -- push 20</w:t>
      </w:r>
    </w:p>
    <w:p>
      <w:pPr>
        <w:spacing w:before="0" w:after="120" w:line="240" w:lineRule="auto"/>
        <w:ind w:left="360"/>
        <w:shd w:val="clear" w:color="auto" w:fill="F2F2F2"/>
      </w:pPr>
      <w:r>
        <w:rPr>
          <w:rFonts w:ascii="Consolas" w:hAnsi="Consolas" w:cs="Consolas"/>
          <w:color w:val="1A1A1A"/>
          <w:sz w:val="18"/>
        </w:rPr>
        <w:t>OVER       [10, 20, 10]    -- copy the second value (10) to the top</w:t>
      </w:r>
    </w:p>
    <w:p>
      <w:r>
        <w:rPr>
          <w:b w:val="0"/>
        </w:rPr>
        <w:t xml:space="preserve">Running it twice in a row — </w:t>
      </w:r>
      <w:r>
        <w:rPr>
          <w:rFonts w:ascii="Consolas" w:hAnsi="Consolas" w:cs="Consolas"/>
          <w:b w:val="0"/>
          <w:color w:val="1A1A1A"/>
          <w:sz w:val="18"/>
          <w:shd w:val="clear" w:color="auto" w:fill="EFEFEF"/>
        </w:rPr>
        <w:t>OVER OVER</w:t>
      </w:r>
      <w:r>
        <w:rPr>
          <w:b w:val="0"/>
        </w:rPr>
        <w:t xml:space="preserve"> — duplicates the entire pair, not just one value out of it:</w:t>
      </w:r>
    </w:p>
    <w:p>
      <w:pPr>
        <w:spacing w:before="120" w:after="0" w:line="240" w:lineRule="auto"/>
        <w:ind w:left="360"/>
        <w:shd w:val="clear" w:color="auto" w:fill="F2F2F2"/>
      </w:pPr>
      <w:r>
        <w:rPr>
          <w:rFonts w:ascii="Consolas" w:hAnsi="Consolas" w:cs="Consolas"/>
          <w:color w:val="1A1A1A"/>
          <w:sz w:val="18"/>
        </w:rPr>
        <w:t>you type   stack after</w:t>
      </w:r>
    </w:p>
    <w:p>
      <w:pPr>
        <w:spacing w:before="0" w:after="0" w:line="240" w:lineRule="auto"/>
        <w:ind w:left="360"/>
        <w:shd w:val="clear" w:color="auto" w:fill="F2F2F2"/>
      </w:pPr>
      <w:r>
        <w:rPr>
          <w:rFonts w:ascii="Consolas" w:hAnsi="Consolas" w:cs="Consolas"/>
          <w:color w:val="1A1A1A"/>
          <w:sz w:val="18"/>
        </w:rPr>
        <w:t>--------   -----------</w:t>
      </w:r>
    </w:p>
    <w:p>
      <w:pPr>
        <w:spacing w:before="0" w:after="0" w:line="240" w:lineRule="auto"/>
        <w:ind w:left="360"/>
        <w:shd w:val="clear" w:color="auto" w:fill="F2F2F2"/>
      </w:pPr>
      <w:r>
        <w:rPr>
          <w:rFonts w:ascii="Consolas" w:hAnsi="Consolas" w:cs="Consolas"/>
          <w:color w:val="1A1A1A"/>
          <w:sz w:val="18"/>
        </w:rPr>
        <w:t>10         [10]</w:t>
      </w:r>
    </w:p>
    <w:p>
      <w:pPr>
        <w:spacing w:before="0" w:after="0" w:line="240" w:lineRule="auto"/>
        <w:ind w:left="360"/>
        <w:shd w:val="clear" w:color="auto" w:fill="F2F2F2"/>
      </w:pPr>
      <w:r>
        <w:rPr>
          <w:rFonts w:ascii="Consolas" w:hAnsi="Consolas" w:cs="Consolas"/>
          <w:color w:val="1A1A1A"/>
          <w:sz w:val="18"/>
        </w:rPr>
        <w:t>20         [10, 20]</w:t>
      </w:r>
    </w:p>
    <w:p>
      <w:pPr>
        <w:spacing w:before="0" w:after="0" w:line="240" w:lineRule="auto"/>
        <w:ind w:left="360"/>
        <w:shd w:val="clear" w:color="auto" w:fill="F2F2F2"/>
      </w:pPr>
      <w:r>
        <w:rPr>
          <w:rFonts w:ascii="Consolas" w:hAnsi="Consolas" w:cs="Consolas"/>
          <w:color w:val="1A1A1A"/>
          <w:sz w:val="18"/>
        </w:rPr>
        <w:t>OVER       [10, 20, 10]</w:t>
      </w:r>
    </w:p>
    <w:p>
      <w:pPr>
        <w:spacing w:before="0" w:after="120" w:line="240" w:lineRule="auto"/>
        <w:ind w:left="360"/>
        <w:shd w:val="clear" w:color="auto" w:fill="F2F2F2"/>
      </w:pPr>
      <w:r>
        <w:rPr>
          <w:rFonts w:ascii="Consolas" w:hAnsi="Consolas" w:cs="Consolas"/>
          <w:color w:val="1A1A1A"/>
          <w:sz w:val="18"/>
        </w:rPr>
        <w:t>OVER       [10, 20, 10, 20]  -- the second OVER reaches the (now second) 20</w:t>
      </w:r>
    </w:p>
    <w:p>
      <w:r>
        <w:rPr>
          <w:b w:val="0"/>
        </w:rPr>
        <w:t xml:space="preserve">The result, </w:t>
      </w:r>
      <w:r>
        <w:rPr>
          <w:rFonts w:ascii="Consolas" w:hAnsi="Consolas" w:cs="Consolas"/>
          <w:b w:val="0"/>
          <w:color w:val="1A1A1A"/>
          <w:sz w:val="18"/>
          <w:shd w:val="clear" w:color="auto" w:fill="EFEFEF"/>
        </w:rPr>
        <w:t>[10, 20, 10, 20]</w:t>
      </w:r>
      <w:r>
        <w:rPr>
          <w:b w:val="0"/>
        </w:rPr>
        <w:t xml:space="preserve">, is the original pair sitting on the stack twice — the exact habit worth reaching for whenever a later word is about to consume a value you still need again afterward: make the spare copy </w:t>
      </w:r>
      <w:r>
        <w:rPr>
          <w:b w:val="0"/>
          <w:i/>
        </w:rPr>
        <w:t>before</w:t>
      </w:r>
      <w:r>
        <w:rPr>
          <w:b w:val="0"/>
        </w:rPr>
        <w:t xml:space="preserve"> it's gone, not after. This pattern comes up often enough that it earns its own name, </w:t>
      </w:r>
      <w:r>
        <w:rPr>
          <w:rFonts w:ascii="Consolas" w:hAnsi="Consolas" w:cs="Consolas"/>
          <w:b w:val="0"/>
          <w:color w:val="1A1A1A"/>
          <w:sz w:val="18"/>
          <w:shd w:val="clear" w:color="auto" w:fill="EFEFEF"/>
        </w:rPr>
        <w:t>2DUP</w:t>
      </w:r>
      <w:r>
        <w:rPr>
          <w:b w:val="0"/>
        </w:rPr>
        <w:t>, in the "Advanced Shuffling" table below.</w:t>
      </w:r>
    </w:p>
    <w:p>
      <w:pPr>
        <w:pStyle w:val="Heading3"/>
      </w:pPr>
      <w:r>
        <w:rPr>
          <w:b w:val="0"/>
          <w:color w:val="1F364D"/>
        </w:rPr>
        <w:t>Reading Stack Effect Shorthand</w:t>
      </w:r>
    </w:p>
    <w:p>
      <w:r>
        <w:rPr>
          <w:b w:val="0"/>
        </w:rPr>
        <w:t xml:space="preserve">Writing out a card-by-card trace for every command quickly becomes tedious. Instead, Forth manuals use a concise one-line notation: </w:t>
      </w:r>
      <w:r>
        <w:rPr>
          <w:b/>
        </w:rPr>
        <w:t>the stack just before execution, an arrow, and the stack just after</w:t>
      </w:r>
      <w:r>
        <w:rPr>
          <w:b w:val="0"/>
        </w:rPr>
        <w:t>, with the top of the stack always positioned on the far right.</w:t>
      </w:r>
    </w:p>
    <w:p>
      <w:r>
        <w:rPr>
          <w:b w:val="0"/>
        </w:rPr>
        <w:t xml:space="preserve">For example, </w:t>
      </w:r>
      <w:r>
        <w:rPr>
          <w:rFonts w:ascii="Consolas" w:hAnsi="Consolas" w:cs="Consolas"/>
          <w:b w:val="0"/>
          <w:color w:val="1A1A1A"/>
          <w:sz w:val="18"/>
          <w:shd w:val="clear" w:color="auto" w:fill="EFEFEF"/>
        </w:rPr>
        <w:t>DUP</w:t>
      </w:r>
      <w:r>
        <w:rPr>
          <w:b w:val="0"/>
        </w:rPr>
        <w:t>'s notation—</w:t>
      </w:r>
      <w:r>
        <w:rPr>
          <w:rFonts w:ascii="Consolas" w:hAnsi="Consolas" w:cs="Consolas"/>
          <w:b w:val="0"/>
          <w:color w:val="1A1A1A"/>
          <w:sz w:val="18"/>
          <w:shd w:val="clear" w:color="auto" w:fill="EFEFEF"/>
        </w:rPr>
        <w:t>( n -- n n )</w:t>
      </w:r>
      <w:r>
        <w:rPr>
          <w:b w:val="0"/>
        </w:rPr>
        <w:t>—indicates that one value was on top beforehand, and two identical copies remain afterward. This same shorthand describes every core word:</w:t>
      </w:r>
    </w:p>
    <w:p>
      <w:pPr>
        <w:pStyle w:val="ListBullet"/>
      </w:pPr>
      <w:r>
        <w:rPr>
          <w:b w:val="0"/>
        </w:rPr>
        <w:t xml:space="preserve">A bare number </w:t>
      </w:r>
      <w:r>
        <w:rPr>
          <w:rFonts w:ascii="Consolas" w:hAnsi="Consolas" w:cs="Consolas"/>
          <w:b w:val="0"/>
          <w:color w:val="1A1A1A"/>
          <w:sz w:val="18"/>
          <w:shd w:val="clear" w:color="auto" w:fill="EFEFEF"/>
        </w:rPr>
        <w:t>( -- n )</w:t>
      </w:r>
      <w:r>
        <w:rPr>
          <w:b w:val="0"/>
        </w:rPr>
        <w:t xml:space="preserve"> takes nothing and leaves one value.</w:t>
      </w:r>
    </w:p>
    <w:p>
      <w:pPr>
        <w:pStyle w:val="ListBullet"/>
      </w:pPr>
      <w:r>
        <w:rPr>
          <w:rFonts w:ascii="Consolas" w:hAnsi="Consolas" w:cs="Consolas"/>
          <w:b w:val="0"/>
          <w:color w:val="1A1A1A"/>
          <w:sz w:val="18"/>
          <w:shd w:val="clear" w:color="auto" w:fill="EFEFEF"/>
        </w:rPr>
        <w:t>+</w:t>
      </w:r>
      <w:r>
        <w:rPr>
          <w:b w:val="0"/>
        </w:rPr>
        <w:t xml:space="preserve"> </w:t>
      </w:r>
      <w:r>
        <w:rPr>
          <w:rFonts w:ascii="Consolas" w:hAnsi="Consolas" w:cs="Consolas"/>
          <w:b w:val="0"/>
          <w:color w:val="1A1A1A"/>
          <w:sz w:val="18"/>
          <w:shd w:val="clear" w:color="auto" w:fill="EFEFEF"/>
        </w:rPr>
        <w:t>( a b -- a+b )</w:t>
      </w:r>
      <w:r>
        <w:rPr>
          <w:b w:val="0"/>
        </w:rPr>
        <w:t xml:space="preserve"> takes two values in and returns one sum.</w:t>
      </w:r>
    </w:p>
    <w:p>
      <w:pPr>
        <w:pStyle w:val="ListBullet"/>
      </w:pPr>
      <w:r>
        <w:rPr>
          <w:rFonts w:ascii="Consolas" w:hAnsi="Consolas" w:cs="Consolas"/>
          <w:b w:val="0"/>
          <w:color w:val="1A1A1A"/>
          <w:sz w:val="18"/>
          <w:shd w:val="clear" w:color="auto" w:fill="EFEFEF"/>
        </w:rPr>
        <w:t>-</w:t>
      </w:r>
      <w:r>
        <w:rPr>
          <w:b w:val="0"/>
        </w:rPr>
        <w:t xml:space="preserve"> </w:t>
      </w:r>
      <w:r>
        <w:rPr>
          <w:rFonts w:ascii="Consolas" w:hAnsi="Consolas" w:cs="Consolas"/>
          <w:b w:val="0"/>
          <w:color w:val="1A1A1A"/>
          <w:sz w:val="18"/>
          <w:shd w:val="clear" w:color="auto" w:fill="EFEFEF"/>
        </w:rPr>
        <w:t>( a b -- a-b )</w:t>
      </w:r>
      <w:r>
        <w:rPr>
          <w:b w:val="0"/>
        </w:rPr>
        <w:t xml:space="preserve"> takes two values, where </w:t>
      </w:r>
      <w:r>
        <w:rPr>
          <w:rFonts w:ascii="Consolas" w:hAnsi="Consolas" w:cs="Consolas"/>
          <w:b w:val="0"/>
          <w:color w:val="1A1A1A"/>
          <w:sz w:val="18"/>
          <w:shd w:val="clear" w:color="auto" w:fill="EFEFEF"/>
        </w:rPr>
        <w:t>a</w:t>
      </w:r>
      <w:r>
        <w:rPr>
          <w:b w:val="0"/>
        </w:rPr>
        <w:t xml:space="preserve"> is deeper, </w:t>
      </w:r>
      <w:r>
        <w:rPr>
          <w:rFonts w:ascii="Consolas" w:hAnsi="Consolas" w:cs="Consolas"/>
          <w:b w:val="0"/>
          <w:color w:val="1A1A1A"/>
          <w:sz w:val="18"/>
          <w:shd w:val="clear" w:color="auto" w:fill="EFEFEF"/>
        </w:rPr>
        <w:t>b</w:t>
      </w:r>
      <w:r>
        <w:rPr>
          <w:b w:val="0"/>
        </w:rPr>
        <w:t xml:space="preserve"> is on top, and the result is </w:t>
      </w:r>
      <w:r>
        <w:rPr>
          <w:rFonts w:ascii="Consolas" w:hAnsi="Consolas" w:cs="Consolas"/>
          <w:b w:val="0"/>
          <w:color w:val="1A1A1A"/>
          <w:sz w:val="18"/>
          <w:shd w:val="clear" w:color="auto" w:fill="EFEFEF"/>
        </w:rPr>
        <w:t>a</w:t>
      </w:r>
      <w:r>
        <w:rPr>
          <w:b w:val="0"/>
        </w:rPr>
        <w:t xml:space="preserve"> minus </w:t>
      </w:r>
      <w:r>
        <w:rPr>
          <w:rFonts w:ascii="Consolas" w:hAnsi="Consolas" w:cs="Consolas"/>
          <w:b w:val="0"/>
          <w:color w:val="1A1A1A"/>
          <w:sz w:val="18"/>
          <w:shd w:val="clear" w:color="auto" w:fill="EFEFEF"/>
        </w:rPr>
        <w:t>b</w:t>
      </w:r>
      <w:r>
        <w:rPr>
          <w:b w:val="0"/>
        </w:rPr>
        <w:t>.</w:t>
      </w:r>
    </w:p>
    <w:p>
      <w:pPr>
        <w:pStyle w:val="ListBullet"/>
      </w:pPr>
      <w:r>
        <w:rPr>
          <w:rFonts w:ascii="Consolas" w:hAnsi="Consolas" w:cs="Consolas"/>
          <w:b w:val="0"/>
          <w:color w:val="1A1A1A"/>
          <w:sz w:val="18"/>
          <w:shd w:val="clear" w:color="auto" w:fill="EFEFEF"/>
        </w:rPr>
        <w:t>.</w:t>
      </w:r>
      <w:r>
        <w:rPr>
          <w:b w:val="0"/>
        </w:rPr>
        <w:t xml:space="preserve"> </w:t>
      </w:r>
      <w:r>
        <w:rPr>
          <w:rFonts w:ascii="Consolas" w:hAnsi="Consolas" w:cs="Consolas"/>
          <w:b w:val="0"/>
          <w:color w:val="1A1A1A"/>
          <w:sz w:val="18"/>
          <w:shd w:val="clear" w:color="auto" w:fill="EFEFEF"/>
        </w:rPr>
        <w:t>( n -- )</w:t>
      </w:r>
      <w:r>
        <w:rPr>
          <w:b w:val="0"/>
        </w:rPr>
        <w:t xml:space="preserve"> takes one value and leaves nothing behind, reflecting the fact that printing consumes its target.</w:t>
      </w:r>
    </w:p>
    <w:p>
      <w:r>
        <w:rPr>
          <w:b w:val="0"/>
        </w:rPr>
        <w:t xml:space="preserve">Input and output counts do not need to match. </w:t>
      </w:r>
      <w:r>
        <w:rPr>
          <w:rFonts w:ascii="Consolas" w:hAnsi="Consolas" w:cs="Consolas"/>
          <w:b w:val="0"/>
          <w:color w:val="1A1A1A"/>
          <w:sz w:val="18"/>
          <w:shd w:val="clear" w:color="auto" w:fill="EFEFEF"/>
        </w:rPr>
        <w:t>DROP</w:t>
      </w:r>
      <w:r>
        <w:rPr>
          <w:b w:val="0"/>
        </w:rPr>
        <w:t xml:space="preserve"> takes one value and leaves none </w:t>
      </w:r>
      <w:r>
        <w:rPr>
          <w:rFonts w:ascii="Consolas" w:hAnsi="Consolas" w:cs="Consolas"/>
          <w:b w:val="0"/>
          <w:color w:val="1A1A1A"/>
          <w:sz w:val="18"/>
          <w:shd w:val="clear" w:color="auto" w:fill="EFEFEF"/>
        </w:rPr>
        <w:t>( n -- )</w:t>
      </w:r>
      <w:r>
        <w:rPr>
          <w:b w:val="0"/>
        </w:rPr>
        <w:t xml:space="preserve">, while </w:t>
      </w:r>
      <w:r>
        <w:rPr>
          <w:rFonts w:ascii="Consolas" w:hAnsi="Consolas" w:cs="Consolas"/>
          <w:b w:val="0"/>
          <w:color w:val="1A1A1A"/>
          <w:sz w:val="18"/>
          <w:shd w:val="clear" w:color="auto" w:fill="EFEFEF"/>
        </w:rPr>
        <w:t>DUP</w:t>
      </w:r>
      <w:r>
        <w:rPr>
          <w:b w:val="0"/>
        </w:rPr>
        <w:t xml:space="preserve"> takes one and leaves two </w:t>
      </w:r>
      <w:r>
        <w:rPr>
          <w:rFonts w:ascii="Consolas" w:hAnsi="Consolas" w:cs="Consolas"/>
          <w:b w:val="0"/>
          <w:color w:val="1A1A1A"/>
          <w:sz w:val="18"/>
          <w:shd w:val="clear" w:color="auto" w:fill="EFEFEF"/>
        </w:rPr>
        <w:t>( n -- n n )</w:t>
      </w:r>
      <w:r>
        <w:rPr>
          <w:b w:val="0"/>
        </w:rPr>
        <w:t xml:space="preserve">. Furthermore, letters like </w:t>
      </w:r>
      <w:r>
        <w:rPr>
          <w:rFonts w:ascii="Consolas" w:hAnsi="Consolas" w:cs="Consolas"/>
          <w:b w:val="0"/>
          <w:color w:val="1A1A1A"/>
          <w:sz w:val="18"/>
          <w:shd w:val="clear" w:color="auto" w:fill="EFEFEF"/>
        </w:rPr>
        <w:t>a</w:t>
      </w:r>
      <w:r>
        <w:rPr>
          <w:b w:val="0"/>
        </w:rPr>
        <w:t xml:space="preserve">, </w:t>
      </w:r>
      <w:r>
        <w:rPr>
          <w:rFonts w:ascii="Consolas" w:hAnsi="Consolas" w:cs="Consolas"/>
          <w:b w:val="0"/>
          <w:color w:val="1A1A1A"/>
          <w:sz w:val="18"/>
          <w:shd w:val="clear" w:color="auto" w:fill="EFEFEF"/>
        </w:rPr>
        <w:t>b</w:t>
      </w:r>
      <w:r>
        <w:rPr>
          <w:b w:val="0"/>
        </w:rPr>
        <w:t xml:space="preserve">, or </w:t>
      </w:r>
      <w:r>
        <w:rPr>
          <w:rFonts w:ascii="Consolas" w:hAnsi="Consolas" w:cs="Consolas"/>
          <w:b w:val="0"/>
          <w:color w:val="1A1A1A"/>
          <w:sz w:val="18"/>
          <w:shd w:val="clear" w:color="auto" w:fill="EFEFEF"/>
        </w:rPr>
        <w:t>n</w:t>
      </w:r>
      <w:r>
        <w:rPr>
          <w:b w:val="0"/>
        </w:rPr>
        <w:t xml:space="preserve"> are merely readable placeholders; you should always read positions rather than attaching meaning to specific letters.</w:t>
      </w:r>
    </w:p>
    <w:p>
      <w:pPr>
        <w:pStyle w:val="Heading2"/>
      </w:pPr>
      <w:r>
        <w:rPr>
          <w:b w:val="0"/>
          <w:color w:val="1F364D"/>
        </w:rPr>
        <w:t>Advanced Shuffling &amp; Extended Primitives</w:t>
      </w:r>
    </w:p>
    <w:p>
      <w:r>
        <w:rPr>
          <w:b w:val="0"/>
        </w:rPr>
        <w:t>When dealing with three or more values, or when you need to reach deeper into the stack without disturbing what rests above, a few additional words round out the set:</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DCE6F1"/>
          </w:tcPr>
          <w:p>
            <w:pPr>
              <w:spacing w:after="40"/>
            </w:pPr>
            <w:r>
              <w:rPr>
                <w:b/>
              </w:rPr>
              <w:t>Word</w:t>
            </w:r>
          </w:p>
        </w:tc>
        <w:tc>
          <w:tcPr>
            <w:tcW w:type="dxa" w:w="2880"/>
            <w:shd w:val="clear" w:color="auto" w:fill="DCE6F1"/>
          </w:tcPr>
          <w:p>
            <w:pPr>
              <w:spacing w:after="40"/>
            </w:pPr>
            <w:r>
              <w:rPr>
                <w:b/>
              </w:rPr>
              <w:t>Stack effect</w:t>
            </w:r>
          </w:p>
        </w:tc>
        <w:tc>
          <w:tcPr>
            <w:tcW w:type="dxa" w:w="2880"/>
            <w:shd w:val="clear" w:color="auto" w:fill="DCE6F1"/>
          </w:tcPr>
          <w:p>
            <w:pPr>
              <w:spacing w:after="40"/>
            </w:pPr>
            <w:r>
              <w:rPr>
                <w:b/>
              </w:rPr>
              <w:t>What it does</w:t>
            </w:r>
          </w:p>
        </w:tc>
      </w:tr>
      <w:tr>
        <w:tc>
          <w:tcPr>
            <w:tcW w:type="dxa" w:w="2880"/>
          </w:tcPr>
          <w:p>
            <w:pPr>
              <w:spacing w:after="40"/>
            </w:pPr>
            <w:r>
              <w:rPr>
                <w:rFonts w:ascii="Consolas" w:hAnsi="Consolas" w:cs="Consolas"/>
                <w:b w:val="0"/>
                <w:color w:val="1A1A1A"/>
                <w:sz w:val="18"/>
                <w:shd w:val="clear" w:color="auto" w:fill="EFEFEF"/>
              </w:rPr>
              <w:t>ROT</w:t>
            </w:r>
          </w:p>
        </w:tc>
        <w:tc>
          <w:tcPr>
            <w:tcW w:type="dxa" w:w="2880"/>
          </w:tcPr>
          <w:p>
            <w:pPr>
              <w:spacing w:after="40"/>
            </w:pPr>
            <w:r>
              <w:rPr>
                <w:rFonts w:ascii="Consolas" w:hAnsi="Consolas" w:cs="Consolas"/>
                <w:b w:val="0"/>
                <w:color w:val="1A1A1A"/>
                <w:sz w:val="18"/>
                <w:shd w:val="clear" w:color="auto" w:fill="EFEFEF"/>
              </w:rPr>
              <w:t>( a b c -- b c a )</w:t>
            </w:r>
          </w:p>
        </w:tc>
        <w:tc>
          <w:tcPr>
            <w:tcW w:type="dxa" w:w="2880"/>
          </w:tcPr>
          <w:p>
            <w:pPr>
              <w:spacing w:after="40"/>
            </w:pPr>
            <w:r>
              <w:rPr>
                <w:b w:val="0"/>
              </w:rPr>
              <w:t>Rotate the third value to the top</w:t>
            </w:r>
          </w:p>
        </w:tc>
      </w:tr>
      <w:tr>
        <w:tc>
          <w:tcPr>
            <w:tcW w:type="dxa" w:w="2880"/>
          </w:tcPr>
          <w:p>
            <w:pPr>
              <w:spacing w:after="40"/>
            </w:pPr>
            <w:r>
              <w:rPr>
                <w:rFonts w:ascii="Consolas" w:hAnsi="Consolas" w:cs="Consolas"/>
                <w:b w:val="0"/>
                <w:color w:val="1A1A1A"/>
                <w:sz w:val="18"/>
                <w:shd w:val="clear" w:color="auto" w:fill="EFEFEF"/>
              </w:rPr>
              <w:t>2DUP</w:t>
            </w:r>
          </w:p>
        </w:tc>
        <w:tc>
          <w:tcPr>
            <w:tcW w:type="dxa" w:w="2880"/>
          </w:tcPr>
          <w:p>
            <w:pPr>
              <w:spacing w:after="40"/>
            </w:pPr>
            <w:r>
              <w:rPr>
                <w:rFonts w:ascii="Consolas" w:hAnsi="Consolas" w:cs="Consolas"/>
                <w:b w:val="0"/>
                <w:color w:val="1A1A1A"/>
                <w:sz w:val="18"/>
                <w:shd w:val="clear" w:color="auto" w:fill="EFEFEF"/>
              </w:rPr>
              <w:t>( a b -- a b a b )</w:t>
            </w:r>
          </w:p>
        </w:tc>
        <w:tc>
          <w:tcPr>
            <w:tcW w:type="dxa" w:w="2880"/>
          </w:tcPr>
          <w:p>
            <w:pPr>
              <w:spacing w:after="40"/>
            </w:pPr>
            <w:r>
              <w:rPr>
                <w:b w:val="0"/>
              </w:rPr>
              <w:t xml:space="preserve">Duplicate the top </w:t>
            </w:r>
            <w:r>
              <w:rPr>
                <w:b w:val="0"/>
                <w:i/>
              </w:rPr>
              <w:t>pair</w:t>
            </w:r>
          </w:p>
        </w:tc>
      </w:tr>
      <w:tr>
        <w:tc>
          <w:tcPr>
            <w:tcW w:type="dxa" w:w="2880"/>
          </w:tcPr>
          <w:p>
            <w:pPr>
              <w:spacing w:after="40"/>
            </w:pPr>
            <w:r>
              <w:rPr>
                <w:rFonts w:ascii="Consolas" w:hAnsi="Consolas" w:cs="Consolas"/>
                <w:b w:val="0"/>
                <w:color w:val="1A1A1A"/>
                <w:sz w:val="18"/>
                <w:shd w:val="clear" w:color="auto" w:fill="EFEFEF"/>
              </w:rPr>
              <w:t>2DROP</w:t>
            </w:r>
          </w:p>
        </w:tc>
        <w:tc>
          <w:tcPr>
            <w:tcW w:type="dxa" w:w="2880"/>
          </w:tcPr>
          <w:p>
            <w:pPr>
              <w:spacing w:after="40"/>
            </w:pPr>
            <w:r>
              <w:rPr>
                <w:rFonts w:ascii="Consolas" w:hAnsi="Consolas" w:cs="Consolas"/>
                <w:b w:val="0"/>
                <w:color w:val="1A1A1A"/>
                <w:sz w:val="18"/>
                <w:shd w:val="clear" w:color="auto" w:fill="EFEFEF"/>
              </w:rPr>
              <w:t>( a b -- )</w:t>
            </w:r>
          </w:p>
        </w:tc>
        <w:tc>
          <w:tcPr>
            <w:tcW w:type="dxa" w:w="2880"/>
          </w:tcPr>
          <w:p>
            <w:pPr>
              <w:spacing w:after="40"/>
            </w:pPr>
            <w:r>
              <w:rPr>
                <w:b w:val="0"/>
              </w:rPr>
              <w:t xml:space="preserve">Discard the top </w:t>
            </w:r>
            <w:r>
              <w:rPr>
                <w:b w:val="0"/>
                <w:i/>
              </w:rPr>
              <w:t>pair</w:t>
            </w:r>
          </w:p>
        </w:tc>
      </w:tr>
      <w:tr>
        <w:tc>
          <w:tcPr>
            <w:tcW w:type="dxa" w:w="2880"/>
          </w:tcPr>
          <w:p>
            <w:pPr>
              <w:spacing w:after="40"/>
            </w:pPr>
            <w:r>
              <w:rPr>
                <w:rFonts w:ascii="Consolas" w:hAnsi="Consolas" w:cs="Consolas"/>
                <w:b w:val="0"/>
                <w:color w:val="1A1A1A"/>
                <w:sz w:val="18"/>
                <w:shd w:val="clear" w:color="auto" w:fill="EFEFEF"/>
              </w:rPr>
              <w:t>?DUP</w:t>
            </w:r>
          </w:p>
        </w:tc>
        <w:tc>
          <w:tcPr>
            <w:tcW w:type="dxa" w:w="2880"/>
          </w:tcPr>
          <w:p>
            <w:pPr>
              <w:spacing w:after="40"/>
            </w:pPr>
            <w:r>
              <w:rPr>
                <w:rFonts w:ascii="Consolas" w:hAnsi="Consolas" w:cs="Consolas"/>
                <w:b w:val="0"/>
                <w:color w:val="1A1A1A"/>
                <w:sz w:val="18"/>
                <w:shd w:val="clear" w:color="auto" w:fill="EFEFEF"/>
              </w:rPr>
              <w:t>( n -- 0 | n n )</w:t>
            </w:r>
          </w:p>
        </w:tc>
        <w:tc>
          <w:tcPr>
            <w:tcW w:type="dxa" w:w="2880"/>
          </w:tcPr>
          <w:p>
            <w:pPr>
              <w:spacing w:after="40"/>
            </w:pPr>
            <w:r>
              <w:rPr>
                <w:b w:val="0"/>
              </w:rPr>
              <w:t xml:space="preserve">Duplicate, but only if </w:t>
            </w:r>
            <w:r>
              <w:rPr>
                <w:rFonts w:ascii="Consolas" w:hAnsi="Consolas" w:cs="Consolas"/>
                <w:b w:val="0"/>
                <w:color w:val="1A1A1A"/>
                <w:sz w:val="18"/>
                <w:shd w:val="clear" w:color="auto" w:fill="EFEFEF"/>
              </w:rPr>
              <w:t>n</w:t>
            </w:r>
            <w:r>
              <w:rPr>
                <w:b w:val="0"/>
              </w:rPr>
              <w:t xml:space="preserve"> isn't zero</w:t>
            </w:r>
          </w:p>
        </w:tc>
      </w:tr>
      <w:tr>
        <w:tc>
          <w:tcPr>
            <w:tcW w:type="dxa" w:w="2880"/>
          </w:tcPr>
          <w:p>
            <w:pPr>
              <w:spacing w:after="40"/>
            </w:pPr>
            <w:r>
              <w:rPr>
                <w:rFonts w:ascii="Consolas" w:hAnsi="Consolas" w:cs="Consolas"/>
                <w:b w:val="0"/>
                <w:color w:val="1A1A1A"/>
                <w:sz w:val="18"/>
                <w:shd w:val="clear" w:color="auto" w:fill="EFEFEF"/>
              </w:rPr>
              <w:t>PICK</w:t>
            </w:r>
          </w:p>
        </w:tc>
        <w:tc>
          <w:tcPr>
            <w:tcW w:type="dxa" w:w="2880"/>
          </w:tcPr>
          <w:p>
            <w:pPr>
              <w:spacing w:after="40"/>
            </w:pPr>
            <w:r>
              <w:rPr>
                <w:rFonts w:ascii="Consolas" w:hAnsi="Consolas" w:cs="Consolas"/>
                <w:b w:val="0"/>
                <w:color w:val="1A1A1A"/>
                <w:sz w:val="18"/>
                <w:shd w:val="clear" w:color="auto" w:fill="EFEFEF"/>
              </w:rPr>
              <w:t>( ... n -- ... x )</w:t>
            </w:r>
          </w:p>
        </w:tc>
        <w:tc>
          <w:tcPr>
            <w:tcW w:type="dxa" w:w="2880"/>
          </w:tcPr>
          <w:p>
            <w:pPr>
              <w:spacing w:after="40"/>
            </w:pPr>
            <w:r>
              <w:rPr>
                <w:b w:val="0"/>
              </w:rPr>
              <w:t>Copy the $n$-th value from the top (</w:t>
            </w:r>
            <w:r>
              <w:rPr>
                <w:rFonts w:ascii="Consolas" w:hAnsi="Consolas" w:cs="Consolas"/>
                <w:b w:val="0"/>
                <w:color w:val="1A1A1A"/>
                <w:sz w:val="18"/>
                <w:shd w:val="clear" w:color="auto" w:fill="EFEFEF"/>
              </w:rPr>
              <w:t>0</w:t>
            </w:r>
            <w:r>
              <w:rPr>
                <w:b w:val="0"/>
              </w:rPr>
              <w:t xml:space="preserve"> is </w:t>
            </w:r>
            <w:r>
              <w:rPr>
                <w:rFonts w:ascii="Consolas" w:hAnsi="Consolas" w:cs="Consolas"/>
                <w:b w:val="0"/>
                <w:color w:val="1A1A1A"/>
                <w:sz w:val="18"/>
                <w:shd w:val="clear" w:color="auto" w:fill="EFEFEF"/>
              </w:rPr>
              <w:t>DUP</w:t>
            </w:r>
            <w:r>
              <w:rPr>
                <w:b w:val="0"/>
              </w:rPr>
              <w:t xml:space="preserve">, </w:t>
            </w:r>
            <w:r>
              <w:rPr>
                <w:rFonts w:ascii="Consolas" w:hAnsi="Consolas" w:cs="Consolas"/>
                <w:b w:val="0"/>
                <w:color w:val="1A1A1A"/>
                <w:sz w:val="18"/>
                <w:shd w:val="clear" w:color="auto" w:fill="EFEFEF"/>
              </w:rPr>
              <w:t>1</w:t>
            </w:r>
            <w:r>
              <w:rPr>
                <w:b w:val="0"/>
              </w:rPr>
              <w:t xml:space="preserve"> is </w:t>
            </w:r>
            <w:r>
              <w:rPr>
                <w:rFonts w:ascii="Consolas" w:hAnsi="Consolas" w:cs="Consolas"/>
                <w:b w:val="0"/>
                <w:color w:val="1A1A1A"/>
                <w:sz w:val="18"/>
                <w:shd w:val="clear" w:color="auto" w:fill="EFEFEF"/>
              </w:rPr>
              <w:t>OVER</w:t>
            </w:r>
            <w:r>
              <w:rPr>
                <w:b w:val="0"/>
              </w:rPr>
              <w:t>)</w:t>
            </w:r>
          </w:p>
        </w:tc>
      </w:tr>
    </w:tbl>
    <w:p/>
    <w:p>
      <w:r>
        <w:rPr>
          <w:rFonts w:ascii="Consolas" w:hAnsi="Consolas" w:cs="Consolas"/>
          <w:b w:val="0"/>
          <w:color w:val="1A1A1A"/>
          <w:sz w:val="18"/>
          <w:shd w:val="clear" w:color="auto" w:fill="EFEFEF"/>
        </w:rPr>
        <w:t>ROT</w:t>
      </w:r>
      <w:r>
        <w:rPr>
          <w:b w:val="0"/>
        </w:rPr>
        <w:t xml:space="preserve"> is notoriously tricky to visualize without a trace. When you run </w:t>
      </w:r>
      <w:r>
        <w:rPr>
          <w:rFonts w:ascii="Consolas" w:hAnsi="Consolas" w:cs="Consolas"/>
          <w:b w:val="0"/>
          <w:color w:val="1A1A1A"/>
          <w:sz w:val="18"/>
          <w:shd w:val="clear" w:color="auto" w:fill="EFEFEF"/>
        </w:rPr>
        <w:t>1 2 3 ROT . . .</w:t>
      </w:r>
      <w:r>
        <w:rPr>
          <w:b w:val="0"/>
        </w:rPr>
        <w:t xml:space="preserve">, it prints </w:t>
      </w:r>
      <w:r>
        <w:rPr>
          <w:rFonts w:ascii="Consolas" w:hAnsi="Consolas" w:cs="Consolas"/>
          <w:b w:val="0"/>
          <w:color w:val="1A1A1A"/>
          <w:sz w:val="18"/>
          <w:shd w:val="clear" w:color="auto" w:fill="EFEFEF"/>
        </w:rPr>
        <w:t>1 3 2</w:t>
      </w:r>
      <w:r>
        <w:rPr>
          <w:b w:val="0"/>
        </w:rPr>
        <w:t>:</w:t>
      </w:r>
    </w:p>
    <w:p>
      <w:pPr>
        <w:spacing w:before="120" w:after="0" w:line="240" w:lineRule="auto"/>
        <w:ind w:left="360"/>
        <w:shd w:val="clear" w:color="auto" w:fill="F2F2F2"/>
      </w:pPr>
      <w:r>
        <w:rPr>
          <w:rFonts w:ascii="Consolas" w:hAnsi="Consolas" w:cs="Consolas"/>
          <w:color w:val="1A1A1A"/>
          <w:sz w:val="18"/>
        </w:rPr>
        <w:t>you type    stack after</w:t>
      </w:r>
    </w:p>
    <w:p>
      <w:pPr>
        <w:spacing w:before="0" w:after="0" w:line="240" w:lineRule="auto"/>
        <w:ind w:left="360"/>
        <w:shd w:val="clear" w:color="auto" w:fill="F2F2F2"/>
      </w:pPr>
      <w:r>
        <w:rPr>
          <w:rFonts w:ascii="Consolas" w:hAnsi="Consolas" w:cs="Consolas"/>
          <w:color w:val="1A1A1A"/>
          <w:sz w:val="18"/>
        </w:rPr>
        <w:t>--------    -----------</w:t>
      </w:r>
    </w:p>
    <w:p>
      <w:pPr>
        <w:spacing w:before="0" w:after="0" w:line="240" w:lineRule="auto"/>
        <w:ind w:left="360"/>
        <w:shd w:val="clear" w:color="auto" w:fill="F2F2F2"/>
      </w:pPr>
      <w:r>
        <w:rPr>
          <w:rFonts w:ascii="Consolas" w:hAnsi="Consolas" w:cs="Consolas"/>
          <w:color w:val="1A1A1A"/>
          <w:sz w:val="18"/>
        </w:rPr>
        <w:t>1           [1]</w:t>
      </w:r>
    </w:p>
    <w:p>
      <w:pPr>
        <w:spacing w:before="0" w:after="0" w:line="240" w:lineRule="auto"/>
        <w:ind w:left="360"/>
        <w:shd w:val="clear" w:color="auto" w:fill="F2F2F2"/>
      </w:pPr>
      <w:r>
        <w:rPr>
          <w:rFonts w:ascii="Consolas" w:hAnsi="Consolas" w:cs="Consolas"/>
          <w:color w:val="1A1A1A"/>
          <w:sz w:val="18"/>
        </w:rPr>
        <w:t>2           [1, 2]</w:t>
      </w:r>
    </w:p>
    <w:p>
      <w:pPr>
        <w:spacing w:before="0" w:after="0" w:line="240" w:lineRule="auto"/>
        <w:ind w:left="360"/>
        <w:shd w:val="clear" w:color="auto" w:fill="F2F2F2"/>
      </w:pPr>
      <w:r>
        <w:rPr>
          <w:rFonts w:ascii="Consolas" w:hAnsi="Consolas" w:cs="Consolas"/>
          <w:color w:val="1A1A1A"/>
          <w:sz w:val="18"/>
        </w:rPr>
        <w:t>3           [1, 2, 3]</w:t>
      </w:r>
    </w:p>
    <w:p>
      <w:pPr>
        <w:spacing w:before="0" w:after="0" w:line="240" w:lineRule="auto"/>
        <w:ind w:left="360"/>
        <w:shd w:val="clear" w:color="auto" w:fill="F2F2F2"/>
      </w:pPr>
      <w:r>
        <w:rPr>
          <w:rFonts w:ascii="Consolas" w:hAnsi="Consolas" w:cs="Consolas"/>
          <w:color w:val="1A1A1A"/>
          <w:sz w:val="18"/>
        </w:rPr>
        <w:t>ROT         [2, 3, 1]    -- the THIRD value (1) moves to the top</w:t>
      </w:r>
    </w:p>
    <w:p>
      <w:pPr>
        <w:spacing w:before="0" w:after="0" w:line="240" w:lineRule="auto"/>
        <w:ind w:left="360"/>
        <w:shd w:val="clear" w:color="auto" w:fill="F2F2F2"/>
      </w:pPr>
      <w:r>
        <w:rPr>
          <w:rFonts w:ascii="Consolas" w:hAnsi="Consolas" w:cs="Consolas"/>
          <w:color w:val="1A1A1A"/>
          <w:sz w:val="18"/>
        </w:rPr>
        <w:t>.           [2, 3]       -- prints 1</w:t>
      </w:r>
    </w:p>
    <w:p>
      <w:pPr>
        <w:spacing w:before="0" w:after="0" w:line="240" w:lineRule="auto"/>
        <w:ind w:left="360"/>
        <w:shd w:val="clear" w:color="auto" w:fill="F2F2F2"/>
      </w:pPr>
      <w:r>
        <w:rPr>
          <w:rFonts w:ascii="Consolas" w:hAnsi="Consolas" w:cs="Consolas"/>
          <w:color w:val="1A1A1A"/>
          <w:sz w:val="18"/>
        </w:rPr>
        <w:t>.           [2]          -- prints 3</w:t>
      </w:r>
    </w:p>
    <w:p>
      <w:pPr>
        <w:spacing w:before="0" w:after="120" w:line="240" w:lineRule="auto"/>
        <w:ind w:left="360"/>
        <w:shd w:val="clear" w:color="auto" w:fill="F2F2F2"/>
      </w:pPr>
      <w:r>
        <w:rPr>
          <w:rFonts w:ascii="Consolas" w:hAnsi="Consolas" w:cs="Consolas"/>
          <w:color w:val="1A1A1A"/>
          <w:sz w:val="18"/>
        </w:rPr>
        <w:t>.           []           -- prints 2</w:t>
      </w:r>
    </w:p>
    <w:p>
      <w:r>
        <w:rPr>
          <w:b w:val="0"/>
        </w:rPr>
        <w:t>Rather than merely being copied, the third value is completely removed from its original slot and reinserted on top, causing the values above it to slide down one slot to fill the gap.</w:t>
      </w:r>
    </w:p>
    <w:p>
      <w:r>
        <w:rPr>
          <w:b w:val="0"/>
        </w:rPr>
        <w:t xml:space="preserve">Meanwhile, </w:t>
      </w:r>
      <w:r>
        <w:rPr>
          <w:rFonts w:ascii="Consolas" w:hAnsi="Consolas" w:cs="Consolas"/>
          <w:b w:val="0"/>
          <w:color w:val="1A1A1A"/>
          <w:sz w:val="18"/>
          <w:shd w:val="clear" w:color="auto" w:fill="EFEFEF"/>
        </w:rPr>
        <w:t>?DUP</w:t>
      </w:r>
      <w:r>
        <w:rPr>
          <w:b w:val="0"/>
        </w:rPr>
        <w:t xml:space="preserve"> solves a very specific structural problem. Testing a value normally consumes it, meaning you would otherwise have to copy the value, test the copy, and clean up the extra item afterward. </w:t>
      </w:r>
      <w:r>
        <w:rPr>
          <w:rFonts w:ascii="Consolas" w:hAnsi="Consolas" w:cs="Consolas"/>
          <w:b w:val="0"/>
          <w:color w:val="1A1A1A"/>
          <w:sz w:val="18"/>
          <w:shd w:val="clear" w:color="auto" w:fill="EFEFEF"/>
        </w:rPr>
        <w:t>?DUP</w:t>
      </w:r>
      <w:r>
        <w:rPr>
          <w:b w:val="0"/>
        </w:rPr>
        <w:t xml:space="preserve"> avoids this overhead by copying the value </w:t>
      </w:r>
      <w:r>
        <w:rPr>
          <w:b w:val="0"/>
          <w:i/>
        </w:rPr>
        <w:t>only</w:t>
      </w:r>
      <w:r>
        <w:rPr>
          <w:b w:val="0"/>
        </w:rPr>
        <w:t xml:space="preserve"> if it is non-zero, making it ideal for conditional checks like </w:t>
      </w:r>
      <w:r>
        <w:rPr>
          <w:rFonts w:ascii="Consolas" w:hAnsi="Consolas" w:cs="Consolas"/>
          <w:b w:val="0"/>
          <w:color w:val="1A1A1A"/>
          <w:sz w:val="18"/>
          <w:shd w:val="clear" w:color="auto" w:fill="EFEFEF"/>
        </w:rPr>
        <w:t>SOME-WORD ?DUP IF . THEN</w:t>
      </w:r>
      <w:r>
        <w:rPr>
          <w:b w:val="0"/>
        </w:rPr>
        <w:t>.</w:t>
      </w:r>
    </w:p>
    <w:p>
      <w:pPr>
        <w:spacing w:before="120" w:after="0" w:line="240" w:lineRule="auto"/>
        <w:ind w:left="360"/>
        <w:shd w:val="clear" w:color="auto" w:fill="F2F2F2"/>
      </w:pPr>
      <w:r>
        <w:rPr>
          <w:rFonts w:ascii="Consolas" w:hAnsi="Consolas" w:cs="Consolas"/>
          <w:color w:val="1A1A1A"/>
          <w:sz w:val="18"/>
        </w:rPr>
        <w:t>10 20 2DUP + .        \ [10, 20, 10, 20] then prints 30, leaving [10, 20]</w:t>
      </w:r>
    </w:p>
    <w:p>
      <w:pPr>
        <w:spacing w:before="0" w:after="120" w:line="240" w:lineRule="auto"/>
        <w:ind w:left="360"/>
        <w:shd w:val="clear" w:color="auto" w:fill="F2F2F2"/>
      </w:pPr>
      <w:r>
        <w:rPr>
          <w:rFonts w:ascii="Consolas" w:hAnsi="Consolas" w:cs="Consolas"/>
          <w:color w:val="1A1A1A"/>
          <w:sz w:val="18"/>
        </w:rPr>
        <w:t>10 20 2DROP           \ [10, 20] then [] -- both gone in one word</w:t>
      </w:r>
    </w:p>
    <w:p>
      <w:r>
        <w:rPr>
          <w:b w:val="0"/>
        </w:rPr>
        <w:t xml:space="preserve">That behavior won't fully click until you meet </w:t>
      </w:r>
      <w:r>
        <w:rPr>
          <w:rFonts w:ascii="Consolas" w:hAnsi="Consolas" w:cs="Consolas"/>
          <w:b w:val="0"/>
          <w:color w:val="1A1A1A"/>
          <w:sz w:val="18"/>
          <w:shd w:val="clear" w:color="auto" w:fill="EFEFEF"/>
        </w:rPr>
        <w:t>IF</w:t>
      </w:r>
      <w:r>
        <w:rPr>
          <w:b w:val="0"/>
        </w:rPr>
        <w:t xml:space="preserve"> in section 7, which returns to </w:t>
      </w:r>
      <w:r>
        <w:rPr>
          <w:rFonts w:ascii="Consolas" w:hAnsi="Consolas" w:cs="Consolas"/>
          <w:b w:val="0"/>
          <w:color w:val="1A1A1A"/>
          <w:sz w:val="18"/>
          <w:shd w:val="clear" w:color="auto" w:fill="EFEFEF"/>
        </w:rPr>
        <w:t>?DUP</w:t>
      </w:r>
      <w:r>
        <w:rPr>
          <w:b w:val="0"/>
        </w:rPr>
        <w:t xml:space="preserve"> and shows the same example written both ways—with and without it—so you can see exactly what it saves. For now, just note that the word exists and that its strange-looking </w:t>
      </w:r>
      <w:r>
        <w:rPr>
          <w:rFonts w:ascii="Consolas" w:hAnsi="Consolas" w:cs="Consolas"/>
          <w:b w:val="0"/>
          <w:color w:val="1A1A1A"/>
          <w:sz w:val="18"/>
          <w:shd w:val="clear" w:color="auto" w:fill="EFEFEF"/>
        </w:rPr>
        <w:t>( n -- 0 | n n )</w:t>
      </w:r>
      <w:r>
        <w:rPr>
          <w:b w:val="0"/>
        </w:rPr>
        <w:t xml:space="preserve"> stack effect is entirely honest: it really does leave a different number of values depending on what it finds.</w:t>
      </w:r>
    </w:p>
    <w:p>
      <w:r>
        <w:rPr>
          <w:rFonts w:ascii="Consolas" w:hAnsi="Consolas" w:cs="Consolas"/>
          <w:b w:val="0"/>
          <w:color w:val="1A1A1A"/>
          <w:sz w:val="18"/>
          <w:shd w:val="clear" w:color="auto" w:fill="EFEFEF"/>
        </w:rPr>
        <w:t>PICK</w:t>
      </w:r>
      <w:r>
        <w:rPr>
          <w:b w:val="0"/>
        </w:rPr>
        <w:t xml:space="preserve"> generalizes </w:t>
      </w:r>
      <w:r>
        <w:rPr>
          <w:rFonts w:ascii="Consolas" w:hAnsi="Consolas" w:cs="Consolas"/>
          <w:b w:val="0"/>
          <w:color w:val="1A1A1A"/>
          <w:sz w:val="18"/>
          <w:shd w:val="clear" w:color="auto" w:fill="EFEFEF"/>
        </w:rPr>
        <w:t>DUP</w:t>
      </w:r>
      <w:r>
        <w:rPr>
          <w:b w:val="0"/>
        </w:rPr>
        <w:t xml:space="preserve"> and </w:t>
      </w:r>
      <w:r>
        <w:rPr>
          <w:rFonts w:ascii="Consolas" w:hAnsi="Consolas" w:cs="Consolas"/>
          <w:b w:val="0"/>
          <w:color w:val="1A1A1A"/>
          <w:sz w:val="18"/>
          <w:shd w:val="clear" w:color="auto" w:fill="EFEFEF"/>
        </w:rPr>
        <w:t>OVER</w:t>
      </w:r>
      <w:r>
        <w:rPr>
          <w:b w:val="0"/>
        </w:rPr>
        <w:t xml:space="preserve"> to reach deeper without requiring a chain of </w:t>
      </w:r>
      <w:r>
        <w:rPr>
          <w:rFonts w:ascii="Consolas" w:hAnsi="Consolas" w:cs="Consolas"/>
          <w:b w:val="0"/>
          <w:color w:val="1A1A1A"/>
          <w:sz w:val="18"/>
          <w:shd w:val="clear" w:color="auto" w:fill="EFEFEF"/>
        </w:rPr>
        <w:t>ROT</w:t>
      </w:r>
      <w:r>
        <w:rPr>
          <w:b w:val="0"/>
        </w:rPr>
        <w:t xml:space="preserve">s. </w:t>
      </w:r>
      <w:r>
        <w:rPr>
          <w:rFonts w:ascii="Consolas" w:hAnsi="Consolas" w:cs="Consolas"/>
          <w:b w:val="0"/>
          <w:color w:val="1A1A1A"/>
          <w:sz w:val="18"/>
          <w:shd w:val="clear" w:color="auto" w:fill="EFEFEF"/>
        </w:rPr>
        <w:t>2 PICK</w:t>
      </w:r>
      <w:r>
        <w:rPr>
          <w:b w:val="0"/>
        </w:rPr>
        <w:t xml:space="preserve"> reaches the third value from the top—the exact same place </w:t>
      </w:r>
      <w:r>
        <w:rPr>
          <w:rFonts w:ascii="Consolas" w:hAnsi="Consolas" w:cs="Consolas"/>
          <w:b w:val="0"/>
          <w:color w:val="1A1A1A"/>
          <w:sz w:val="18"/>
          <w:shd w:val="clear" w:color="auto" w:fill="EFEFEF"/>
        </w:rPr>
        <w:t>ROT</w:t>
      </w:r>
      <w:r>
        <w:rPr>
          <w:b w:val="0"/>
        </w:rPr>
        <w:t xml:space="preserve"> would bring up—but </w:t>
      </w:r>
      <w:r>
        <w:rPr>
          <w:b w:val="0"/>
          <w:i/>
        </w:rPr>
        <w:t>copies</w:t>
      </w:r>
      <w:r>
        <w:rPr>
          <w:b w:val="0"/>
        </w:rPr>
        <w:t xml:space="preserve"> it rather than moving it:</w:t>
      </w:r>
    </w:p>
    <w:p>
      <w:pPr>
        <w:spacing w:before="120" w:after="120" w:line="240" w:lineRule="auto"/>
        <w:ind w:left="360"/>
        <w:shd w:val="clear" w:color="auto" w:fill="F2F2F2"/>
      </w:pPr>
      <w:r>
        <w:rPr>
          <w:rFonts w:ascii="Consolas" w:hAnsi="Consolas" w:cs="Consolas"/>
          <w:color w:val="1A1A1A"/>
          <w:sz w:val="18"/>
        </w:rPr>
        <w:t>10 20 30  2 PICK .    \ [10, 20, 30, 10] then prints 10, leaving [10, 20, 30]</w:t>
      </w:r>
    </w:p>
    <w:p>
      <w:r>
        <w:rPr>
          <w:rFonts w:ascii="Consolas" w:hAnsi="Consolas" w:cs="Consolas"/>
          <w:b w:val="0"/>
          <w:color w:val="1A1A1A"/>
          <w:sz w:val="18"/>
          <w:shd w:val="clear" w:color="auto" w:fill="EFEFEF"/>
        </w:rPr>
        <w:t>PICK</w:t>
      </w:r>
      <w:r>
        <w:rPr>
          <w:b w:val="0"/>
        </w:rPr>
        <w:t xml:space="preserve"> does no bounds checking on its own argument. Asking for a value deeper than the stack actually holds reads whatever memory happens to sit past it — not a crash, but not meaningful data either.</w:t>
      </w:r>
    </w:p>
    <w:p>
      <w:pPr>
        <w:pStyle w:val="Heading4"/>
      </w:pPr>
      <w:r>
        <w:rPr>
          <w:b w:val="0"/>
          <w:color w:val="1F364D"/>
        </w:rPr>
        <w:t>Where You Are Now</w:t>
      </w:r>
    </w:p>
    <w:p>
      <w:r>
        <w:rPr>
          <w:b w:val="0"/>
        </w:rPr>
        <w:t>That is the entire foundation, and it is worth stating compactly before building anything on top of it:</w:t>
      </w:r>
    </w:p>
    <w:p>
      <w:pPr>
        <w:pStyle w:val="ListNumber"/>
      </w:pPr>
      <w:r>
        <w:rPr>
          <w:b/>
        </w:rPr>
        <w:t>Dictionary Execution:</w:t>
      </w:r>
      <w:r>
        <w:rPr>
          <w:b w:val="0"/>
        </w:rPr>
        <w:t xml:space="preserve"> A Forth program consists of words separated by spaces, running on a simple rule: </w:t>
      </w:r>
      <w:r>
        <w:rPr>
          <w:b w:val="0"/>
          <w:i/>
        </w:rPr>
        <w:t>read the next word, look it up in the dictionary, and run it.</w:t>
      </w:r>
    </w:p>
    <w:p>
      <w:pPr>
        <w:pStyle w:val="ListNumber"/>
      </w:pPr>
      <w:r>
        <w:rPr>
          <w:b/>
        </w:rPr>
        <w:t>The Stack:</w:t>
      </w:r>
      <w:r>
        <w:rPr>
          <w:b w:val="0"/>
        </w:rPr>
        <w:t xml:space="preserve"> Words pass values to each other through a single shared pile. Numbers push values onto it, while other words pop what they need and push their results.</w:t>
      </w:r>
    </w:p>
    <w:p>
      <w:pPr>
        <w:pStyle w:val="ListNumber"/>
      </w:pPr>
      <w:r>
        <w:rPr>
          <w:b/>
        </w:rPr>
        <w:t>Postfix Order:</w:t>
      </w:r>
      <w:r>
        <w:rPr>
          <w:b w:val="0"/>
        </w:rPr>
        <w:t xml:space="preserve"> Ingredients always come before the action—</w:t>
      </w:r>
      <w:r>
        <w:rPr>
          <w:rFonts w:ascii="Consolas" w:hAnsi="Consolas" w:cs="Consolas"/>
          <w:b w:val="0"/>
          <w:color w:val="1A1A1A"/>
          <w:sz w:val="18"/>
          <w:shd w:val="clear" w:color="auto" w:fill="EFEFEF"/>
        </w:rPr>
        <w:t>5 3 +</w:t>
      </w:r>
      <w:r>
        <w:rPr>
          <w:b w:val="0"/>
        </w:rPr>
        <w:t xml:space="preserve">, never </w:t>
      </w:r>
      <w:r>
        <w:rPr>
          <w:rFonts w:ascii="Consolas" w:hAnsi="Consolas" w:cs="Consolas"/>
          <w:b w:val="0"/>
          <w:color w:val="1A1A1A"/>
          <w:sz w:val="18"/>
          <w:shd w:val="clear" w:color="auto" w:fill="EFEFEF"/>
        </w:rPr>
        <w:t>5 + 3</w:t>
      </w:r>
      <w:r>
        <w:rPr>
          <w:b w:val="0"/>
        </w:rPr>
        <w:t>.</w:t>
      </w:r>
    </w:p>
    <w:p>
      <w:pPr>
        <w:pStyle w:val="ListNumber"/>
      </w:pPr>
      <w:r>
        <w:rPr>
          <w:b/>
        </w:rPr>
        <w:t>Explicit Output:</w:t>
      </w:r>
      <w:r>
        <w:rPr>
          <w:b w:val="0"/>
        </w:rPr>
        <w:t xml:space="preserve"> Nothing prints automatically; </w:t>
      </w:r>
      <w:r>
        <w:rPr>
          <w:rFonts w:ascii="Consolas" w:hAnsi="Consolas" w:cs="Consolas"/>
          <w:b w:val="0"/>
          <w:color w:val="1A1A1A"/>
          <w:sz w:val="18"/>
          <w:shd w:val="clear" w:color="auto" w:fill="EFEFEF"/>
        </w:rPr>
        <w:t>.</w:t>
      </w:r>
      <w:r>
        <w:rPr>
          <w:b w:val="0"/>
        </w:rPr>
        <w:t xml:space="preserve"> is how you ask the system to display a value.</w:t>
      </w:r>
    </w:p>
    <w:p>
      <w:pPr>
        <w:pStyle w:val="ListNumber"/>
      </w:pPr>
      <w:r>
        <w:rPr>
          <w:b/>
        </w:rPr>
        <w:t>Stack Notation:</w:t>
      </w:r>
      <w:r>
        <w:rPr>
          <w:b w:val="0"/>
        </w:rPr>
        <w:t xml:space="preserve"> </w:t>
      </w:r>
      <w:r>
        <w:rPr>
          <w:rFonts w:ascii="Consolas" w:hAnsi="Consolas" w:cs="Consolas"/>
          <w:b w:val="0"/>
          <w:color w:val="1A1A1A"/>
          <w:sz w:val="18"/>
          <w:shd w:val="clear" w:color="auto" w:fill="EFEFEF"/>
        </w:rPr>
        <w:t>( before -- after )</w:t>
      </w:r>
      <w:r>
        <w:rPr>
          <w:b w:val="0"/>
        </w:rPr>
        <w:t xml:space="preserve"> records a word's effect on the stack, with the top of the stack always positioned on the right.</w:t>
      </w:r>
    </w:p>
    <w:p>
      <w:r>
        <w:rPr>
          <w:b w:val="0"/>
        </w:rPr>
        <w:t>Everything in the rest of this document is simply those five mechanics applied to progressively more interesting problems. If any of them still feels shaky, the exercises below are the place to fix that—they are well worth a few minutes at the keyboard now rather than later.</w:t>
      </w:r>
    </w:p>
    <w:p>
      <w:pPr>
        <w:pStyle w:val="Heading2"/>
      </w:pPr>
      <w:r>
        <w:rPr>
          <w:b w:val="0"/>
          <w:color w:val="1F364D"/>
        </w:rPr>
        <w:t>Summary</w:t>
      </w:r>
    </w:p>
    <w:p>
      <w:pPr>
        <w:pStyle w:val="ListBullet"/>
      </w:pPr>
      <w:r>
        <w:rPr>
          <w:b/>
        </w:rPr>
        <w:t>Core Concepts:</w:t>
      </w:r>
      <w:r>
        <w:rPr>
          <w:b w:val="0"/>
        </w:rPr>
        <w:t xml:space="preserve"> Words and the dictionary, the stack, postfix notation (ingredients first, action last), and the </w:t>
      </w:r>
      <w:r>
        <w:rPr>
          <w:rFonts w:ascii="Consolas" w:hAnsi="Consolas" w:cs="Consolas"/>
          <w:b w:val="0"/>
          <w:color w:val="1A1A1A"/>
          <w:sz w:val="18"/>
          <w:shd w:val="clear" w:color="auto" w:fill="EFEFEF"/>
        </w:rPr>
        <w:t>( before -- after )</w:t>
      </w:r>
      <w:r>
        <w:rPr>
          <w:b w:val="0"/>
        </w:rPr>
        <w:t xml:space="preserve"> stack-effect notation.</w:t>
      </w:r>
    </w:p>
    <w:p>
      <w:pPr>
        <w:pStyle w:val="ListBullet"/>
      </w:pPr>
      <w:r>
        <w:rPr>
          <w:b/>
        </w:rPr>
        <w:t>Forth Words:</w:t>
      </w:r>
      <w:r>
        <w:rPr>
          <w:b w:val="0"/>
        </w:rPr>
        <w:t xml:space="preserve"> </w:t>
      </w:r>
      <w:r>
        <w:rPr>
          <w:rFonts w:ascii="Consolas" w:hAnsi="Consolas" w:cs="Consolas"/>
          <w:b w:val="0"/>
          <w:color w:val="1A1A1A"/>
          <w:sz w:val="18"/>
          <w:shd w:val="clear" w:color="auto" w:fill="EFEFEF"/>
        </w:rPr>
        <w:t>.</w:t>
      </w:r>
      <w:r>
        <w:rPr>
          <w:b w:val="0"/>
        </w:rPr>
        <w:t xml:space="preserve">, </w:t>
      </w:r>
      <w:r>
        <w:rPr>
          <w:rFonts w:ascii="Consolas" w:hAnsi="Consolas" w:cs="Consolas"/>
          <w:b w:val="0"/>
          <w:color w:val="1A1A1A"/>
          <w:sz w:val="18"/>
          <w:shd w:val="clear" w:color="auto" w:fill="EFEFEF"/>
        </w:rPr>
        <w:t>+</w:t>
      </w:r>
      <w:r>
        <w:rPr>
          <w:b w:val="0"/>
        </w:rPr>
        <w:t xml:space="preserve">, </w:t>
      </w:r>
      <w:r>
        <w:rPr>
          <w:rFonts w:ascii="Consolas" w:hAnsi="Consolas" w:cs="Consolas"/>
          <w:b w:val="0"/>
          <w:color w:val="1A1A1A"/>
          <w:sz w:val="18"/>
          <w:shd w:val="clear" w:color="auto" w:fill="EFEFEF"/>
        </w:rPr>
        <w:t>-</w:t>
      </w:r>
      <w:r>
        <w:rPr>
          <w:b w:val="0"/>
        </w:rPr>
        <w:t xml:space="preserve">, </w:t>
      </w:r>
      <w:r>
        <w:rPr>
          <w:rFonts w:ascii="Consolas" w:hAnsi="Consolas" w:cs="Consolas"/>
          <w:b w:val="0"/>
          <w:color w:val="1A1A1A"/>
          <w:sz w:val="18"/>
          <w:shd w:val="clear" w:color="auto" w:fill="EFEFEF"/>
        </w:rPr>
        <w:t>DUP</w:t>
      </w:r>
      <w:r>
        <w:rPr>
          <w:b w:val="0"/>
        </w:rPr>
        <w:t xml:space="preserve">, </w:t>
      </w:r>
      <w:r>
        <w:rPr>
          <w:rFonts w:ascii="Consolas" w:hAnsi="Consolas" w:cs="Consolas"/>
          <w:b w:val="0"/>
          <w:color w:val="1A1A1A"/>
          <w:sz w:val="18"/>
          <w:shd w:val="clear" w:color="auto" w:fill="EFEFEF"/>
        </w:rPr>
        <w:t>SWAP</w:t>
      </w:r>
      <w:r>
        <w:rPr>
          <w:b w:val="0"/>
        </w:rPr>
        <w:t xml:space="preserve">, </w:t>
      </w:r>
      <w:r>
        <w:rPr>
          <w:rFonts w:ascii="Consolas" w:hAnsi="Consolas" w:cs="Consolas"/>
          <w:b w:val="0"/>
          <w:color w:val="1A1A1A"/>
          <w:sz w:val="18"/>
          <w:shd w:val="clear" w:color="auto" w:fill="EFEFEF"/>
        </w:rPr>
        <w:t>DROP</w:t>
      </w:r>
      <w:r>
        <w:rPr>
          <w:b w:val="0"/>
        </w:rPr>
        <w:t xml:space="preserve">, </w:t>
      </w:r>
      <w:r>
        <w:rPr>
          <w:rFonts w:ascii="Consolas" w:hAnsi="Consolas" w:cs="Consolas"/>
          <w:b w:val="0"/>
          <w:color w:val="1A1A1A"/>
          <w:sz w:val="18"/>
          <w:shd w:val="clear" w:color="auto" w:fill="EFEFEF"/>
        </w:rPr>
        <w:t>OVER</w:t>
      </w:r>
      <w:r>
        <w:rPr>
          <w:b w:val="0"/>
        </w:rPr>
        <w:t xml:space="preserve">, </w:t>
      </w:r>
      <w:r>
        <w:rPr>
          <w:rFonts w:ascii="Consolas" w:hAnsi="Consolas" w:cs="Consolas"/>
          <w:b w:val="0"/>
          <w:color w:val="1A1A1A"/>
          <w:sz w:val="18"/>
          <w:shd w:val="clear" w:color="auto" w:fill="EFEFEF"/>
        </w:rPr>
        <w:t>ROT</w:t>
      </w:r>
      <w:r>
        <w:rPr>
          <w:b w:val="0"/>
        </w:rPr>
        <w:t xml:space="preserve">, </w:t>
      </w:r>
      <w:r>
        <w:rPr>
          <w:rFonts w:ascii="Consolas" w:hAnsi="Consolas" w:cs="Consolas"/>
          <w:b w:val="0"/>
          <w:color w:val="1A1A1A"/>
          <w:sz w:val="18"/>
          <w:shd w:val="clear" w:color="auto" w:fill="EFEFEF"/>
        </w:rPr>
        <w:t>2DUP</w:t>
      </w:r>
      <w:r>
        <w:rPr>
          <w:b w:val="0"/>
        </w:rPr>
        <w:t xml:space="preserve">, </w:t>
      </w:r>
      <w:r>
        <w:rPr>
          <w:rFonts w:ascii="Consolas" w:hAnsi="Consolas" w:cs="Consolas"/>
          <w:b w:val="0"/>
          <w:color w:val="1A1A1A"/>
          <w:sz w:val="18"/>
          <w:shd w:val="clear" w:color="auto" w:fill="EFEFEF"/>
        </w:rPr>
        <w:t>2DROP</w:t>
      </w:r>
      <w:r>
        <w:rPr>
          <w:b w:val="0"/>
        </w:rPr>
        <w:t xml:space="preserve">, </w:t>
      </w:r>
      <w:r>
        <w:rPr>
          <w:rFonts w:ascii="Consolas" w:hAnsi="Consolas" w:cs="Consolas"/>
          <w:b w:val="0"/>
          <w:color w:val="1A1A1A"/>
          <w:sz w:val="18"/>
          <w:shd w:val="clear" w:color="auto" w:fill="EFEFEF"/>
        </w:rPr>
        <w:t>?DUP</w:t>
      </w:r>
      <w:r>
        <w:rPr>
          <w:b w:val="0"/>
        </w:rPr>
        <w:t xml:space="preserve">, and </w:t>
      </w:r>
      <w:r>
        <w:rPr>
          <w:rFonts w:ascii="Consolas" w:hAnsi="Consolas" w:cs="Consolas"/>
          <w:b w:val="0"/>
          <w:color w:val="1A1A1A"/>
          <w:sz w:val="18"/>
          <w:shd w:val="clear" w:color="auto" w:fill="EFEFEF"/>
        </w:rPr>
        <w:t>PICK</w:t>
      </w:r>
      <w:r>
        <w:rPr>
          <w:b w:val="0"/>
        </w:rPr>
        <w:t>.</w:t>
      </w:r>
    </w:p>
    <w:p>
      <w:pPr>
        <w:pStyle w:val="Heading2"/>
      </w:pPr>
      <w:r>
        <w:rPr>
          <w:b w:val="0"/>
          <w:color w:val="1F364D"/>
        </w:rPr>
        <w:t>Exercises</w:t>
      </w:r>
    </w:p>
    <w:p>
      <w:pPr>
        <w:pStyle w:val="ListNumber"/>
        <w:numPr>
          <w:ilvl w:val="0"/>
          <w:numId w:val="10"/>
        </w:numPr>
      </w:pPr>
      <w:r>
        <w:rPr>
          <w:b w:val="0"/>
        </w:rPr>
        <w:t xml:space="preserve">Spend a few minutes just pushing numbers and printing them back. Push three numbers, then type </w:t>
      </w:r>
      <w:r>
        <w:rPr>
          <w:rFonts w:ascii="Consolas" w:hAnsi="Consolas" w:cs="Consolas"/>
          <w:b w:val="0"/>
          <w:color w:val="1A1A1A"/>
          <w:sz w:val="18"/>
          <w:shd w:val="clear" w:color="auto" w:fill="EFEFEF"/>
        </w:rPr>
        <w:t>.</w:t>
      </w:r>
      <w:r>
        <w:rPr>
          <w:b w:val="0"/>
        </w:rPr>
        <w:t xml:space="preserve"> three times and watch them come off in the opposite order to the one you pushed them in. Then try </w:t>
      </w:r>
      <w:r>
        <w:rPr>
          <w:rFonts w:ascii="Consolas" w:hAnsi="Consolas" w:cs="Consolas"/>
          <w:b w:val="0"/>
          <w:color w:val="1A1A1A"/>
          <w:sz w:val="18"/>
          <w:shd w:val="clear" w:color="auto" w:fill="EFEFEF"/>
        </w:rPr>
        <w:t>10 20 30 DROP . .</w:t>
      </w:r>
      <w:r>
        <w:rPr>
          <w:b w:val="0"/>
        </w:rPr>
        <w:t xml:space="preserve"> and predict what you'll see before you press Enter.</w:t>
      </w:r>
    </w:p>
    <w:p>
      <w:pPr>
        <w:pStyle w:val="ListNumber"/>
        <w:numPr>
          <w:ilvl w:val="0"/>
          <w:numId w:val="10"/>
        </w:numPr>
      </w:pPr>
      <w:r>
        <w:rPr>
          <w:b w:val="0"/>
        </w:rPr>
        <w:t xml:space="preserve">Work out on paper what </w:t>
      </w:r>
      <w:r>
        <w:rPr>
          <w:rFonts w:ascii="Consolas" w:hAnsi="Consolas" w:cs="Consolas"/>
          <w:b w:val="0"/>
          <w:color w:val="1A1A1A"/>
          <w:sz w:val="18"/>
          <w:shd w:val="clear" w:color="auto" w:fill="EFEFEF"/>
        </w:rPr>
        <w:t>7 2 - 3 -</w:t>
      </w:r>
      <w:r>
        <w:rPr>
          <w:b w:val="0"/>
        </w:rPr>
        <w:t xml:space="preserve"> leaves, then check it. Now work out </w:t>
      </w:r>
      <w:r>
        <w:rPr>
          <w:rFonts w:ascii="Consolas" w:hAnsi="Consolas" w:cs="Consolas"/>
          <w:b w:val="0"/>
          <w:color w:val="1A1A1A"/>
          <w:sz w:val="18"/>
          <w:shd w:val="clear" w:color="auto" w:fill="EFEFEF"/>
        </w:rPr>
        <w:t>7 2 3 - -</w:t>
      </w:r>
      <w:r>
        <w:rPr>
          <w:b w:val="0"/>
        </w:rPr>
        <w:t xml:space="preserve"> — the same four tokens in a different order — and check that too. They are not the same, and the reason is entirely the operand-order rule above.</w:t>
      </w:r>
    </w:p>
    <w:p>
      <w:pPr>
        <w:pStyle w:val="ListNumber"/>
        <w:numPr>
          <w:ilvl w:val="0"/>
          <w:numId w:val="10"/>
        </w:numPr>
      </w:pPr>
      <w:r>
        <w:rPr>
          <w:b w:val="0"/>
        </w:rPr>
        <w:t xml:space="preserve">Type </w:t>
      </w:r>
      <w:r>
        <w:rPr>
          <w:rFonts w:ascii="Consolas" w:hAnsi="Consolas" w:cs="Consolas"/>
          <w:b w:val="0"/>
          <w:color w:val="1A1A1A"/>
          <w:sz w:val="18"/>
          <w:shd w:val="clear" w:color="auto" w:fill="EFEFEF"/>
        </w:rPr>
        <w:t>5 3 + .</w:t>
      </w:r>
      <w:r>
        <w:rPr>
          <w:b w:val="0"/>
        </w:rPr>
        <w:t xml:space="preserve">, and then, on the next line, type just </w:t>
      </w:r>
      <w:r>
        <w:rPr>
          <w:rFonts w:ascii="Consolas" w:hAnsi="Consolas" w:cs="Consolas"/>
          <w:b w:val="0"/>
          <w:color w:val="1A1A1A"/>
          <w:sz w:val="18"/>
          <w:shd w:val="clear" w:color="auto" w:fill="EFEFEF"/>
        </w:rPr>
        <w:t>.</w:t>
      </w:r>
      <w:r>
        <w:rPr>
          <w:b w:val="0"/>
        </w:rPr>
        <w:t xml:space="preserve"> again. There's nothing left on the stack for it to print, so </w:t>
      </w:r>
      <w:r>
        <w:rPr>
          <w:rFonts w:ascii="Consolas" w:hAnsi="Consolas" w:cs="Consolas"/>
          <w:b w:val="0"/>
          <w:color w:val="1A1A1A"/>
          <w:sz w:val="18"/>
          <w:shd w:val="clear" w:color="auto" w:fill="EFEFEF"/>
        </w:rPr>
        <w:t>.</w:t>
      </w:r>
      <w:r>
        <w:rPr>
          <w:b w:val="0"/>
        </w:rPr>
        <w:t xml:space="preserve"> prints whatever nonsense number happens to be sitting just past the bottom of the stack — and </w:t>
      </w:r>
      <w:r>
        <w:rPr>
          <w:b w:val="0"/>
          <w:i/>
        </w:rPr>
        <w:t>then</w:t>
      </w:r>
      <w:r>
        <w:rPr>
          <w:b w:val="0"/>
        </w:rPr>
        <w:t xml:space="preserve"> Forth notices what you did and answers </w:t>
      </w:r>
      <w:r>
        <w:rPr>
          <w:rFonts w:ascii="Consolas" w:hAnsi="Consolas" w:cs="Consolas"/>
          <w:b w:val="0"/>
          <w:color w:val="1A1A1A"/>
          <w:sz w:val="18"/>
          <w:shd w:val="clear" w:color="auto" w:fill="EFEFEF"/>
        </w:rPr>
        <w:t>STACK?</w:t>
      </w:r>
      <w:r>
        <w:rPr>
          <w:b w:val="0"/>
        </w:rPr>
        <w:t>. The check happens once the word has finished, not before it starts, which is why you see the nonsense number at all. It isn't a crash, and it doesn't lose any words you've defined; it just empties the stack and hands you a fresh prompt. Seeing that once now, deliberately, is much nicer than meeting it by accident later. (</w:t>
      </w:r>
      <w:r>
        <w:rPr>
          <w:b w:val="0"/>
        </w:rPr>
        <w:t>Section 3</w:t>
      </w:r>
      <w:r>
        <w:rPr>
          <w:b w:val="0"/>
        </w:rPr>
        <w:t xml:space="preserve"> covers the error messages properly.)</w:t>
      </w:r>
    </w:p>
    <w:p>
      <w:pPr>
        <w:pStyle w:val="ListNumber"/>
        <w:numPr>
          <w:ilvl w:val="0"/>
          <w:numId w:val="10"/>
        </w:numPr>
      </w:pPr>
      <w:r>
        <w:rPr>
          <w:rFonts w:ascii="Consolas" w:hAnsi="Consolas" w:cs="Consolas"/>
          <w:b w:val="0"/>
          <w:color w:val="1A1A1A"/>
          <w:sz w:val="18"/>
          <w:shd w:val="clear" w:color="auto" w:fill="EFEFEF"/>
        </w:rPr>
        <w:t>ROT</w:t>
      </w:r>
      <w:r>
        <w:rPr>
          <w:b w:val="0"/>
        </w:rPr>
        <w:t xml:space="preserve"> is the one word in the second table above whose effect is hard to hold in your head. Push </w:t>
      </w:r>
      <w:r>
        <w:rPr>
          <w:rFonts w:ascii="Consolas" w:hAnsi="Consolas" w:cs="Consolas"/>
          <w:b w:val="0"/>
          <w:color w:val="1A1A1A"/>
          <w:sz w:val="18"/>
          <w:shd w:val="clear" w:color="auto" w:fill="EFEFEF"/>
        </w:rPr>
        <w:t>1 2 3</w:t>
      </w:r>
      <w:r>
        <w:rPr>
          <w:b w:val="0"/>
        </w:rPr>
        <w:t xml:space="preserve">, run </w:t>
      </w:r>
      <w:r>
        <w:rPr>
          <w:rFonts w:ascii="Consolas" w:hAnsi="Consolas" w:cs="Consolas"/>
          <w:b w:val="0"/>
          <w:color w:val="1A1A1A"/>
          <w:sz w:val="18"/>
          <w:shd w:val="clear" w:color="auto" w:fill="EFEFEF"/>
        </w:rPr>
        <w:t>ROT</w:t>
      </w:r>
      <w:r>
        <w:rPr>
          <w:b w:val="0"/>
        </w:rPr>
        <w:t xml:space="preserve">, then print all three and check the result against the </w:t>
      </w:r>
      <w:r>
        <w:rPr>
          <w:rFonts w:ascii="Consolas" w:hAnsi="Consolas" w:cs="Consolas"/>
          <w:b w:val="0"/>
          <w:color w:val="1A1A1A"/>
          <w:sz w:val="18"/>
          <w:shd w:val="clear" w:color="auto" w:fill="EFEFEF"/>
        </w:rPr>
        <w:t>( a b c -- b c a )</w:t>
      </w:r>
      <w:r>
        <w:rPr>
          <w:b w:val="0"/>
        </w:rPr>
        <w:t xml:space="preserve"> in the table. Now try </w:t>
      </w:r>
      <w:r>
        <w:rPr>
          <w:rFonts w:ascii="Consolas" w:hAnsi="Consolas" w:cs="Consolas"/>
          <w:b w:val="0"/>
          <w:color w:val="1A1A1A"/>
          <w:sz w:val="18"/>
          <w:shd w:val="clear" w:color="auto" w:fill="EFEFEF"/>
        </w:rPr>
        <w:t>ROT ROT ROT</w:t>
      </w:r>
      <w:r>
        <w:rPr>
          <w:b w:val="0"/>
        </w:rPr>
        <w:t xml:space="preserve"> on a fresh </w:t>
      </w:r>
      <w:r>
        <w:rPr>
          <w:rFonts w:ascii="Consolas" w:hAnsi="Consolas" w:cs="Consolas"/>
          <w:b w:val="0"/>
          <w:color w:val="1A1A1A"/>
          <w:sz w:val="18"/>
          <w:shd w:val="clear" w:color="auto" w:fill="EFEFEF"/>
        </w:rPr>
        <w:t>1 2 3</w:t>
      </w:r>
      <w:r>
        <w:rPr>
          <w:b w:val="0"/>
        </w:rPr>
        <w:t xml:space="preserve"> — three rotations of three values should bring you back exactly where you started. Confirm that it does.</w:t>
      </w:r>
    </w:p>
    <w:p>
      <w:pPr>
        <w:pStyle w:val="ListNumber"/>
        <w:numPr>
          <w:ilvl w:val="0"/>
          <w:numId w:val="10"/>
        </w:numPr>
      </w:pPr>
      <w:r>
        <w:rPr>
          <w:b w:val="0"/>
        </w:rPr>
        <w:t xml:space="preserve">Some Forths have a word </w:t>
      </w:r>
      <w:r>
        <w:rPr>
          <w:rFonts w:ascii="Consolas" w:hAnsi="Consolas" w:cs="Consolas"/>
          <w:b w:val="0"/>
          <w:color w:val="1A1A1A"/>
          <w:sz w:val="18"/>
          <w:shd w:val="clear" w:color="auto" w:fill="EFEFEF"/>
        </w:rPr>
        <w:t>-ROT</w:t>
      </w:r>
      <w:r>
        <w:rPr>
          <w:b w:val="0"/>
        </w:rPr>
        <w:t xml:space="preserve">, which moves the </w:t>
      </w:r>
      <w:r>
        <w:rPr>
          <w:b w:val="0"/>
          <w:i/>
        </w:rPr>
        <w:t>top</w:t>
      </w:r>
      <w:r>
        <w:rPr>
          <w:b w:val="0"/>
        </w:rPr>
        <w:t xml:space="preserve"> value down to third place — </w:t>
      </w:r>
      <w:r>
        <w:rPr>
          <w:rFonts w:ascii="Consolas" w:hAnsi="Consolas" w:cs="Consolas"/>
          <w:b w:val="0"/>
          <w:color w:val="1A1A1A"/>
          <w:sz w:val="18"/>
          <w:shd w:val="clear" w:color="auto" w:fill="EFEFEF"/>
        </w:rPr>
        <w:t>( a b c -- c a b )</w:t>
      </w:r>
      <w:r>
        <w:rPr>
          <w:b w:val="0"/>
        </w:rPr>
        <w:t xml:space="preserve"> — the opposite direction to </w:t>
      </w:r>
      <w:r>
        <w:rPr>
          <w:rFonts w:ascii="Consolas" w:hAnsi="Consolas" w:cs="Consolas"/>
          <w:b w:val="0"/>
          <w:color w:val="1A1A1A"/>
          <w:sz w:val="18"/>
          <w:shd w:val="clear" w:color="auto" w:fill="EFEFEF"/>
        </w:rPr>
        <w:t>ROT</w:t>
      </w:r>
      <w:r>
        <w:rPr>
          <w:b w:val="0"/>
        </w:rPr>
        <w:t xml:space="preserve">. This Forth doesn't. Using the previous exercise, work out which short sequence of the words you already have gives exactly that effect, and check it. (You do not need anything but </w:t>
      </w:r>
      <w:r>
        <w:rPr>
          <w:rFonts w:ascii="Consolas" w:hAnsi="Consolas" w:cs="Consolas"/>
          <w:b w:val="0"/>
          <w:color w:val="1A1A1A"/>
          <w:sz w:val="18"/>
          <w:shd w:val="clear" w:color="auto" w:fill="EFEFEF"/>
        </w:rPr>
        <w:t>ROT</w:t>
      </w:r>
      <w:r>
        <w:rPr>
          <w:b w:val="0"/>
        </w:rPr>
        <w:t>.)</w:t>
      </w:r>
    </w:p>
    <w:p>
      <w:pPr>
        <w:spacing w:after="0"/>
        <w:pBdr>
          <w:bottom w:val="single" w:sz="6" w:space="1" w:color="BFBFBF"/>
        </w:pBdr>
      </w:pPr>
    </w:p>
    <w:p>
      <w:r>
        <w:br w:type="page"/>
      </w:r>
    </w:p>
    <w:p>
      <w:pPr>
        <w:pStyle w:val="Heading1"/>
      </w:pPr>
      <w:r>
        <w:rPr>
          <w:b w:val="0"/>
          <w:color w:val="1F364D"/>
        </w:rPr>
        <w:t>2. Defining Your Own Words</w:t>
      </w:r>
    </w:p>
    <w:p>
      <w:r>
        <w:rPr>
          <w:b w:val="0"/>
        </w:rPr>
        <w:t xml:space="preserve">Here is the part BASIC has no real equivalent for. In BASIC, you write a program, and the language itself remains fixed while you use it. In Forth, defining a word </w:t>
      </w:r>
      <w:r>
        <w:rPr>
          <w:b/>
        </w:rPr>
        <w:t>extends the language</w:t>
      </w:r>
      <w:r>
        <w:rPr>
          <w:b w:val="0"/>
        </w:rPr>
        <w:t xml:space="preserve">—your new word becomes just as usable as </w:t>
      </w:r>
      <w:r>
        <w:rPr>
          <w:rFonts w:ascii="Consolas" w:hAnsi="Consolas" w:cs="Consolas"/>
          <w:b w:val="0"/>
          <w:color w:val="1A1A1A"/>
          <w:sz w:val="18"/>
          <w:shd w:val="clear" w:color="auto" w:fill="EFEFEF"/>
        </w:rPr>
        <w:t>+</w:t>
      </w:r>
      <w:r>
        <w:rPr>
          <w:b w:val="0"/>
        </w:rPr>
        <w:t xml:space="preserve"> or </w:t>
      </w:r>
      <w:r>
        <w:rPr>
          <w:rFonts w:ascii="Consolas" w:hAnsi="Consolas" w:cs="Consolas"/>
          <w:b w:val="0"/>
          <w:color w:val="1A1A1A"/>
          <w:sz w:val="18"/>
          <w:shd w:val="clear" w:color="auto" w:fill="EFEFEF"/>
        </w:rPr>
        <w:t>DUP</w:t>
      </w:r>
      <w:r>
        <w:rPr>
          <w:b w:val="0"/>
        </w:rPr>
        <w:t>, completely indistinguishable in kind.</w:t>
      </w:r>
    </w:p>
    <w:p>
      <w:pPr>
        <w:spacing w:before="120" w:after="120" w:line="240" w:lineRule="auto"/>
        <w:ind w:left="360"/>
        <w:shd w:val="clear" w:color="auto" w:fill="F2F2F2"/>
      </w:pPr>
      <w:r>
        <w:rPr>
          <w:rFonts w:ascii="Consolas" w:hAnsi="Consolas" w:cs="Consolas"/>
          <w:color w:val="1A1A1A"/>
          <w:sz w:val="18"/>
        </w:rPr>
        <w:t>: DOUBLE  DUP + ;</w:t>
      </w:r>
    </w:p>
    <w:p>
      <w:r>
        <w:rPr>
          <w:b w:val="0"/>
        </w:rPr>
        <w:t>Reading this from left to right:</w:t>
      </w:r>
    </w:p>
    <w:p>
      <w:pPr>
        <w:pStyle w:val="ListNumber"/>
      </w:pPr>
      <w:r>
        <w:rPr>
          <w:rFonts w:ascii="Consolas" w:hAnsi="Consolas" w:cs="Consolas"/>
          <w:b w:val="0"/>
          <w:color w:val="1A1A1A"/>
          <w:sz w:val="18"/>
          <w:shd w:val="clear" w:color="auto" w:fill="EFEFEF"/>
        </w:rPr>
        <w:t>:</w:t>
      </w:r>
      <w:r>
        <w:rPr>
          <w:b w:val="0"/>
        </w:rPr>
        <w:t xml:space="preserve"> is the word that starts a definition.</w:t>
      </w:r>
    </w:p>
    <w:p>
      <w:pPr>
        <w:pStyle w:val="ListNumber"/>
      </w:pPr>
      <w:r>
        <w:rPr>
          <w:b w:val="0"/>
        </w:rPr>
        <w:t xml:space="preserve">Immediately following it (separated by a space) is </w:t>
      </w:r>
      <w:r>
        <w:rPr>
          <w:b/>
        </w:rPr>
        <w:t>the name</w:t>
      </w:r>
      <w:r>
        <w:rPr>
          <w:b w:val="0"/>
        </w:rPr>
        <w:t xml:space="preserve"> of the new word (</w:t>
      </w:r>
      <w:r>
        <w:rPr>
          <w:rFonts w:ascii="Consolas" w:hAnsi="Consolas" w:cs="Consolas"/>
          <w:b w:val="0"/>
          <w:color w:val="1A1A1A"/>
          <w:sz w:val="18"/>
          <w:shd w:val="clear" w:color="auto" w:fill="EFEFEF"/>
        </w:rPr>
        <w:t>DOUBLE</w:t>
      </w:r>
      <w:r>
        <w:rPr>
          <w:b w:val="0"/>
        </w:rPr>
        <w:t>).</w:t>
      </w:r>
    </w:p>
    <w:p>
      <w:pPr>
        <w:pStyle w:val="ListNumber"/>
      </w:pPr>
      <w:r>
        <w:rPr>
          <w:b w:val="0"/>
        </w:rPr>
        <w:t xml:space="preserve">The </w:t>
      </w:r>
      <w:r>
        <w:rPr>
          <w:b/>
        </w:rPr>
        <w:t>body</w:t>
      </w:r>
      <w:r>
        <w:rPr>
          <w:b w:val="0"/>
        </w:rPr>
        <w:t xml:space="preserve"> consists of the sequence of already-existing words the new definition is made of (</w:t>
      </w:r>
      <w:r>
        <w:rPr>
          <w:rFonts w:ascii="Consolas" w:hAnsi="Consolas" w:cs="Consolas"/>
          <w:b w:val="0"/>
          <w:color w:val="1A1A1A"/>
          <w:sz w:val="18"/>
          <w:shd w:val="clear" w:color="auto" w:fill="EFEFEF"/>
        </w:rPr>
        <w:t>DUP +</w:t>
      </w:r>
      <w:r>
        <w:rPr>
          <w:b w:val="0"/>
        </w:rPr>
        <w:t>).</w:t>
      </w:r>
    </w:p>
    <w:p>
      <w:pPr>
        <w:pStyle w:val="ListNumber"/>
      </w:pPr>
      <w:r>
        <w:rPr>
          <w:rFonts w:ascii="Consolas" w:hAnsi="Consolas" w:cs="Consolas"/>
          <w:b w:val="0"/>
          <w:color w:val="1A1A1A"/>
          <w:sz w:val="18"/>
          <w:shd w:val="clear" w:color="auto" w:fill="EFEFEF"/>
        </w:rPr>
        <w:t>;</w:t>
      </w:r>
      <w:r>
        <w:rPr>
          <w:b w:val="0"/>
        </w:rPr>
        <w:t xml:space="preserve"> ends the definition and hands you back the ordinary prompt.</w:t>
      </w:r>
    </w:p>
    <w:p>
      <w:r>
        <w:rPr>
          <w:b w:val="0"/>
        </w:rPr>
        <w:t>That is the entire act of adding a word. You can confirm it happened by checking the dictionary directly:</w:t>
      </w:r>
    </w:p>
    <w:p>
      <w:pPr>
        <w:spacing w:before="120" w:after="120" w:line="240" w:lineRule="auto"/>
        <w:ind w:left="360"/>
        <w:shd w:val="clear" w:color="auto" w:fill="F2F2F2"/>
      </w:pPr>
      <w:r>
        <w:rPr>
          <w:rFonts w:ascii="Consolas" w:hAnsi="Consolas" w:cs="Consolas"/>
          <w:color w:val="1A1A1A"/>
          <w:sz w:val="18"/>
        </w:rPr>
        <w:t>VLIST</w:t>
      </w:r>
    </w:p>
    <w:p>
      <w:r>
        <w:rPr>
          <w:rFonts w:ascii="Consolas" w:hAnsi="Consolas" w:cs="Consolas"/>
          <w:b w:val="0"/>
          <w:color w:val="1A1A1A"/>
          <w:sz w:val="18"/>
          <w:shd w:val="clear" w:color="auto" w:fill="EFEFEF"/>
        </w:rPr>
        <w:t>VLIST</w:t>
      </w:r>
      <w:r>
        <w:rPr>
          <w:b w:val="0"/>
        </w:rPr>
        <w:t xml:space="preserve"> prints </w:t>
      </w:r>
      <w:r>
        <w:rPr>
          <w:rFonts w:ascii="Consolas" w:hAnsi="Consolas" w:cs="Consolas"/>
          <w:b w:val="0"/>
          <w:color w:val="1A1A1A"/>
          <w:sz w:val="18"/>
          <w:shd w:val="clear" w:color="auto" w:fill="EFEFEF"/>
        </w:rPr>
        <w:t>DOUBLE</w:t>
      </w:r>
      <w:r>
        <w:rPr>
          <w:b w:val="0"/>
        </w:rPr>
        <w:t xml:space="preserve"> first—as the newest entry—before continuing through every word the system already knew. As covered previously, </w:t>
      </w:r>
      <w:r>
        <w:rPr>
          <w:rFonts w:ascii="Consolas" w:hAnsi="Consolas" w:cs="Consolas"/>
          <w:b w:val="0"/>
          <w:color w:val="1A1A1A"/>
          <w:sz w:val="18"/>
          <w:shd w:val="clear" w:color="auto" w:fill="EFEFEF"/>
        </w:rPr>
        <w:t>DOUBLE</w:t>
      </w:r>
      <w:r>
        <w:rPr>
          <w:b w:val="0"/>
        </w:rPr>
        <w:t xml:space="preserve"> is a genuine, first-class member of the dictionary, sitting right alongside </w:t>
      </w:r>
      <w:r>
        <w:rPr>
          <w:rFonts w:ascii="Consolas" w:hAnsi="Consolas" w:cs="Consolas"/>
          <w:b w:val="0"/>
          <w:color w:val="1A1A1A"/>
          <w:sz w:val="18"/>
          <w:shd w:val="clear" w:color="auto" w:fill="EFEFEF"/>
        </w:rPr>
        <w:t>+</w:t>
      </w:r>
      <w:r>
        <w:rPr>
          <w:b w:val="0"/>
        </w:rPr>
        <w:t xml:space="preserve"> and </w:t>
      </w:r>
      <w:r>
        <w:rPr>
          <w:rFonts w:ascii="Consolas" w:hAnsi="Consolas" w:cs="Consolas"/>
          <w:b w:val="0"/>
          <w:color w:val="1A1A1A"/>
          <w:sz w:val="18"/>
          <w:shd w:val="clear" w:color="auto" w:fill="EFEFEF"/>
        </w:rPr>
        <w:t>DUP</w:t>
      </w:r>
      <w:r>
        <w:rPr>
          <w:b w:val="0"/>
        </w:rPr>
        <w:t>.</w:t>
      </w:r>
    </w:p>
    <w:p>
      <w:pPr>
        <w:pStyle w:val="Heading2"/>
      </w:pPr>
      <w:r>
        <w:rPr>
          <w:b w:val="0"/>
          <w:color w:val="1F364D"/>
        </w:rPr>
        <w:t>The Crucial Role of Spaces</w:t>
      </w:r>
    </w:p>
    <w:p>
      <w:r>
        <w:rPr>
          <w:b/>
        </w:rPr>
        <w:t>Every space in a definition is required syntax, not tidy formatting.</w:t>
      </w:r>
      <w:r>
        <w:rPr>
          <w:b w:val="0"/>
        </w:rPr>
        <w:t xml:space="preserve"> Because Forth splits everything on whitespace, a missing space silently glues two distinct words into a single unrecognized token, and the interpreter has no way to distinguish that from a genuine typo.</w:t>
      </w:r>
    </w:p>
    <w:p>
      <w:r>
        <w:rPr>
          <w:b w:val="0"/>
        </w:rPr>
        <w:t xml:space="preserve">In a fixed-width terminal font, a single missing space is easy to overlook. </w:t>
      </w:r>
      <w:r>
        <w:rPr>
          <w:rFonts w:ascii="Consolas" w:hAnsi="Consolas" w:cs="Consolas"/>
          <w:b w:val="0"/>
          <w:color w:val="1A1A1A"/>
          <w:sz w:val="18"/>
          <w:shd w:val="clear" w:color="auto" w:fill="EFEFEF"/>
        </w:rPr>
        <w:t>: DOUBLE DUP + ;</w:t>
      </w:r>
      <w:r>
        <w:rPr>
          <w:b w:val="0"/>
        </w:rPr>
        <w:t xml:space="preserve"> requires a space in </w:t>
      </w:r>
      <w:r>
        <w:rPr>
          <w:b/>
        </w:rPr>
        <w:t>every</w:t>
      </w:r>
      <w:r>
        <w:rPr>
          <w:b w:val="0"/>
        </w:rPr>
        <w:t xml:space="preserve"> one of these four positions (marked with </w:t>
      </w:r>
      <w:r>
        <w:rPr>
          <w:rFonts w:ascii="Consolas" w:hAnsi="Consolas" w:cs="Consolas"/>
          <w:b w:val="0"/>
          <w:color w:val="1A1A1A"/>
          <w:sz w:val="18"/>
          <w:shd w:val="clear" w:color="auto" w:fill="EFEFEF"/>
        </w:rPr>
        <w:t>·</w:t>
      </w:r>
      <w:r>
        <w:rPr>
          <w:b w:val="0"/>
        </w:rPr>
        <w:t xml:space="preserve"> here just to make them visible—do not type the dots):</w:t>
      </w:r>
    </w:p>
    <w:p>
      <w:pPr>
        <w:spacing w:before="120" w:after="120" w:line="240" w:lineRule="auto"/>
        <w:ind w:left="360"/>
        <w:shd w:val="clear" w:color="auto" w:fill="F2F2F2"/>
      </w:pPr>
      <w:r>
        <w:rPr>
          <w:rFonts w:ascii="Consolas" w:hAnsi="Consolas" w:cs="Consolas"/>
          <w:color w:val="1A1A1A"/>
          <w:sz w:val="18"/>
        </w:rPr>
        <w:t>:·DOUBLE·DUP·+·;</w:t>
      </w:r>
    </w:p>
    <w:p>
      <w:r>
        <w:rPr>
          <w:b w:val="0"/>
        </w:rPr>
        <w:t xml:space="preserve">Typing </w:t>
      </w:r>
      <w:r>
        <w:rPr>
          <w:rFonts w:ascii="Consolas" w:hAnsi="Consolas" w:cs="Consolas"/>
          <w:b w:val="0"/>
          <w:color w:val="1A1A1A"/>
          <w:sz w:val="18"/>
          <w:shd w:val="clear" w:color="auto" w:fill="EFEFEF"/>
        </w:rPr>
        <w:t>:DOUBLE</w:t>
      </w:r>
      <w:r>
        <w:rPr>
          <w:b w:val="0"/>
        </w:rPr>
        <w:t xml:space="preserve"> without a space after the colon causes the interpreter to read it as a single, unknown word. Likewise, gluing </w:t>
      </w:r>
      <w:r>
        <w:rPr>
          <w:rFonts w:ascii="Consolas" w:hAnsi="Consolas" w:cs="Consolas"/>
          <w:b w:val="0"/>
          <w:color w:val="1A1A1A"/>
          <w:sz w:val="18"/>
          <w:shd w:val="clear" w:color="auto" w:fill="EFEFEF"/>
        </w:rPr>
        <w:t>DUP+</w:t>
      </w:r>
      <w:r>
        <w:rPr>
          <w:b w:val="0"/>
        </w:rPr>
        <w:t xml:space="preserve"> together causes a lookup failure. If a </w:t>
      </w:r>
      <w:r>
        <w:rPr>
          <w:rFonts w:ascii="Consolas" w:hAnsi="Consolas" w:cs="Consolas"/>
          <w:b w:val="0"/>
          <w:color w:val="1A1A1A"/>
          <w:sz w:val="18"/>
          <w:shd w:val="clear" w:color="auto" w:fill="EFEFEF"/>
        </w:rPr>
        <w:t>?</w:t>
      </w:r>
      <w:r>
        <w:rPr>
          <w:b w:val="0"/>
        </w:rPr>
        <w:t xml:space="preserve"> appears immediately after defining a word, check your spacing first before suspecting the logic of the definition itself.</w:t>
      </w:r>
    </w:p>
    <w:p>
      <w:pPr>
        <w:pStyle w:val="Heading2"/>
      </w:pPr>
      <w:r>
        <w:rPr>
          <w:b w:val="0"/>
          <w:color w:val="1F364D"/>
        </w:rPr>
        <w:t>Compiling vs. Executing</w:t>
      </w:r>
    </w:p>
    <w:p>
      <w:r>
        <w:rPr>
          <w:b w:val="0"/>
        </w:rPr>
        <w:t xml:space="preserve">Nothing inside the definition has </w:t>
      </w:r>
      <w:r>
        <w:rPr>
          <w:b w:val="0"/>
          <w:i/>
        </w:rPr>
        <w:t>run</w:t>
      </w:r>
      <w:r>
        <w:rPr>
          <w:b w:val="0"/>
        </w:rPr>
        <w:t xml:space="preserve"> yet—you have only taught Forth a new word. </w:t>
      </w:r>
      <w:r>
        <w:rPr>
          <w:rFonts w:ascii="Consolas" w:hAnsi="Consolas" w:cs="Consolas"/>
          <w:b w:val="0"/>
          <w:color w:val="1A1A1A"/>
          <w:sz w:val="18"/>
          <w:shd w:val="clear" w:color="auto" w:fill="EFEFEF"/>
        </w:rPr>
        <w:t>DUP</w:t>
      </w:r>
      <w:r>
        <w:rPr>
          <w:b w:val="0"/>
        </w:rPr>
        <w:t xml:space="preserve"> did not duplicate anything, and </w:t>
      </w:r>
      <w:r>
        <w:rPr>
          <w:rFonts w:ascii="Consolas" w:hAnsi="Consolas" w:cs="Consolas"/>
          <w:b w:val="0"/>
          <w:color w:val="1A1A1A"/>
          <w:sz w:val="18"/>
          <w:shd w:val="clear" w:color="auto" w:fill="EFEFEF"/>
        </w:rPr>
        <w:t>+</w:t>
      </w:r>
      <w:r>
        <w:rPr>
          <w:b w:val="0"/>
        </w:rPr>
        <w:t xml:space="preserve"> did not add anything; both were merely written down as part of what </w:t>
      </w:r>
      <w:r>
        <w:rPr>
          <w:rFonts w:ascii="Consolas" w:hAnsi="Consolas" w:cs="Consolas"/>
          <w:b w:val="0"/>
          <w:color w:val="1A1A1A"/>
          <w:sz w:val="18"/>
          <w:shd w:val="clear" w:color="auto" w:fill="EFEFEF"/>
        </w:rPr>
        <w:t>DOUBLE</w:t>
      </w:r>
      <w:r>
        <w:rPr>
          <w:b w:val="0"/>
        </w:rPr>
        <w:t xml:space="preserve"> means. This distinction is the whole point of the </w:t>
      </w:r>
      <w:r>
        <w:rPr>
          <w:rFonts w:ascii="Consolas" w:hAnsi="Consolas" w:cs="Consolas"/>
          <w:b w:val="0"/>
          <w:color w:val="1A1A1A"/>
          <w:sz w:val="18"/>
          <w:shd w:val="clear" w:color="auto" w:fill="EFEFEF"/>
        </w:rPr>
        <w:t>:</w:t>
      </w:r>
      <w:r>
        <w:rPr>
          <w:b w:val="0"/>
        </w:rPr>
        <w:t xml:space="preserve"> operator, and it is why you can safely put a word inside a definition that would be a disaster to type directly at the prompt.</w:t>
      </w:r>
    </w:p>
    <w:p>
      <w:r>
        <w:rPr>
          <w:b w:val="0"/>
        </w:rPr>
        <w:t xml:space="preserve">You can verify this with a word that is immediately obvious when run. Typing </w:t>
      </w:r>
      <w:r>
        <w:rPr>
          <w:rFonts w:ascii="Consolas" w:hAnsi="Consolas" w:cs="Consolas"/>
          <w:b w:val="0"/>
          <w:color w:val="1A1A1A"/>
          <w:sz w:val="18"/>
          <w:shd w:val="clear" w:color="auto" w:fill="EFEFEF"/>
        </w:rPr>
        <w:t>5 .</w:t>
      </w:r>
      <w:r>
        <w:rPr>
          <w:b w:val="0"/>
        </w:rPr>
        <w:t xml:space="preserve"> at the prompt prints </w:t>
      </w:r>
      <w:r>
        <w:rPr>
          <w:rFonts w:ascii="Consolas" w:hAnsi="Consolas" w:cs="Consolas"/>
          <w:b w:val="0"/>
          <w:color w:val="1A1A1A"/>
          <w:sz w:val="18"/>
          <w:shd w:val="clear" w:color="auto" w:fill="EFEFEF"/>
        </w:rPr>
        <w:t>5</w:t>
      </w:r>
      <w:r>
        <w:rPr>
          <w:b w:val="0"/>
        </w:rPr>
        <w:t xml:space="preserve"> right away. But if you write:</w:t>
      </w:r>
    </w:p>
    <w:p>
      <w:pPr>
        <w:spacing w:before="120" w:after="120" w:line="240" w:lineRule="auto"/>
        <w:ind w:left="360"/>
        <w:shd w:val="clear" w:color="auto" w:fill="F2F2F2"/>
      </w:pPr>
      <w:r>
        <w:rPr>
          <w:rFonts w:ascii="Consolas" w:hAnsi="Consolas" w:cs="Consolas"/>
          <w:color w:val="1A1A1A"/>
          <w:sz w:val="18"/>
        </w:rPr>
        <w:t>: SHOW  . ;</w:t>
      </w:r>
    </w:p>
    <w:p>
      <w:r>
        <w:rPr>
          <w:b w:val="0"/>
        </w:rPr>
        <w:t xml:space="preserve">prints nothing when you type it. The </w:t>
      </w:r>
      <w:r>
        <w:rPr>
          <w:rFonts w:ascii="Consolas" w:hAnsi="Consolas" w:cs="Consolas"/>
          <w:b w:val="0"/>
          <w:color w:val="1A1A1A"/>
          <w:sz w:val="18"/>
          <w:shd w:val="clear" w:color="auto" w:fill="EFEFEF"/>
        </w:rPr>
        <w:t>.</w:t>
      </w:r>
      <w:r>
        <w:rPr>
          <w:b w:val="0"/>
        </w:rPr>
        <w:t xml:space="preserve"> in there was recorded, not performed. It only prints when you later run </w:t>
      </w:r>
      <w:r>
        <w:rPr>
          <w:rFonts w:ascii="Consolas" w:hAnsi="Consolas" w:cs="Consolas"/>
          <w:b w:val="0"/>
          <w:color w:val="1A1A1A"/>
          <w:sz w:val="18"/>
          <w:shd w:val="clear" w:color="auto" w:fill="EFEFEF"/>
        </w:rPr>
        <w:t>SHOW</w:t>
      </w:r>
      <w:r>
        <w:rPr>
          <w:b w:val="0"/>
        </w:rPr>
        <w:t xml:space="preserve"> yourself:</w:t>
      </w:r>
    </w:p>
    <w:p>
      <w:pPr>
        <w:spacing w:before="120" w:after="120" w:line="240" w:lineRule="auto"/>
        <w:ind w:left="360"/>
        <w:shd w:val="clear" w:color="auto" w:fill="F2F2F2"/>
      </w:pPr>
      <w:r>
        <w:rPr>
          <w:rFonts w:ascii="Consolas" w:hAnsi="Consolas" w:cs="Consolas"/>
          <w:color w:val="1A1A1A"/>
          <w:sz w:val="18"/>
        </w:rPr>
        <w:t>7 SHOW      \ prints 7</w:t>
      </w:r>
    </w:p>
    <w:p>
      <w:r>
        <w:rPr>
          <w:b w:val="0"/>
        </w:rPr>
        <w:t xml:space="preserve">Keep whole definitions on one line, by the way. Everything from </w:t>
      </w:r>
      <w:r>
        <w:rPr>
          <w:rFonts w:ascii="Consolas" w:hAnsi="Consolas" w:cs="Consolas"/>
          <w:b w:val="0"/>
          <w:color w:val="1A1A1A"/>
          <w:sz w:val="18"/>
          <w:shd w:val="clear" w:color="auto" w:fill="EFEFEF"/>
        </w:rPr>
        <w:t>:</w:t>
      </w:r>
      <w:r>
        <w:rPr>
          <w:b w:val="0"/>
        </w:rPr>
        <w:t xml:space="preserve"> to </w:t>
      </w:r>
      <w:r>
        <w:rPr>
          <w:rFonts w:ascii="Consolas" w:hAnsi="Consolas" w:cs="Consolas"/>
          <w:b w:val="0"/>
          <w:color w:val="1A1A1A"/>
          <w:sz w:val="18"/>
          <w:shd w:val="clear" w:color="auto" w:fill="EFEFEF"/>
        </w:rPr>
        <w:t>;</w:t>
      </w:r>
      <w:r>
        <w:rPr>
          <w:b w:val="0"/>
        </w:rPr>
        <w:t xml:space="preserve"> is best typed and entered together — that's how every example in this document is written, and it avoids any question about what the machine is doing between the two halves.</w:t>
      </w:r>
    </w:p>
    <w:p>
      <w:r>
        <w:rPr>
          <w:b w:val="0"/>
        </w:rPr>
        <w:t xml:space="preserve">Now use </w:t>
      </w:r>
      <w:r>
        <w:rPr>
          <w:rFonts w:ascii="Consolas" w:hAnsi="Consolas" w:cs="Consolas"/>
          <w:b w:val="0"/>
          <w:color w:val="1A1A1A"/>
          <w:sz w:val="18"/>
          <w:shd w:val="clear" w:color="auto" w:fill="EFEFEF"/>
        </w:rPr>
        <w:t>DOUBLE</w:t>
      </w:r>
      <w:r>
        <w:rPr>
          <w:b w:val="0"/>
        </w:rPr>
        <w:t>:</w:t>
      </w:r>
    </w:p>
    <w:p>
      <w:pPr>
        <w:spacing w:before="120" w:after="120" w:line="240" w:lineRule="auto"/>
        <w:ind w:left="360"/>
        <w:shd w:val="clear" w:color="auto" w:fill="F2F2F2"/>
      </w:pPr>
      <w:r>
        <w:rPr>
          <w:rFonts w:ascii="Consolas" w:hAnsi="Consolas" w:cs="Consolas"/>
          <w:color w:val="1A1A1A"/>
          <w:sz w:val="18"/>
        </w:rPr>
        <w:t>4 DOUBLE .   \ prints 8</w:t>
      </w:r>
    </w:p>
    <w:p>
      <w:r>
        <w:rPr>
          <w:b w:val="0"/>
        </w:rPr>
        <w:t>Here is what happens under the hood:</w:t>
      </w:r>
    </w:p>
    <w:p>
      <w:pPr>
        <w:pStyle w:val="ListNumber"/>
      </w:pPr>
      <w:r>
        <w:rPr>
          <w:rFonts w:ascii="Consolas" w:hAnsi="Consolas" w:cs="Consolas"/>
          <w:b w:val="0"/>
          <w:color w:val="1A1A1A"/>
          <w:sz w:val="18"/>
          <w:shd w:val="clear" w:color="auto" w:fill="EFEFEF"/>
        </w:rPr>
        <w:t>4</w:t>
      </w:r>
      <w:r>
        <w:rPr>
          <w:b w:val="0"/>
        </w:rPr>
        <w:t xml:space="preserve"> is pushed (</w:t>
      </w:r>
      <w:r>
        <w:rPr>
          <w:rFonts w:ascii="Consolas" w:hAnsi="Consolas" w:cs="Consolas"/>
          <w:b w:val="0"/>
          <w:color w:val="1A1A1A"/>
          <w:sz w:val="18"/>
          <w:shd w:val="clear" w:color="auto" w:fill="EFEFEF"/>
        </w:rPr>
        <w:t>[4]</w:t>
      </w:r>
      <w:r>
        <w:rPr>
          <w:b w:val="0"/>
        </w:rPr>
        <w:t>).</w:t>
      </w:r>
    </w:p>
    <w:p>
      <w:pPr>
        <w:pStyle w:val="ListNumber"/>
      </w:pPr>
      <w:r>
        <w:rPr>
          <w:rFonts w:ascii="Consolas" w:hAnsi="Consolas" w:cs="Consolas"/>
          <w:b w:val="0"/>
          <w:color w:val="1A1A1A"/>
          <w:sz w:val="18"/>
          <w:shd w:val="clear" w:color="auto" w:fill="EFEFEF"/>
        </w:rPr>
        <w:t>DOUBLE</w:t>
      </w:r>
      <w:r>
        <w:rPr>
          <w:b w:val="0"/>
        </w:rPr>
        <w:t xml:space="preserve"> is looked up, found, and run—which means running its inner body in order: </w:t>
      </w:r>
      <w:r>
        <w:rPr>
          <w:rFonts w:ascii="Consolas" w:hAnsi="Consolas" w:cs="Consolas"/>
          <w:b w:val="0"/>
          <w:color w:val="1A1A1A"/>
          <w:sz w:val="18"/>
          <w:shd w:val="clear" w:color="auto" w:fill="EFEFEF"/>
        </w:rPr>
        <w:t>DUP</w:t>
      </w:r>
      <w:r>
        <w:rPr>
          <w:b w:val="0"/>
        </w:rPr>
        <w:t xml:space="preserve"> (</w:t>
      </w:r>
      <w:r>
        <w:rPr>
          <w:rFonts w:ascii="Consolas" w:hAnsi="Consolas" w:cs="Consolas"/>
          <w:b w:val="0"/>
          <w:color w:val="1A1A1A"/>
          <w:sz w:val="18"/>
          <w:shd w:val="clear" w:color="auto" w:fill="EFEFEF"/>
        </w:rPr>
        <w:t>[4, 4]</w:t>
      </w:r>
      <w:r>
        <w:rPr>
          <w:b w:val="0"/>
        </w:rPr>
        <w:t xml:space="preserve">), then </w:t>
      </w:r>
      <w:r>
        <w:rPr>
          <w:rFonts w:ascii="Consolas" w:hAnsi="Consolas" w:cs="Consolas"/>
          <w:b w:val="0"/>
          <w:color w:val="1A1A1A"/>
          <w:sz w:val="18"/>
          <w:shd w:val="clear" w:color="auto" w:fill="EFEFEF"/>
        </w:rPr>
        <w:t>+</w:t>
      </w:r>
      <w:r>
        <w:rPr>
          <w:b w:val="0"/>
        </w:rPr>
        <w:t xml:space="preserve"> (</w:t>
      </w:r>
      <w:r>
        <w:rPr>
          <w:rFonts w:ascii="Consolas" w:hAnsi="Consolas" w:cs="Consolas"/>
          <w:b w:val="0"/>
          <w:color w:val="1A1A1A"/>
          <w:sz w:val="18"/>
          <w:shd w:val="clear" w:color="auto" w:fill="EFEFEF"/>
        </w:rPr>
        <w:t>[8]</w:t>
      </w:r>
      <w:r>
        <w:rPr>
          <w:b w:val="0"/>
        </w:rPr>
        <w:t>).</w:t>
      </w:r>
    </w:p>
    <w:p>
      <w:pPr>
        <w:pStyle w:val="ListNumber"/>
      </w:pPr>
      <w:r>
        <w:rPr>
          <w:rFonts w:ascii="Consolas" w:hAnsi="Consolas" w:cs="Consolas"/>
          <w:b w:val="0"/>
          <w:color w:val="1A1A1A"/>
          <w:sz w:val="18"/>
          <w:shd w:val="clear" w:color="auto" w:fill="EFEFEF"/>
        </w:rPr>
        <w:t>.</w:t>
      </w:r>
      <w:r>
        <w:rPr>
          <w:b w:val="0"/>
        </w:rPr>
        <w:t xml:space="preserve"> prints the </w:t>
      </w:r>
      <w:r>
        <w:rPr>
          <w:rFonts w:ascii="Consolas" w:hAnsi="Consolas" w:cs="Consolas"/>
          <w:b w:val="0"/>
          <w:color w:val="1A1A1A"/>
          <w:sz w:val="18"/>
          <w:shd w:val="clear" w:color="auto" w:fill="EFEFEF"/>
        </w:rPr>
        <w:t>8</w:t>
      </w:r>
      <w:r>
        <w:rPr>
          <w:b w:val="0"/>
        </w:rPr>
        <w:t xml:space="preserve"> and clears the stack.</w:t>
      </w:r>
    </w:p>
    <w:p>
      <w:r>
        <w:rPr>
          <w:b w:val="0"/>
        </w:rPr>
        <w:t xml:space="preserve">Notice that </w:t>
      </w:r>
      <w:r>
        <w:rPr>
          <w:rFonts w:ascii="Consolas" w:hAnsi="Consolas" w:cs="Consolas"/>
          <w:b w:val="0"/>
          <w:color w:val="1A1A1A"/>
          <w:sz w:val="18"/>
          <w:shd w:val="clear" w:color="auto" w:fill="EFEFEF"/>
        </w:rPr>
        <w:t>DOUBLE</w:t>
      </w:r>
      <w:r>
        <w:rPr>
          <w:b w:val="0"/>
        </w:rPr>
        <w:t xml:space="preserve">'s stack effect works out to </w:t>
      </w:r>
      <w:r>
        <w:rPr>
          <w:rFonts w:ascii="Consolas" w:hAnsi="Consolas" w:cs="Consolas"/>
          <w:b w:val="0"/>
          <w:color w:val="1A1A1A"/>
          <w:sz w:val="18"/>
          <w:shd w:val="clear" w:color="auto" w:fill="EFEFEF"/>
        </w:rPr>
        <w:t>( n -- n*2 )</w:t>
      </w:r>
      <w:r>
        <w:rPr>
          <w:b w:val="0"/>
        </w:rPr>
        <w:t xml:space="preserve">. Nowhere did you explicitly declare that; it simply falls out of combining </w:t>
      </w:r>
      <w:r>
        <w:rPr>
          <w:rFonts w:ascii="Consolas" w:hAnsi="Consolas" w:cs="Consolas"/>
          <w:b w:val="0"/>
          <w:color w:val="1A1A1A"/>
          <w:sz w:val="18"/>
          <w:shd w:val="clear" w:color="auto" w:fill="EFEFEF"/>
        </w:rPr>
        <w:t>DUP</w:t>
      </w:r>
      <w:r>
        <w:rPr>
          <w:b w:val="0"/>
        </w:rPr>
        <w:t xml:space="preserve"> </w:t>
      </w:r>
      <w:r>
        <w:rPr>
          <w:rFonts w:ascii="Consolas" w:hAnsi="Consolas" w:cs="Consolas"/>
          <w:b w:val="0"/>
          <w:color w:val="1A1A1A"/>
          <w:sz w:val="18"/>
          <w:shd w:val="clear" w:color="auto" w:fill="EFEFEF"/>
        </w:rPr>
        <w:t>( n -- n n )</w:t>
      </w:r>
      <w:r>
        <w:rPr>
          <w:b w:val="0"/>
        </w:rPr>
        <w:t xml:space="preserve"> and </w:t>
      </w:r>
      <w:r>
        <w:rPr>
          <w:rFonts w:ascii="Consolas" w:hAnsi="Consolas" w:cs="Consolas"/>
          <w:b w:val="0"/>
          <w:color w:val="1A1A1A"/>
          <w:sz w:val="18"/>
          <w:shd w:val="clear" w:color="auto" w:fill="EFEFEF"/>
        </w:rPr>
        <w:t>+</w:t>
      </w:r>
      <w:r>
        <w:rPr>
          <w:b w:val="0"/>
        </w:rPr>
        <w:t xml:space="preserve"> </w:t>
      </w:r>
      <w:r>
        <w:rPr>
          <w:rFonts w:ascii="Consolas" w:hAnsi="Consolas" w:cs="Consolas"/>
          <w:b w:val="0"/>
          <w:color w:val="1A1A1A"/>
          <w:sz w:val="18"/>
          <w:shd w:val="clear" w:color="auto" w:fill="EFEFEF"/>
        </w:rPr>
        <w:t>( a b -- a+b )</w:t>
      </w:r>
      <w:r>
        <w:rPr>
          <w:b w:val="0"/>
        </w:rPr>
        <w:t xml:space="preserve"> end to end. Working out a word's stack effect by tracing its parts in order is a habit worth starting now, as it lets you verify a definition without running it.</w:t>
      </w:r>
    </w:p>
    <w:p>
      <w:pPr>
        <w:pStyle w:val="Heading2"/>
      </w:pPr>
      <w:r>
        <w:rPr>
          <w:b w:val="0"/>
          <w:color w:val="1F364D"/>
        </w:rPr>
        <w:t>Building Larger Words from Smaller Pieces</w:t>
      </w:r>
    </w:p>
    <w:p>
      <w:r>
        <w:rPr>
          <w:b w:val="0"/>
        </w:rPr>
        <w:t>A slightly bigger example puts that habit to work: a word that quadruples a number, built directly out of the word that doubles one:</w:t>
      </w:r>
    </w:p>
    <w:p>
      <w:pPr>
        <w:spacing w:before="120" w:after="0" w:line="240" w:lineRule="auto"/>
        <w:ind w:left="360"/>
        <w:shd w:val="clear" w:color="auto" w:fill="F2F2F2"/>
      </w:pPr>
      <w:r>
        <w:rPr>
          <w:rFonts w:ascii="Consolas" w:hAnsi="Consolas" w:cs="Consolas"/>
          <w:color w:val="1A1A1A"/>
          <w:sz w:val="18"/>
        </w:rPr>
        <w:t>: DOUBLE     DUP + ;</w:t>
      </w:r>
    </w:p>
    <w:p>
      <w:pPr>
        <w:spacing w:before="0" w:after="0" w:line="240" w:lineRule="auto"/>
        <w:ind w:left="360"/>
        <w:shd w:val="clear" w:color="auto" w:fill="F2F2F2"/>
      </w:pPr>
      <w:r>
        <w:rPr>
          <w:rFonts w:ascii="Consolas" w:hAnsi="Consolas" w:cs="Consolas"/>
          <w:color w:val="1A1A1A"/>
          <w:sz w:val="18"/>
        </w:rPr>
        <w:t>: QUADRUPLE  DOUBLE DOUBLE ;</w:t>
      </w:r>
    </w:p>
    <w:p>
      <w:pPr>
        <w:spacing w:before="0" w:after="0" w:line="240" w:lineRule="auto"/>
        <w:ind w:left="360"/>
        <w:shd w:val="clear" w:color="auto" w:fill="F2F2F2"/>
      </w:pPr>
      <w:r>
        <w:rPr>
          <w:rFonts w:ascii="Consolas" w:hAnsi="Consolas" w:cs="Consolas"/>
          <w:color w:val="1A1A1A"/>
          <w:sz w:val="18"/>
        </w:rPr>
        <w:t xml:space="preserve"> </w:t>
      </w:r>
    </w:p>
    <w:p>
      <w:pPr>
        <w:spacing w:before="0" w:after="120" w:line="240" w:lineRule="auto"/>
        <w:ind w:left="360"/>
        <w:shd w:val="clear" w:color="auto" w:fill="F2F2F2"/>
      </w:pPr>
      <w:r>
        <w:rPr>
          <w:rFonts w:ascii="Consolas" w:hAnsi="Consolas" w:cs="Consolas"/>
          <w:color w:val="1A1A1A"/>
          <w:sz w:val="18"/>
        </w:rPr>
        <w:t>3 QUADRUPLE .   \ prints 12</w:t>
      </w:r>
    </w:p>
    <w:p>
      <w:pPr>
        <w:pStyle w:val="ListBullet"/>
      </w:pPr>
      <w:r>
        <w:rPr>
          <w:rFonts w:ascii="Consolas" w:hAnsi="Consolas" w:cs="Consolas"/>
          <w:b w:val="0"/>
          <w:color w:val="1A1A1A"/>
          <w:sz w:val="18"/>
          <w:shd w:val="clear" w:color="auto" w:fill="EFEFEF"/>
        </w:rPr>
        <w:t>QUADRUPLE</w:t>
      </w:r>
      <w:r>
        <w:rPr>
          <w:b w:val="0"/>
        </w:rPr>
        <w:t xml:space="preserve"> is defined </w:t>
      </w:r>
      <w:r>
        <w:rPr>
          <w:b w:val="0"/>
          <w:i/>
        </w:rPr>
        <w:t>using</w:t>
      </w:r>
      <w:r>
        <w:rPr>
          <w:b w:val="0"/>
        </w:rPr>
        <w:t xml:space="preserve"> </w:t>
      </w:r>
      <w:r>
        <w:rPr>
          <w:rFonts w:ascii="Consolas" w:hAnsi="Consolas" w:cs="Consolas"/>
          <w:b w:val="0"/>
          <w:color w:val="1A1A1A"/>
          <w:sz w:val="18"/>
          <w:shd w:val="clear" w:color="auto" w:fill="EFEFEF"/>
        </w:rPr>
        <w:t>DOUBLE</w:t>
      </w:r>
      <w:r>
        <w:rPr>
          <w:b w:val="0"/>
        </w:rPr>
        <w:t>. A definition may use any word that exists at the moment it is compiled, including one you wrote seconds earlier.</w:t>
      </w:r>
    </w:p>
    <w:p>
      <w:pPr>
        <w:pStyle w:val="ListBullet"/>
      </w:pPr>
      <w:r>
        <w:rPr>
          <w:b w:val="0"/>
        </w:rPr>
        <w:t xml:space="preserve">Running </w:t>
      </w:r>
      <w:r>
        <w:rPr>
          <w:rFonts w:ascii="Consolas" w:hAnsi="Consolas" w:cs="Consolas"/>
          <w:b w:val="0"/>
          <w:color w:val="1A1A1A"/>
          <w:sz w:val="18"/>
          <w:shd w:val="clear" w:color="auto" w:fill="EFEFEF"/>
        </w:rPr>
        <w:t>3 QUADRUPLE</w:t>
      </w:r>
      <w:r>
        <w:rPr>
          <w:b w:val="0"/>
        </w:rPr>
        <w:t xml:space="preserve"> pushes </w:t>
      </w:r>
      <w:r>
        <w:rPr>
          <w:rFonts w:ascii="Consolas" w:hAnsi="Consolas" w:cs="Consolas"/>
          <w:b w:val="0"/>
          <w:color w:val="1A1A1A"/>
          <w:sz w:val="18"/>
          <w:shd w:val="clear" w:color="auto" w:fill="EFEFEF"/>
        </w:rPr>
        <w:t>3</w:t>
      </w:r>
      <w:r>
        <w:rPr>
          <w:b w:val="0"/>
        </w:rPr>
        <w:t xml:space="preserve"> (</w:t>
      </w:r>
      <w:r>
        <w:rPr>
          <w:rFonts w:ascii="Consolas" w:hAnsi="Consolas" w:cs="Consolas"/>
          <w:b w:val="0"/>
          <w:color w:val="1A1A1A"/>
          <w:sz w:val="18"/>
          <w:shd w:val="clear" w:color="auto" w:fill="EFEFEF"/>
        </w:rPr>
        <w:t>[3]</w:t>
      </w:r>
      <w:r>
        <w:rPr>
          <w:b w:val="0"/>
        </w:rPr>
        <w:t xml:space="preserve">), runs </w:t>
      </w:r>
      <w:r>
        <w:rPr>
          <w:rFonts w:ascii="Consolas" w:hAnsi="Consolas" w:cs="Consolas"/>
          <w:b w:val="0"/>
          <w:color w:val="1A1A1A"/>
          <w:sz w:val="18"/>
          <w:shd w:val="clear" w:color="auto" w:fill="EFEFEF"/>
        </w:rPr>
        <w:t>QUADRUPLE</w:t>
      </w:r>
      <w:r>
        <w:rPr>
          <w:b w:val="0"/>
        </w:rPr>
        <w:t xml:space="preserve">, which invokes </w:t>
      </w:r>
      <w:r>
        <w:rPr>
          <w:rFonts w:ascii="Consolas" w:hAnsi="Consolas" w:cs="Consolas"/>
          <w:b w:val="0"/>
          <w:color w:val="1A1A1A"/>
          <w:sz w:val="18"/>
          <w:shd w:val="clear" w:color="auto" w:fill="EFEFEF"/>
        </w:rPr>
        <w:t>DOUBLE</w:t>
      </w:r>
      <w:r>
        <w:rPr>
          <w:b w:val="0"/>
        </w:rPr>
        <w:t xml:space="preserve"> twice: </w:t>
      </w:r>
      <w:r>
        <w:rPr>
          <w:rFonts w:ascii="Consolas" w:hAnsi="Consolas" w:cs="Consolas"/>
          <w:b w:val="0"/>
          <w:color w:val="1A1A1A"/>
          <w:sz w:val="18"/>
          <w:shd w:val="clear" w:color="auto" w:fill="EFEFEF"/>
        </w:rPr>
        <w:t>[3]</w:t>
      </w:r>
      <w:r>
        <w:rPr>
          <w:b w:val="0"/>
        </w:rPr>
        <w:t xml:space="preserve"> → </w:t>
      </w:r>
      <w:r>
        <w:rPr>
          <w:rFonts w:ascii="Consolas" w:hAnsi="Consolas" w:cs="Consolas"/>
          <w:b w:val="0"/>
          <w:color w:val="1A1A1A"/>
          <w:sz w:val="18"/>
          <w:shd w:val="clear" w:color="auto" w:fill="EFEFEF"/>
        </w:rPr>
        <w:t>[6]</w:t>
      </w:r>
      <w:r>
        <w:rPr>
          <w:b w:val="0"/>
        </w:rPr>
        <w:t xml:space="preserve"> → </w:t>
      </w:r>
      <w:r>
        <w:rPr>
          <w:rFonts w:ascii="Consolas" w:hAnsi="Consolas" w:cs="Consolas"/>
          <w:b w:val="0"/>
          <w:color w:val="1A1A1A"/>
          <w:sz w:val="18"/>
          <w:shd w:val="clear" w:color="auto" w:fill="EFEFEF"/>
        </w:rPr>
        <w:t>[12]</w:t>
      </w:r>
      <w:r>
        <w:rPr>
          <w:b w:val="0"/>
        </w:rPr>
        <w:t>.</w:t>
      </w:r>
    </w:p>
    <w:p>
      <w:r>
        <w:rPr>
          <w:rFonts w:ascii="Consolas" w:hAnsi="Consolas" w:cs="Consolas"/>
          <w:b w:val="0"/>
          <w:color w:val="1A1A1A"/>
          <w:sz w:val="18"/>
          <w:shd w:val="clear" w:color="auto" w:fill="EFEFEF"/>
        </w:rPr>
        <w:t>QUADRUPLE</w:t>
      </w:r>
      <w:r>
        <w:rPr>
          <w:b w:val="0"/>
        </w:rPr>
        <w:t xml:space="preserve"> never mentions the stack, arithmetic, or how </w:t>
      </w:r>
      <w:r>
        <w:rPr>
          <w:rFonts w:ascii="Consolas" w:hAnsi="Consolas" w:cs="Consolas"/>
          <w:b w:val="0"/>
          <w:color w:val="1A1A1A"/>
          <w:sz w:val="18"/>
          <w:shd w:val="clear" w:color="auto" w:fill="EFEFEF"/>
        </w:rPr>
        <w:t>DOUBLE</w:t>
      </w:r>
      <w:r>
        <w:rPr>
          <w:b w:val="0"/>
        </w:rPr>
        <w:t xml:space="preserve"> works internally; it simply names a sequence of existing words. This is the normal shape of Forth programming: small, easily verifiable words combined into larger ones.</w:t>
      </w:r>
    </w:p>
    <w:p>
      <w:pPr>
        <w:pStyle w:val="Heading3"/>
      </w:pPr>
      <w:r>
        <w:rPr>
          <w:b w:val="0"/>
          <w:color w:val="1F364D"/>
        </w:rPr>
        <w:t>The Order of Definitions Matters</w:t>
      </w:r>
    </w:p>
    <w:p>
      <w:r>
        <w:rPr>
          <w:rFonts w:ascii="Consolas" w:hAnsi="Consolas" w:cs="Consolas"/>
          <w:b w:val="0"/>
          <w:color w:val="1A1A1A"/>
          <w:sz w:val="18"/>
          <w:shd w:val="clear" w:color="auto" w:fill="EFEFEF"/>
        </w:rPr>
        <w:t>QUADRUPLE</w:t>
      </w:r>
      <w:r>
        <w:rPr>
          <w:b w:val="0"/>
        </w:rPr>
        <w:t xml:space="preserve">'s definition mentions </w:t>
      </w:r>
      <w:r>
        <w:rPr>
          <w:rFonts w:ascii="Consolas" w:hAnsi="Consolas" w:cs="Consolas"/>
          <w:b w:val="0"/>
          <w:color w:val="1A1A1A"/>
          <w:sz w:val="18"/>
          <w:shd w:val="clear" w:color="auto" w:fill="EFEFEF"/>
        </w:rPr>
        <w:t>DOUBLE</w:t>
      </w:r>
      <w:r>
        <w:rPr>
          <w:b w:val="0"/>
        </w:rPr>
        <w:t xml:space="preserve">, and </w:t>
      </w:r>
      <w:r>
        <w:rPr>
          <w:rFonts w:ascii="Consolas" w:hAnsi="Consolas" w:cs="Consolas"/>
          <w:b w:val="0"/>
          <w:color w:val="1A1A1A"/>
          <w:sz w:val="18"/>
          <w:shd w:val="clear" w:color="auto" w:fill="EFEFEF"/>
        </w:rPr>
        <w:t>:</w:t>
      </w:r>
      <w:r>
        <w:rPr>
          <w:b w:val="0"/>
        </w:rPr>
        <w:t xml:space="preserve"> compiles definitions by looking each word up in the dictionary </w:t>
      </w:r>
      <w:r>
        <w:rPr>
          <w:b/>
        </w:rPr>
        <w:t>as it reads it</w:t>
      </w:r>
      <w:r>
        <w:rPr>
          <w:b w:val="0"/>
        </w:rPr>
        <w:t xml:space="preserve">. If </w:t>
      </w:r>
      <w:r>
        <w:rPr>
          <w:rFonts w:ascii="Consolas" w:hAnsi="Consolas" w:cs="Consolas"/>
          <w:b w:val="0"/>
          <w:color w:val="1A1A1A"/>
          <w:sz w:val="18"/>
          <w:shd w:val="clear" w:color="auto" w:fill="EFEFEF"/>
        </w:rPr>
        <w:t>DOUBLE</w:t>
      </w:r>
      <w:r>
        <w:rPr>
          <w:b w:val="0"/>
        </w:rPr>
        <w:t xml:space="preserve"> does not exist yet, the lookup fails immediately and you receive a </w:t>
      </w:r>
      <w:r>
        <w:rPr>
          <w:rFonts w:ascii="Consolas" w:hAnsi="Consolas" w:cs="Consolas"/>
          <w:b w:val="0"/>
          <w:color w:val="1A1A1A"/>
          <w:sz w:val="18"/>
          <w:shd w:val="clear" w:color="auto" w:fill="EFEFEF"/>
        </w:rPr>
        <w:t>DOUBLE ?</w:t>
      </w:r>
      <w:r>
        <w:rPr>
          <w:b w:val="0"/>
        </w:rPr>
        <w:t xml:space="preserve"> error right while typing. </w:t>
      </w:r>
      <w:r>
        <w:rPr>
          <w:b/>
        </w:rPr>
        <w:t>Always define smaller pieces first and build upward.</w:t>
      </w:r>
    </w:p>
    <w:p>
      <w:r>
        <w:rPr>
          <w:b w:val="0"/>
        </w:rPr>
        <w:t xml:space="preserve">Conversely, once </w:t>
      </w:r>
      <w:r>
        <w:rPr>
          <w:rFonts w:ascii="Consolas" w:hAnsi="Consolas" w:cs="Consolas"/>
          <w:b w:val="0"/>
          <w:color w:val="1A1A1A"/>
          <w:sz w:val="18"/>
          <w:shd w:val="clear" w:color="auto" w:fill="EFEFEF"/>
        </w:rPr>
        <w:t>QUADRUPLE</w:t>
      </w:r>
      <w:r>
        <w:rPr>
          <w:b w:val="0"/>
        </w:rPr>
        <w:t xml:space="preserve"> is compiled, it holds a reference to the </w:t>
      </w:r>
      <w:r>
        <w:rPr>
          <w:rFonts w:ascii="Consolas" w:hAnsi="Consolas" w:cs="Consolas"/>
          <w:b w:val="0"/>
          <w:color w:val="1A1A1A"/>
          <w:sz w:val="18"/>
          <w:shd w:val="clear" w:color="auto" w:fill="EFEFEF"/>
        </w:rPr>
        <w:t>DOUBLE</w:t>
      </w:r>
      <w:r>
        <w:rPr>
          <w:b w:val="0"/>
        </w:rPr>
        <w:t xml:space="preserve"> that existed at that moment. Redefining </w:t>
      </w:r>
      <w:r>
        <w:rPr>
          <w:rFonts w:ascii="Consolas" w:hAnsi="Consolas" w:cs="Consolas"/>
          <w:b w:val="0"/>
          <w:color w:val="1A1A1A"/>
          <w:sz w:val="18"/>
          <w:shd w:val="clear" w:color="auto" w:fill="EFEFEF"/>
        </w:rPr>
        <w:t>DOUBLE</w:t>
      </w:r>
      <w:r>
        <w:rPr>
          <w:b w:val="0"/>
        </w:rPr>
        <w:t xml:space="preserve"> afterward changes what you get when you type </w:t>
      </w:r>
      <w:r>
        <w:rPr>
          <w:rFonts w:ascii="Consolas" w:hAnsi="Consolas" w:cs="Consolas"/>
          <w:b w:val="0"/>
          <w:color w:val="1A1A1A"/>
          <w:sz w:val="18"/>
          <w:shd w:val="clear" w:color="auto" w:fill="EFEFEF"/>
        </w:rPr>
        <w:t>DOUBLE</w:t>
      </w:r>
      <w:r>
        <w:rPr>
          <w:b w:val="0"/>
        </w:rPr>
        <w:t xml:space="preserve"> at the prompt, but leaves </w:t>
      </w:r>
      <w:r>
        <w:rPr>
          <w:rFonts w:ascii="Consolas" w:hAnsi="Consolas" w:cs="Consolas"/>
          <w:b w:val="0"/>
          <w:color w:val="1A1A1A"/>
          <w:sz w:val="18"/>
          <w:shd w:val="clear" w:color="auto" w:fill="EFEFEF"/>
        </w:rPr>
        <w:t>QUADRUPLE</w:t>
      </w:r>
      <w:r>
        <w:rPr>
          <w:b w:val="0"/>
        </w:rPr>
        <w:t xml:space="preserve"> running the original version—a useful consequence of newest-first dictionary searching.</w:t>
      </w:r>
    </w:p>
    <w:p>
      <w:pPr>
        <w:pStyle w:val="Heading2"/>
      </w:pPr>
      <w:r>
        <w:rPr>
          <w:b w:val="0"/>
          <w:color w:val="1F364D"/>
        </w:rPr>
        <w:t xml:space="preserve">Interpreting vs. Compiling: Why </w:t>
      </w:r>
      <w:r>
        <w:rPr>
          <w:rFonts w:ascii="Consolas" w:hAnsi="Consolas" w:cs="Consolas"/>
          <w:b w:val="0"/>
          <w:color w:val="1F364D"/>
          <w:sz w:val="18"/>
          <w:shd w:val="clear" w:color="auto" w:fill="EFEFEF"/>
        </w:rPr>
        <w:t>;</w:t>
      </w:r>
      <w:r>
        <w:rPr>
          <w:b w:val="0"/>
          <w:color w:val="1F364D"/>
        </w:rPr>
        <w:t xml:space="preserve"> Is Special</w:t>
      </w:r>
    </w:p>
    <w:p>
      <w:r>
        <w:rPr>
          <w:b w:val="0"/>
        </w:rPr>
        <w:t xml:space="preserve">Forth handles identical inputs in two completely different ways depending on its internal mode, tracked by a flag called </w:t>
      </w:r>
      <w:r>
        <w:rPr>
          <w:rFonts w:ascii="Consolas" w:hAnsi="Consolas" w:cs="Consolas"/>
          <w:b/>
          <w:color w:val="1A1A1A"/>
          <w:sz w:val="18"/>
          <w:shd w:val="clear" w:color="auto" w:fill="EFEFEF"/>
        </w:rPr>
        <w:t>STATE</w:t>
      </w:r>
      <w:r>
        <w:rPr>
          <w:b w:val="0"/>
        </w:rPr>
        <w:t>:</w:t>
      </w:r>
    </w:p>
    <w:p>
      <w:pPr>
        <w:pStyle w:val="ListBullet"/>
      </w:pPr>
      <w:r>
        <w:rPr>
          <w:b/>
        </w:rPr>
        <w:t>Interpreting:</w:t>
      </w:r>
      <w:r>
        <w:rPr>
          <w:b w:val="0"/>
        </w:rPr>
        <w:t xml:space="preserve"> Run each word as it is read (the default prompt behavior).</w:t>
      </w:r>
    </w:p>
    <w:p>
      <w:pPr>
        <w:pStyle w:val="ListBullet"/>
      </w:pPr>
      <w:r>
        <w:rPr>
          <w:b/>
        </w:rPr>
        <w:t>Compiling:</w:t>
      </w:r>
      <w:r>
        <w:rPr>
          <w:b w:val="0"/>
        </w:rPr>
        <w:t xml:space="preserve"> Record each word as part of a definition under construction. </w:t>
      </w:r>
      <w:r>
        <w:rPr>
          <w:rFonts w:ascii="Consolas" w:hAnsi="Consolas" w:cs="Consolas"/>
          <w:b w:val="0"/>
          <w:color w:val="1A1A1A"/>
          <w:sz w:val="18"/>
          <w:shd w:val="clear" w:color="auto" w:fill="EFEFEF"/>
        </w:rPr>
        <w:t>:</w:t>
      </w:r>
      <w:r>
        <w:rPr>
          <w:b w:val="0"/>
        </w:rPr>
        <w:t xml:space="preserve"> switches </w:t>
      </w:r>
      <w:r>
        <w:rPr>
          <w:rFonts w:ascii="Consolas" w:hAnsi="Consolas" w:cs="Consolas"/>
          <w:b w:val="0"/>
          <w:color w:val="1A1A1A"/>
          <w:sz w:val="18"/>
          <w:shd w:val="clear" w:color="auto" w:fill="EFEFEF"/>
        </w:rPr>
        <w:t>STATE</w:t>
      </w:r>
      <w:r>
        <w:rPr>
          <w:b w:val="0"/>
        </w:rPr>
        <w:t xml:space="preserve"> to compiling; </w:t>
      </w:r>
      <w:r>
        <w:rPr>
          <w:rFonts w:ascii="Consolas" w:hAnsi="Consolas" w:cs="Consolas"/>
          <w:b w:val="0"/>
          <w:color w:val="1A1A1A"/>
          <w:sz w:val="18"/>
          <w:shd w:val="clear" w:color="auto" w:fill="EFEFEF"/>
        </w:rPr>
        <w:t>;</w:t>
      </w:r>
      <w:r>
        <w:rPr>
          <w:b w:val="0"/>
        </w:rPr>
        <w:t xml:space="preserve"> switches it back.</w:t>
      </w:r>
    </w:p>
    <w:p>
      <w:r>
        <w:rPr>
          <w:b w:val="0"/>
        </w:rPr>
        <w:t xml:space="preserve">This raises a vital question: </w:t>
      </w:r>
      <w:r>
        <w:rPr>
          <w:b w:val="0"/>
          <w:i/>
        </w:rPr>
        <w:t>if everything between `:` and `;` gets recorded rather than run, how does `;` ever execute?</w:t>
      </w:r>
    </w:p>
    <w:p>
      <w:r>
        <w:rPr>
          <w:b w:val="0"/>
        </w:rPr>
        <w:t xml:space="preserve">It cannot, under the ordinary rule. If </w:t>
      </w:r>
      <w:r>
        <w:rPr>
          <w:rFonts w:ascii="Consolas" w:hAnsi="Consolas" w:cs="Consolas"/>
          <w:b w:val="0"/>
          <w:color w:val="1A1A1A"/>
          <w:sz w:val="18"/>
          <w:shd w:val="clear" w:color="auto" w:fill="EFEFEF"/>
        </w:rPr>
        <w:t>;</w:t>
      </w:r>
      <w:r>
        <w:rPr>
          <w:b w:val="0"/>
        </w:rPr>
        <w:t xml:space="preserve"> were recorded like everything else, the definition would never close and you would compile forever. Therefore, </w:t>
      </w:r>
      <w:r>
        <w:rPr>
          <w:rFonts w:ascii="Consolas" w:hAnsi="Consolas" w:cs="Consolas"/>
          <w:b w:val="0"/>
          <w:color w:val="1A1A1A"/>
          <w:sz w:val="18"/>
          <w:shd w:val="clear" w:color="auto" w:fill="EFEFEF"/>
        </w:rPr>
        <w:t>;</w:t>
      </w:r>
      <w:r>
        <w:rPr>
          <w:b w:val="0"/>
        </w:rPr>
        <w:t xml:space="preserve"> is exempt. It runs the instant it is read—even while compiling is active—and flips </w:t>
      </w:r>
      <w:r>
        <w:rPr>
          <w:rFonts w:ascii="Consolas" w:hAnsi="Consolas" w:cs="Consolas"/>
          <w:b w:val="0"/>
          <w:color w:val="1A1A1A"/>
          <w:sz w:val="18"/>
          <w:shd w:val="clear" w:color="auto" w:fill="EFEFEF"/>
        </w:rPr>
        <w:t>STATE</w:t>
      </w:r>
      <w:r>
        <w:rPr>
          <w:b w:val="0"/>
        </w:rPr>
        <w:t xml:space="preserve"> back before the interpreter reads the next word. Words carrying this exemption are called </w:t>
      </w:r>
      <w:r>
        <w:rPr>
          <w:b/>
        </w:rPr>
        <w:t>IMMEDIATE</w:t>
      </w:r>
      <w:r>
        <w:rPr>
          <w:b w:val="0"/>
        </w:rPr>
        <w:t>.</w:t>
      </w:r>
    </w:p>
    <w:p>
      <w:r>
        <w:rPr>
          <w:rFonts w:ascii="Consolas" w:hAnsi="Consolas" w:cs="Consolas"/>
          <w:b w:val="0"/>
          <w:color w:val="1A1A1A"/>
          <w:sz w:val="18"/>
          <w:shd w:val="clear" w:color="auto" w:fill="EFEFEF"/>
        </w:rPr>
        <w:t>;</w:t>
      </w:r>
      <w:r>
        <w:rPr>
          <w:b w:val="0"/>
        </w:rPr>
        <w:t xml:space="preserve"> is not alone: </w:t>
      </w:r>
      <w:r>
        <w:rPr>
          <w:rFonts w:ascii="Consolas" w:hAnsi="Consolas" w:cs="Consolas"/>
          <w:b w:val="0"/>
          <w:color w:val="1A1A1A"/>
          <w:sz w:val="18"/>
          <w:shd w:val="clear" w:color="auto" w:fill="EFEFEF"/>
        </w:rPr>
        <w:t>IF</w:t>
      </w:r>
      <w:r>
        <w:rPr>
          <w:b w:val="0"/>
        </w:rPr>
        <w:t xml:space="preserve">, </w:t>
      </w:r>
      <w:r>
        <w:rPr>
          <w:rFonts w:ascii="Consolas" w:hAnsi="Consolas" w:cs="Consolas"/>
          <w:b w:val="0"/>
          <w:color w:val="1A1A1A"/>
          <w:sz w:val="18"/>
          <w:shd w:val="clear" w:color="auto" w:fill="EFEFEF"/>
        </w:rPr>
        <w:t>ELSE</w:t>
      </w:r>
      <w:r>
        <w:rPr>
          <w:b w:val="0"/>
        </w:rPr>
        <w:t xml:space="preserve">, </w:t>
      </w:r>
      <w:r>
        <w:rPr>
          <w:rFonts w:ascii="Consolas" w:hAnsi="Consolas" w:cs="Consolas"/>
          <w:b w:val="0"/>
          <w:color w:val="1A1A1A"/>
          <w:sz w:val="18"/>
          <w:shd w:val="clear" w:color="auto" w:fill="EFEFEF"/>
        </w:rPr>
        <w:t>THEN</w:t>
      </w:r>
      <w:r>
        <w:rPr>
          <w:b w:val="0"/>
        </w:rPr>
        <w:t xml:space="preserve">, </w:t>
      </w:r>
      <w:r>
        <w:rPr>
          <w:rFonts w:ascii="Consolas" w:hAnsi="Consolas" w:cs="Consolas"/>
          <w:b w:val="0"/>
          <w:color w:val="1A1A1A"/>
          <w:sz w:val="18"/>
          <w:shd w:val="clear" w:color="auto" w:fill="EFEFEF"/>
        </w:rPr>
        <w:t>DO</w:t>
      </w:r>
      <w:r>
        <w:rPr>
          <w:b w:val="0"/>
        </w:rPr>
        <w:t xml:space="preserve">, </w:t>
      </w:r>
      <w:r>
        <w:rPr>
          <w:rFonts w:ascii="Consolas" w:hAnsi="Consolas" w:cs="Consolas"/>
          <w:b w:val="0"/>
          <w:color w:val="1A1A1A"/>
          <w:sz w:val="18"/>
          <w:shd w:val="clear" w:color="auto" w:fill="EFEFEF"/>
        </w:rPr>
        <w:t>LOOP</w:t>
      </w:r>
      <w:r>
        <w:rPr>
          <w:b w:val="0"/>
        </w:rPr>
        <w:t xml:space="preserve">, </w:t>
      </w:r>
      <w:r>
        <w:rPr>
          <w:rFonts w:ascii="Consolas" w:hAnsi="Consolas" w:cs="Consolas"/>
          <w:b w:val="0"/>
          <w:color w:val="1A1A1A"/>
          <w:sz w:val="18"/>
          <w:shd w:val="clear" w:color="auto" w:fill="EFEFEF"/>
        </w:rPr>
        <w:t>BEGIN</w:t>
      </w:r>
      <w:r>
        <w:rPr>
          <w:b w:val="0"/>
        </w:rPr>
        <w:t xml:space="preserve">, </w:t>
      </w:r>
      <w:r>
        <w:rPr>
          <w:rFonts w:ascii="Consolas" w:hAnsi="Consolas" w:cs="Consolas"/>
          <w:b w:val="0"/>
          <w:color w:val="1A1A1A"/>
          <w:sz w:val="18"/>
          <w:shd w:val="clear" w:color="auto" w:fill="EFEFEF"/>
        </w:rPr>
        <w:t>UNTIL</w:t>
      </w:r>
      <w:r>
        <w:rPr>
          <w:b w:val="0"/>
        </w:rPr>
        <w:t xml:space="preserve">, </w:t>
      </w:r>
      <w:r>
        <w:rPr>
          <w:rFonts w:ascii="Consolas" w:hAnsi="Consolas" w:cs="Consolas"/>
          <w:b w:val="0"/>
          <w:color w:val="1A1A1A"/>
          <w:sz w:val="18"/>
          <w:shd w:val="clear" w:color="auto" w:fill="EFEFEF"/>
        </w:rPr>
        <w:t>WHILE</w:t>
      </w:r>
      <w:r>
        <w:rPr>
          <w:b w:val="0"/>
        </w:rPr>
        <w:t xml:space="preserve">, </w:t>
      </w:r>
      <w:r>
        <w:rPr>
          <w:rFonts w:ascii="Consolas" w:hAnsi="Consolas" w:cs="Consolas"/>
          <w:b w:val="0"/>
          <w:color w:val="1A1A1A"/>
          <w:sz w:val="18"/>
          <w:shd w:val="clear" w:color="auto" w:fill="EFEFEF"/>
        </w:rPr>
        <w:t>REPEAT</w:t>
      </w:r>
      <w:r>
        <w:rPr>
          <w:b w:val="0"/>
        </w:rPr>
        <w:t xml:space="preserve">, </w:t>
      </w:r>
      <w:r>
        <w:rPr>
          <w:rFonts w:ascii="Consolas" w:hAnsi="Consolas" w:cs="Consolas"/>
          <w:b w:val="0"/>
          <w:color w:val="1A1A1A"/>
          <w:sz w:val="18"/>
          <w:shd w:val="clear" w:color="auto" w:fill="EFEFEF"/>
        </w:rPr>
        <w:t>LEAVE</w:t>
      </w:r>
      <w:r>
        <w:rPr>
          <w:b w:val="0"/>
        </w:rPr>
        <w:t xml:space="preserve">, </w:t>
      </w:r>
      <w:r>
        <w:rPr>
          <w:rFonts w:ascii="Consolas" w:hAnsi="Consolas" w:cs="Consolas"/>
          <w:b w:val="0"/>
          <w:color w:val="1A1A1A"/>
          <w:sz w:val="18"/>
          <w:shd w:val="clear" w:color="auto" w:fill="EFEFEF"/>
        </w:rPr>
        <w:t>EXIT</w:t>
      </w:r>
      <w:r>
        <w:rPr>
          <w:b w:val="0"/>
        </w:rPr>
        <w:t xml:space="preserve">, </w:t>
      </w:r>
      <w:r>
        <w:rPr>
          <w:rFonts w:ascii="Consolas" w:hAnsi="Consolas" w:cs="Consolas"/>
          <w:b w:val="0"/>
          <w:color w:val="1A1A1A"/>
          <w:sz w:val="18"/>
          <w:shd w:val="clear" w:color="auto" w:fill="EFEFEF"/>
        </w:rPr>
        <w:t>."</w:t>
      </w:r>
      <w:r>
        <w:rPr>
          <w:b w:val="0"/>
        </w:rPr>
        <w:t xml:space="preserve">, and </w:t>
      </w:r>
      <w:r>
        <w:rPr>
          <w:rFonts w:ascii="Consolas" w:hAnsi="Consolas" w:cs="Consolas"/>
          <w:b w:val="0"/>
          <w:color w:val="1A1A1A"/>
          <w:sz w:val="18"/>
          <w:shd w:val="clear" w:color="auto" w:fill="EFEFEF"/>
        </w:rPr>
        <w:t>S"</w:t>
      </w:r>
      <w:r>
        <w:rPr>
          <w:b w:val="0"/>
        </w:rPr>
        <w:t xml:space="preserve"> are all immediate as well. When you reach control structures and loops, this explains how they work: words like </w:t>
      </w:r>
      <w:r>
        <w:rPr>
          <w:rFonts w:ascii="Consolas" w:hAnsi="Consolas" w:cs="Consolas"/>
          <w:b w:val="0"/>
          <w:color w:val="1A1A1A"/>
          <w:sz w:val="18"/>
          <w:shd w:val="clear" w:color="auto" w:fill="EFEFEF"/>
        </w:rPr>
        <w:t>IF</w:t>
      </w:r>
      <w:r>
        <w:rPr>
          <w:b w:val="0"/>
        </w:rPr>
        <w:t xml:space="preserve"> do not get compiled into your definition to run later; they run </w:t>
      </w:r>
      <w:r>
        <w:rPr>
          <w:b w:val="0"/>
          <w:i/>
        </w:rPr>
        <w:t>while you are typing</w:t>
      </w:r>
      <w:r>
        <w:rPr>
          <w:b w:val="0"/>
        </w:rPr>
        <w:t>, shaping the code being built around them.</w:t>
      </w:r>
    </w:p>
    <w:p>
      <w:pPr>
        <w:pStyle w:val="Heading2"/>
      </w:pPr>
      <w:r>
        <w:rPr>
          <w:b w:val="0"/>
          <w:color w:val="1F364D"/>
        </w:rPr>
        <w:t>Marking Your Own Words IMMEDIATE</w:t>
      </w:r>
    </w:p>
    <w:p>
      <w:r>
        <w:rPr>
          <w:b w:val="0"/>
        </w:rPr>
        <w:t xml:space="preserve">You can make your own words immediate using the </w:t>
      </w:r>
      <w:r>
        <w:rPr>
          <w:rFonts w:ascii="Consolas" w:hAnsi="Consolas" w:cs="Consolas"/>
          <w:b/>
          <w:color w:val="1A1A1A"/>
          <w:sz w:val="18"/>
          <w:shd w:val="clear" w:color="auto" w:fill="EFEFEF"/>
        </w:rPr>
        <w:t>IMMEDIATE</w:t>
      </w:r>
      <w:r>
        <w:rPr>
          <w:b w:val="0"/>
        </w:rPr>
        <w:t xml:space="preserve"> command, which modifies the word you defined most recently (the one whose </w:t>
      </w:r>
      <w:r>
        <w:rPr>
          <w:rFonts w:ascii="Consolas" w:hAnsi="Consolas" w:cs="Consolas"/>
          <w:b w:val="0"/>
          <w:color w:val="1A1A1A"/>
          <w:sz w:val="18"/>
          <w:shd w:val="clear" w:color="auto" w:fill="EFEFEF"/>
        </w:rPr>
        <w:t>;</w:t>
      </w:r>
      <w:r>
        <w:rPr>
          <w:b w:val="0"/>
        </w:rPr>
        <w:t xml:space="preserve"> you just typed):</w:t>
      </w:r>
    </w:p>
    <w:p>
      <w:pPr>
        <w:spacing w:before="120" w:after="120" w:line="240" w:lineRule="auto"/>
        <w:ind w:left="360"/>
        <w:shd w:val="clear" w:color="auto" w:fill="F2F2F2"/>
      </w:pPr>
      <w:r>
        <w:rPr>
          <w:rFonts w:ascii="Consolas" w:hAnsi="Consolas" w:cs="Consolas"/>
          <w:color w:val="1A1A1A"/>
          <w:sz w:val="18"/>
        </w:rPr>
        <w:t>: FOO  42 ; IMMEDIATE</w:t>
      </w:r>
    </w:p>
    <w:p>
      <w:r>
        <w:rPr>
          <w:b w:val="0"/>
        </w:rPr>
        <w:t>Now watch how behavior changes:</w:t>
      </w:r>
    </w:p>
    <w:p>
      <w:pPr>
        <w:spacing w:before="120" w:after="0" w:line="240" w:lineRule="auto"/>
        <w:ind w:left="360"/>
        <w:shd w:val="clear" w:color="auto" w:fill="F2F2F2"/>
      </w:pPr>
      <w:r>
        <w:rPr>
          <w:rFonts w:ascii="Consolas" w:hAnsi="Consolas" w:cs="Consolas"/>
          <w:color w:val="1A1A1A"/>
          <w:sz w:val="18"/>
        </w:rPr>
        <w:t>: BAR  FOO ;      \ prints nothing, but pushes 42 -- FOO RAN, here, now</w:t>
      </w:r>
    </w:p>
    <w:p>
      <w:pPr>
        <w:spacing w:before="0" w:after="120" w:line="240" w:lineRule="auto"/>
        <w:ind w:left="360"/>
        <w:shd w:val="clear" w:color="auto" w:fill="F2F2F2"/>
      </w:pPr>
      <w:r>
        <w:rPr>
          <w:rFonts w:ascii="Consolas" w:hAnsi="Consolas" w:cs="Consolas"/>
          <w:color w:val="1A1A1A"/>
          <w:sz w:val="18"/>
        </w:rPr>
        <w:t>BAR               \ does nothing at all: BAR's body is empty</w:t>
      </w:r>
    </w:p>
    <w:p>
      <w:r>
        <w:rPr>
          <w:b w:val="0"/>
        </w:rPr>
        <w:t xml:space="preserve">Ordinarily, </w:t>
      </w:r>
      <w:r>
        <w:rPr>
          <w:rFonts w:ascii="Consolas" w:hAnsi="Consolas" w:cs="Consolas"/>
          <w:b w:val="0"/>
          <w:color w:val="1A1A1A"/>
          <w:sz w:val="18"/>
          <w:shd w:val="clear" w:color="auto" w:fill="EFEFEF"/>
        </w:rPr>
        <w:t>: BAR FOO ;</w:t>
      </w:r>
      <w:r>
        <w:rPr>
          <w:b w:val="0"/>
        </w:rPr>
        <w:t xml:space="preserve"> would record a call to </w:t>
      </w:r>
      <w:r>
        <w:rPr>
          <w:rFonts w:ascii="Consolas" w:hAnsi="Consolas" w:cs="Consolas"/>
          <w:b w:val="0"/>
          <w:color w:val="1A1A1A"/>
          <w:sz w:val="18"/>
          <w:shd w:val="clear" w:color="auto" w:fill="EFEFEF"/>
        </w:rPr>
        <w:t>FOO</w:t>
      </w:r>
      <w:r>
        <w:rPr>
          <w:b w:val="0"/>
        </w:rPr>
        <w:t xml:space="preserve"> to run later. Because </w:t>
      </w:r>
      <w:r>
        <w:rPr>
          <w:rFonts w:ascii="Consolas" w:hAnsi="Consolas" w:cs="Consolas"/>
          <w:b w:val="0"/>
          <w:color w:val="1A1A1A"/>
          <w:sz w:val="18"/>
          <w:shd w:val="clear" w:color="auto" w:fill="EFEFEF"/>
        </w:rPr>
        <w:t>FOO</w:t>
      </w:r>
      <w:r>
        <w:rPr>
          <w:b w:val="0"/>
        </w:rPr>
        <w:t xml:space="preserve"> is immediate, it runs on the spot while </w:t>
      </w:r>
      <w:r>
        <w:rPr>
          <w:rFonts w:ascii="Consolas" w:hAnsi="Consolas" w:cs="Consolas"/>
          <w:b w:val="0"/>
          <w:color w:val="1A1A1A"/>
          <w:sz w:val="18"/>
          <w:shd w:val="clear" w:color="auto" w:fill="EFEFEF"/>
        </w:rPr>
        <w:t>BAR</w:t>
      </w:r>
      <w:r>
        <w:rPr>
          <w:b w:val="0"/>
        </w:rPr>
        <w:t xml:space="preserve"> is being built, pushing </w:t>
      </w:r>
      <w:r>
        <w:rPr>
          <w:rFonts w:ascii="Consolas" w:hAnsi="Consolas" w:cs="Consolas"/>
          <w:b w:val="0"/>
          <w:color w:val="1A1A1A"/>
          <w:sz w:val="18"/>
          <w:shd w:val="clear" w:color="auto" w:fill="EFEFEF"/>
        </w:rPr>
        <w:t>42</w:t>
      </w:r>
      <w:r>
        <w:rPr>
          <w:b w:val="0"/>
        </w:rPr>
        <w:t xml:space="preserve"> onto the stack right then and leaving </w:t>
      </w:r>
      <w:r>
        <w:rPr>
          <w:rFonts w:ascii="Consolas" w:hAnsi="Consolas" w:cs="Consolas"/>
          <w:b w:val="0"/>
          <w:color w:val="1A1A1A"/>
          <w:sz w:val="18"/>
          <w:shd w:val="clear" w:color="auto" w:fill="EFEFEF"/>
        </w:rPr>
        <w:t>BAR</w:t>
      </w:r>
      <w:r>
        <w:rPr>
          <w:b w:val="0"/>
        </w:rPr>
        <w:t xml:space="preserve"> completely empty.</w:t>
      </w:r>
    </w:p>
    <w:p>
      <w:r>
        <w:rPr>
          <w:b w:val="0"/>
        </w:rPr>
        <w:t xml:space="preserve">This is the whole difference between control words like </w:t>
      </w:r>
      <w:r>
        <w:rPr>
          <w:rFonts w:ascii="Consolas" w:hAnsi="Consolas" w:cs="Consolas"/>
          <w:b w:val="0"/>
          <w:color w:val="1A1A1A"/>
          <w:sz w:val="18"/>
          <w:shd w:val="clear" w:color="auto" w:fill="EFEFEF"/>
        </w:rPr>
        <w:t>IF</w:t>
      </w:r>
      <w:r>
        <w:rPr>
          <w:b w:val="0"/>
        </w:rPr>
        <w:t xml:space="preserve"> and ordinary math words like </w:t>
      </w:r>
      <w:r>
        <w:rPr>
          <w:rFonts w:ascii="Consolas" w:hAnsi="Consolas" w:cs="Consolas"/>
          <w:b w:val="0"/>
          <w:color w:val="1A1A1A"/>
          <w:sz w:val="18"/>
          <w:shd w:val="clear" w:color="auto" w:fill="EFEFEF"/>
        </w:rPr>
        <w:t>+</w:t>
      </w:r>
      <w:r>
        <w:rPr>
          <w:b w:val="0"/>
        </w:rPr>
        <w:t xml:space="preserve">. Because </w:t>
      </w:r>
      <w:r>
        <w:rPr>
          <w:rFonts w:ascii="Consolas" w:hAnsi="Consolas" w:cs="Consolas"/>
          <w:b w:val="0"/>
          <w:color w:val="1A1A1A"/>
          <w:sz w:val="18"/>
          <w:shd w:val="clear" w:color="auto" w:fill="EFEFEF"/>
        </w:rPr>
        <w:t>IMMEDIATE</w:t>
      </w:r>
      <w:r>
        <w:rPr>
          <w:b w:val="0"/>
        </w:rPr>
        <w:t xml:space="preserve"> always targets the newest dictionary entry, it must always be placed on the same line immediately following the </w:t>
      </w:r>
      <w:r>
        <w:rPr>
          <w:rFonts w:ascii="Consolas" w:hAnsi="Consolas" w:cs="Consolas"/>
          <w:b w:val="0"/>
          <w:color w:val="1A1A1A"/>
          <w:sz w:val="18"/>
          <w:shd w:val="clear" w:color="auto" w:fill="EFEFEF"/>
        </w:rPr>
        <w:t>;</w:t>
      </w:r>
      <w:r>
        <w:rPr>
          <w:b w:val="0"/>
        </w:rPr>
        <w:t xml:space="preserve"> it applies to.</w:t>
      </w:r>
    </w:p>
    <w:p>
      <w:pPr>
        <w:pStyle w:val="Heading2"/>
      </w:pPr>
      <w:r>
        <w:rPr>
          <w:b w:val="0"/>
          <w:color w:val="1F364D"/>
        </w:rPr>
        <w:t xml:space="preserve">Indirect Calls: </w:t>
      </w:r>
      <w:r>
        <w:rPr>
          <w:rFonts w:ascii="Consolas" w:hAnsi="Consolas" w:cs="Consolas"/>
          <w:b w:val="0"/>
          <w:color w:val="1F364D"/>
          <w:sz w:val="18"/>
          <w:shd w:val="clear" w:color="auto" w:fill="EFEFEF"/>
        </w:rPr>
        <w:t>'</w:t>
      </w:r>
      <w:r>
        <w:rPr>
          <w:b w:val="0"/>
          <w:color w:val="1F364D"/>
        </w:rPr>
        <w:t xml:space="preserve"> and </w:t>
      </w:r>
      <w:r>
        <w:rPr>
          <w:rFonts w:ascii="Consolas" w:hAnsi="Consolas" w:cs="Consolas"/>
          <w:b w:val="0"/>
          <w:color w:val="1F364D"/>
          <w:sz w:val="18"/>
          <w:shd w:val="clear" w:color="auto" w:fill="EFEFEF"/>
        </w:rPr>
        <w:t>EXECUTE</w:t>
      </w:r>
    </w:p>
    <w:p>
      <w:r>
        <w:rPr>
          <w:b w:val="0"/>
        </w:rPr>
        <w:t>Every word encountered so far is called by typing its name directly. The tick mark (</w:t>
      </w:r>
      <w:r>
        <w:rPr>
          <w:rFonts w:ascii="Consolas" w:hAnsi="Consolas" w:cs="Consolas"/>
          <w:b/>
          <w:color w:val="1A1A1A"/>
          <w:sz w:val="18"/>
          <w:shd w:val="clear" w:color="auto" w:fill="EFEFEF"/>
        </w:rPr>
        <w:t>'</w:t>
      </w:r>
      <w:r>
        <w:rPr>
          <w:b w:val="0"/>
        </w:rPr>
        <w:t xml:space="preserve">) and </w:t>
      </w:r>
      <w:r>
        <w:rPr>
          <w:rFonts w:ascii="Consolas" w:hAnsi="Consolas" w:cs="Consolas"/>
          <w:b/>
          <w:color w:val="1A1A1A"/>
          <w:sz w:val="18"/>
          <w:shd w:val="clear" w:color="auto" w:fill="EFEFEF"/>
        </w:rPr>
        <w:t>EXECUTE</w:t>
      </w:r>
      <w:r>
        <w:rPr>
          <w:b w:val="0"/>
        </w:rPr>
        <w:t xml:space="preserve"> allow a program to call a word whose name or identity is only known dynamically:</w:t>
      </w:r>
    </w:p>
    <w:p>
      <w:pPr>
        <w:spacing w:before="120" w:after="0" w:line="240" w:lineRule="auto"/>
        <w:ind w:left="360"/>
        <w:shd w:val="clear" w:color="auto" w:fill="F2F2F2"/>
      </w:pPr>
      <w:r>
        <w:rPr>
          <w:rFonts w:ascii="Consolas" w:hAnsi="Consolas" w:cs="Consolas"/>
          <w:color w:val="1A1A1A"/>
          <w:sz w:val="18"/>
        </w:rPr>
        <w:t>: DOUBLE  DUP + ;</w:t>
      </w:r>
    </w:p>
    <w:p>
      <w:pPr>
        <w:spacing w:before="0" w:after="0" w:line="240" w:lineRule="auto"/>
        <w:ind w:left="360"/>
        <w:shd w:val="clear" w:color="auto" w:fill="F2F2F2"/>
      </w:pPr>
      <w:r>
        <w:rPr>
          <w:rFonts w:ascii="Consolas" w:hAnsi="Consolas" w:cs="Consolas"/>
          <w:color w:val="1A1A1A"/>
          <w:sz w:val="18"/>
        </w:rPr>
        <w:t>' DOUBLE EXECUTE     \ runs DOUBLE, ( -- xt ) then ( xt -- ) →</w:t>
      </w:r>
    </w:p>
    <w:p>
      <w:pPr>
        <w:spacing w:before="0" w:after="0" w:line="240" w:lineRule="auto"/>
        <w:ind w:left="360"/>
        <w:shd w:val="clear" w:color="auto" w:fill="F2F2F2"/>
      </w:pPr>
      <w:r>
        <w:rPr>
          <w:rFonts w:ascii="Consolas" w:hAnsi="Consolas" w:cs="Consolas"/>
          <w:color w:val="1A1A1A"/>
          <w:sz w:val="18"/>
        </w:rPr>
        <w:t xml:space="preserve">                     \ leaves DOUBLE's own result, just like just</w:t>
      </w:r>
    </w:p>
    <w:p>
      <w:pPr>
        <w:spacing w:before="0" w:after="120" w:line="240" w:lineRule="auto"/>
        <w:ind w:left="360"/>
        <w:shd w:val="clear" w:color="auto" w:fill="F2F2F2"/>
      </w:pPr>
      <w:r>
        <w:rPr>
          <w:rFonts w:ascii="Consolas" w:hAnsi="Consolas" w:cs="Consolas"/>
          <w:color w:val="1A1A1A"/>
          <w:sz w:val="18"/>
        </w:rPr>
        <w:t xml:space="preserve">                     \ typing DOUBLE would have</w:t>
      </w:r>
    </w:p>
    <w:p>
      <w:pPr>
        <w:pStyle w:val="ListBullet"/>
      </w:pPr>
      <w:r>
        <w:rPr>
          <w:rFonts w:ascii="Consolas" w:hAnsi="Consolas" w:cs="Consolas"/>
          <w:b/>
          <w:color w:val="1A1A1A"/>
          <w:sz w:val="18"/>
          <w:shd w:val="clear" w:color="auto" w:fill="EFEFEF"/>
        </w:rPr>
        <w:t>'</w:t>
      </w:r>
      <w:r>
        <w:rPr>
          <w:b/>
        </w:rPr>
        <w:t xml:space="preserve"> (tick):</w:t>
      </w:r>
      <w:r>
        <w:rPr>
          <w:b w:val="0"/>
        </w:rPr>
        <w:t xml:space="preserve"> Looks up a word in the dictionary without running it, pushing a single identifier called an </w:t>
      </w:r>
      <w:r>
        <w:rPr>
          <w:rFonts w:ascii="Consolas" w:hAnsi="Consolas" w:cs="Consolas"/>
          <w:b/>
          <w:color w:val="1A1A1A"/>
          <w:sz w:val="18"/>
          <w:shd w:val="clear" w:color="auto" w:fill="EFEFEF"/>
        </w:rPr>
        <w:t>xt</w:t>
      </w:r>
      <w:r>
        <w:rPr>
          <w:b w:val="0"/>
        </w:rPr>
        <w:t xml:space="preserve"> (execution token) onto the stack.</w:t>
      </w:r>
    </w:p>
    <w:p>
      <w:pPr>
        <w:pStyle w:val="ListBullet"/>
      </w:pPr>
      <w:r>
        <w:rPr>
          <w:rFonts w:ascii="Consolas" w:hAnsi="Consolas" w:cs="Consolas"/>
          <w:b/>
          <w:color w:val="1A1A1A"/>
          <w:sz w:val="18"/>
          <w:shd w:val="clear" w:color="auto" w:fill="EFEFEF"/>
        </w:rPr>
        <w:t>EXECUTE</w:t>
      </w:r>
      <w:r>
        <w:rPr>
          <w:b/>
        </w:rPr>
        <w:t>:</w:t>
      </w:r>
      <w:r>
        <w:rPr>
          <w:b w:val="0"/>
        </w:rPr>
        <w:t xml:space="preserve"> Takes an </w:t>
      </w:r>
      <w:r>
        <w:rPr>
          <w:rFonts w:ascii="Consolas" w:hAnsi="Consolas" w:cs="Consolas"/>
          <w:b w:val="0"/>
          <w:color w:val="1A1A1A"/>
          <w:sz w:val="18"/>
          <w:shd w:val="clear" w:color="auto" w:fill="EFEFEF"/>
        </w:rPr>
        <w:t>xt</w:t>
      </w:r>
      <w:r>
        <w:rPr>
          <w:b w:val="0"/>
        </w:rPr>
        <w:t xml:space="preserve"> off the stack and calls whatever word it represents.</w:t>
      </w:r>
    </w:p>
    <w:p>
      <w:r>
        <w:rPr>
          <w:b w:val="0"/>
        </w:rPr>
        <w:t>Splitting finding and calling into two separate steps allows you to store word identities in variables, pass functions as arguments, or decide at runtime which routine to run.</w:t>
      </w:r>
    </w:p>
    <w:p>
      <w:pPr>
        <w:pStyle w:val="Heading2"/>
      </w:pPr>
      <w:r>
        <w:rPr>
          <w:b w:val="0"/>
          <w:color w:val="1F364D"/>
        </w:rPr>
        <w:t>Summary</w:t>
      </w:r>
    </w:p>
    <w:p>
      <w:pPr>
        <w:pStyle w:val="ListBullet"/>
      </w:pPr>
      <w:r>
        <w:rPr>
          <w:b/>
        </w:rPr>
        <w:t>Extending the Language:</w:t>
      </w:r>
      <w:r>
        <w:rPr>
          <w:b w:val="0"/>
        </w:rPr>
        <w:t xml:space="preserve"> Defining new words grows the vocabulary so they are indistinguishable from built-in primitives.</w:t>
      </w:r>
    </w:p>
    <w:p>
      <w:pPr>
        <w:pStyle w:val="ListBullet"/>
      </w:pPr>
      <w:r>
        <w:rPr>
          <w:b/>
        </w:rPr>
        <w:t>Syntax Rule:</w:t>
      </w:r>
      <w:r>
        <w:rPr>
          <w:b w:val="0"/>
        </w:rPr>
        <w:t xml:space="preserve"> Strict whitespace is required around every token inside a definition.</w:t>
      </w:r>
    </w:p>
    <w:p>
      <w:pPr>
        <w:pStyle w:val="ListBullet"/>
      </w:pPr>
      <w:r>
        <w:rPr>
          <w:b/>
        </w:rPr>
        <w:t>State &amp; Immediate Words:</w:t>
      </w:r>
      <w:r>
        <w:rPr>
          <w:b w:val="0"/>
        </w:rPr>
        <w:t xml:space="preserve"> </w:t>
      </w:r>
      <w:r>
        <w:rPr>
          <w:rFonts w:ascii="Consolas" w:hAnsi="Consolas" w:cs="Consolas"/>
          <w:b w:val="0"/>
          <w:color w:val="1A1A1A"/>
          <w:sz w:val="18"/>
          <w:shd w:val="clear" w:color="auto" w:fill="EFEFEF"/>
        </w:rPr>
        <w:t>:</w:t>
      </w:r>
      <w:r>
        <w:rPr>
          <w:b w:val="0"/>
        </w:rPr>
        <w:t xml:space="preserve"> compiles words rather than running them, while </w:t>
      </w:r>
      <w:r>
        <w:rPr>
          <w:rFonts w:ascii="Consolas" w:hAnsi="Consolas" w:cs="Consolas"/>
          <w:b w:val="0"/>
          <w:color w:val="1A1A1A"/>
          <w:sz w:val="18"/>
          <w:shd w:val="clear" w:color="auto" w:fill="EFEFEF"/>
        </w:rPr>
        <w:t>IMMEDIATE</w:t>
      </w:r>
      <w:r>
        <w:rPr>
          <w:b w:val="0"/>
        </w:rPr>
        <w:t xml:space="preserve"> words execute immediately during compilation to shape code.</w:t>
      </w:r>
    </w:p>
    <w:p>
      <w:pPr>
        <w:pStyle w:val="ListBullet"/>
      </w:pPr>
      <w:r>
        <w:rPr>
          <w:b/>
        </w:rPr>
        <w:t>Execution Tokens:</w:t>
      </w:r>
      <w:r>
        <w:rPr>
          <w:b w:val="0"/>
        </w:rPr>
        <w:t xml:space="preserve"> </w:t>
      </w:r>
      <w:r>
        <w:rPr>
          <w:rFonts w:ascii="Consolas" w:hAnsi="Consolas" w:cs="Consolas"/>
          <w:b w:val="0"/>
          <w:color w:val="1A1A1A"/>
          <w:sz w:val="18"/>
          <w:shd w:val="clear" w:color="auto" w:fill="EFEFEF"/>
        </w:rPr>
        <w:t>'</w:t>
      </w:r>
      <w:r>
        <w:rPr>
          <w:b w:val="0"/>
        </w:rPr>
        <w:t xml:space="preserve"> (tick) and </w:t>
      </w:r>
      <w:r>
        <w:rPr>
          <w:rFonts w:ascii="Consolas" w:hAnsi="Consolas" w:cs="Consolas"/>
          <w:b w:val="0"/>
          <w:color w:val="1A1A1A"/>
          <w:sz w:val="18"/>
          <w:shd w:val="clear" w:color="auto" w:fill="EFEFEF"/>
        </w:rPr>
        <w:t>EXECUTE</w:t>
      </w:r>
      <w:r>
        <w:rPr>
          <w:b w:val="0"/>
        </w:rPr>
        <w:t xml:space="preserve"> enable indirect, dynamic function calls via execution tokens (</w:t>
      </w:r>
      <w:r>
        <w:rPr>
          <w:rFonts w:ascii="Consolas" w:hAnsi="Consolas" w:cs="Consolas"/>
          <w:b w:val="0"/>
          <w:color w:val="1A1A1A"/>
          <w:sz w:val="18"/>
          <w:shd w:val="clear" w:color="auto" w:fill="EFEFEF"/>
        </w:rPr>
        <w:t>xt</w:t>
      </w:r>
      <w:r>
        <w:rPr>
          <w:b w:val="0"/>
        </w:rPr>
        <w:t>).</w:t>
      </w:r>
    </w:p>
    <w:p>
      <w:pPr>
        <w:pStyle w:val="ListBullet"/>
      </w:pPr>
      <w:r>
        <w:rPr>
          <w:b/>
        </w:rPr>
        <w:t>Key Words:</w:t>
      </w:r>
      <w:r>
        <w:rPr>
          <w:b w:val="0"/>
        </w:rPr>
        <w:t xml:space="preserve"> </w:t>
      </w:r>
      <w:r>
        <w:rPr>
          <w:rFonts w:ascii="Consolas" w:hAnsi="Consolas" w:cs="Consolas"/>
          <w:b w:val="0"/>
          <w:color w:val="1A1A1A"/>
          <w:sz w:val="18"/>
          <w:shd w:val="clear" w:color="auto" w:fill="EFEFEF"/>
        </w:rPr>
        <w:t>:</w:t>
      </w:r>
      <w:r>
        <w:rPr>
          <w:b w:val="0"/>
        </w:rPr>
        <w:t xml:space="preserve">, </w:t>
      </w:r>
      <w:r>
        <w:rPr>
          <w:rFonts w:ascii="Consolas" w:hAnsi="Consolas" w:cs="Consolas"/>
          <w:b w:val="0"/>
          <w:color w:val="1A1A1A"/>
          <w:sz w:val="18"/>
          <w:shd w:val="clear" w:color="auto" w:fill="EFEFEF"/>
        </w:rPr>
        <w:t>;</w:t>
      </w:r>
      <w:r>
        <w:rPr>
          <w:b w:val="0"/>
        </w:rPr>
        <w:t xml:space="preserve">, </w:t>
      </w:r>
      <w:r>
        <w:rPr>
          <w:rFonts w:ascii="Consolas" w:hAnsi="Consolas" w:cs="Consolas"/>
          <w:b w:val="0"/>
          <w:color w:val="1A1A1A"/>
          <w:sz w:val="18"/>
          <w:shd w:val="clear" w:color="auto" w:fill="EFEFEF"/>
        </w:rPr>
        <w:t>IMMEDIATE</w:t>
      </w:r>
      <w:r>
        <w:rPr>
          <w:b w:val="0"/>
        </w:rPr>
        <w:t xml:space="preserve">, </w:t>
      </w:r>
      <w:r>
        <w:rPr>
          <w:rFonts w:ascii="Consolas" w:hAnsi="Consolas" w:cs="Consolas"/>
          <w:b w:val="0"/>
          <w:color w:val="1A1A1A"/>
          <w:sz w:val="18"/>
          <w:shd w:val="clear" w:color="auto" w:fill="EFEFEF"/>
        </w:rPr>
        <w:t>'</w:t>
      </w:r>
      <w:r>
        <w:rPr>
          <w:b w:val="0"/>
        </w:rPr>
        <w:t xml:space="preserve">, </w:t>
      </w:r>
      <w:r>
        <w:rPr>
          <w:rFonts w:ascii="Consolas" w:hAnsi="Consolas" w:cs="Consolas"/>
          <w:b w:val="0"/>
          <w:color w:val="1A1A1A"/>
          <w:sz w:val="18"/>
          <w:shd w:val="clear" w:color="auto" w:fill="EFEFEF"/>
        </w:rPr>
        <w:t>EXECUTE</w:t>
      </w:r>
      <w:r>
        <w:rPr>
          <w:b w:val="0"/>
        </w:rPr>
        <w:t>.</w:t>
      </w:r>
    </w:p>
    <w:p>
      <w:pPr>
        <w:pStyle w:val="Heading2"/>
      </w:pPr>
      <w:r>
        <w:rPr>
          <w:b w:val="0"/>
          <w:color w:val="1F364D"/>
        </w:rPr>
        <w:t>Exercises</w:t>
      </w:r>
    </w:p>
    <w:p>
      <w:pPr>
        <w:pStyle w:val="ListNumber"/>
        <w:numPr>
          <w:ilvl w:val="0"/>
          <w:numId w:val="11"/>
        </w:numPr>
      </w:pPr>
      <w:r>
        <w:rPr>
          <w:b w:val="0"/>
        </w:rPr>
        <w:t xml:space="preserve">Type </w:t>
      </w:r>
      <w:r>
        <w:rPr>
          <w:rFonts w:ascii="Consolas" w:hAnsi="Consolas" w:cs="Consolas"/>
          <w:b w:val="0"/>
          <w:color w:val="1A1A1A"/>
          <w:sz w:val="18"/>
          <w:shd w:val="clear" w:color="auto" w:fill="EFEFEF"/>
        </w:rPr>
        <w:t>: QUADRUPLE DOUBLE DOUBLE ;</w:t>
      </w:r>
      <w:r>
        <w:rPr>
          <w:b w:val="0"/>
        </w:rPr>
        <w:t xml:space="preserve"> on a machine that has just been switched on, before defining </w:t>
      </w:r>
      <w:r>
        <w:rPr>
          <w:rFonts w:ascii="Consolas" w:hAnsi="Consolas" w:cs="Consolas"/>
          <w:b w:val="0"/>
          <w:color w:val="1A1A1A"/>
          <w:sz w:val="18"/>
          <w:shd w:val="clear" w:color="auto" w:fill="EFEFEF"/>
        </w:rPr>
        <w:t>DOUBLE</w:t>
      </w:r>
      <w:r>
        <w:rPr>
          <w:b w:val="0"/>
        </w:rPr>
        <w:t xml:space="preserve"> at all. Note </w:t>
      </w:r>
      <w:r>
        <w:rPr>
          <w:b w:val="0"/>
          <w:i/>
        </w:rPr>
        <w:t>when</w:t>
      </w:r>
      <w:r>
        <w:rPr>
          <w:b w:val="0"/>
        </w:rPr>
        <w:t xml:space="preserve"> the error appears — while you are still defining </w:t>
      </w:r>
      <w:r>
        <w:rPr>
          <w:rFonts w:ascii="Consolas" w:hAnsi="Consolas" w:cs="Consolas"/>
          <w:b w:val="0"/>
          <w:color w:val="1A1A1A"/>
          <w:sz w:val="18"/>
          <w:shd w:val="clear" w:color="auto" w:fill="EFEFEF"/>
        </w:rPr>
        <w:t>QUADRUPLE</w:t>
      </w:r>
      <w:r>
        <w:rPr>
          <w:b w:val="0"/>
        </w:rPr>
        <w:t>, not later when you try to run it — and note which word it names.</w:t>
      </w:r>
    </w:p>
    <w:p>
      <w:pPr>
        <w:pStyle w:val="ListNumber"/>
        <w:numPr>
          <w:ilvl w:val="0"/>
          <w:numId w:val="11"/>
        </w:numPr>
      </w:pPr>
      <w:r>
        <w:rPr>
          <w:b w:val="0"/>
        </w:rPr>
        <w:t xml:space="preserve">Deliberately break the spacing rule three different ways: </w:t>
      </w:r>
      <w:r>
        <w:rPr>
          <w:rFonts w:ascii="Consolas" w:hAnsi="Consolas" w:cs="Consolas"/>
          <w:b w:val="0"/>
          <w:color w:val="1A1A1A"/>
          <w:sz w:val="18"/>
          <w:shd w:val="clear" w:color="auto" w:fill="EFEFEF"/>
        </w:rPr>
        <w:t>:DOUBLE DUP + ;</w:t>
      </w:r>
      <w:r>
        <w:rPr>
          <w:b w:val="0"/>
        </w:rPr>
        <w:t xml:space="preserve">, then </w:t>
      </w:r>
      <w:r>
        <w:rPr>
          <w:rFonts w:ascii="Consolas" w:hAnsi="Consolas" w:cs="Consolas"/>
          <w:b w:val="0"/>
          <w:color w:val="1A1A1A"/>
          <w:sz w:val="18"/>
          <w:shd w:val="clear" w:color="auto" w:fill="EFEFEF"/>
        </w:rPr>
        <w:t>: DOUBLE DUP+ ;</w:t>
      </w:r>
      <w:r>
        <w:rPr>
          <w:b w:val="0"/>
        </w:rPr>
        <w:t xml:space="preserve">, then </w:t>
      </w:r>
      <w:r>
        <w:rPr>
          <w:rFonts w:ascii="Consolas" w:hAnsi="Consolas" w:cs="Consolas"/>
          <w:b w:val="0"/>
          <w:color w:val="1A1A1A"/>
          <w:sz w:val="18"/>
          <w:shd w:val="clear" w:color="auto" w:fill="EFEFEF"/>
        </w:rPr>
        <w:t>: DOUBLE DUP + ;</w:t>
      </w:r>
      <w:r>
        <w:rPr>
          <w:b w:val="0"/>
        </w:rPr>
        <w:t xml:space="preserve"> with no space before the </w:t>
      </w:r>
      <w:r>
        <w:rPr>
          <w:rFonts w:ascii="Consolas" w:hAnsi="Consolas" w:cs="Consolas"/>
          <w:b w:val="0"/>
          <w:color w:val="1A1A1A"/>
          <w:sz w:val="18"/>
          <w:shd w:val="clear" w:color="auto" w:fill="EFEFEF"/>
        </w:rPr>
        <w:t>;</w:t>
      </w:r>
      <w:r>
        <w:rPr>
          <w:b w:val="0"/>
        </w:rPr>
        <w:t>. Each fails, and each names a different made-up word back at you. Getting used to reading that name is the fastest way to fix a real typo later.</w:t>
      </w:r>
    </w:p>
    <w:p>
      <w:pPr>
        <w:pStyle w:val="ListNumber"/>
        <w:numPr>
          <w:ilvl w:val="0"/>
          <w:numId w:val="11"/>
        </w:numPr>
      </w:pPr>
      <w:r>
        <w:rPr>
          <w:b w:val="0"/>
        </w:rPr>
        <w:t xml:space="preserve">Define </w:t>
      </w:r>
      <w:r>
        <w:rPr>
          <w:rFonts w:ascii="Consolas" w:hAnsi="Consolas" w:cs="Consolas"/>
          <w:b w:val="0"/>
          <w:color w:val="1A1A1A"/>
          <w:sz w:val="18"/>
          <w:shd w:val="clear" w:color="auto" w:fill="EFEFEF"/>
        </w:rPr>
        <w:t>DOUBLE</w:t>
      </w:r>
      <w:r>
        <w:rPr>
          <w:b w:val="0"/>
        </w:rPr>
        <w:t xml:space="preserve"> and then </w:t>
      </w:r>
      <w:r>
        <w:rPr>
          <w:rFonts w:ascii="Consolas" w:hAnsi="Consolas" w:cs="Consolas"/>
          <w:b w:val="0"/>
          <w:color w:val="1A1A1A"/>
          <w:sz w:val="18"/>
          <w:shd w:val="clear" w:color="auto" w:fill="EFEFEF"/>
        </w:rPr>
        <w:t>QUADRUPLE</w:t>
      </w:r>
      <w:r>
        <w:rPr>
          <w:b w:val="0"/>
        </w:rPr>
        <w:t xml:space="preserve"> in the correct order, and check </w:t>
      </w:r>
      <w:r>
        <w:rPr>
          <w:rFonts w:ascii="Consolas" w:hAnsi="Consolas" w:cs="Consolas"/>
          <w:b w:val="0"/>
          <w:color w:val="1A1A1A"/>
          <w:sz w:val="18"/>
          <w:shd w:val="clear" w:color="auto" w:fill="EFEFEF"/>
        </w:rPr>
        <w:t>3 QUADRUPLE .</w:t>
      </w:r>
      <w:r>
        <w:rPr>
          <w:b w:val="0"/>
        </w:rPr>
        <w:t xml:space="preserve"> prints 12. Now </w:t>
      </w:r>
      <w:r>
        <w:rPr>
          <w:b w:val="0"/>
          <w:i/>
        </w:rPr>
        <w:t>redefine</w:t>
      </w:r>
      <w:r>
        <w:rPr>
          <w:b w:val="0"/>
        </w:rPr>
        <w:t xml:space="preserve"> </w:t>
      </w:r>
      <w:r>
        <w:rPr>
          <w:rFonts w:ascii="Consolas" w:hAnsi="Consolas" w:cs="Consolas"/>
          <w:b w:val="0"/>
          <w:color w:val="1A1A1A"/>
          <w:sz w:val="18"/>
          <w:shd w:val="clear" w:color="auto" w:fill="EFEFEF"/>
        </w:rPr>
        <w:t>DOUBLE</w:t>
      </w:r>
      <w:r>
        <w:rPr>
          <w:b w:val="0"/>
        </w:rPr>
        <w:t xml:space="preserve"> to triple its input instead: </w:t>
      </w:r>
      <w:r>
        <w:rPr>
          <w:rFonts w:ascii="Consolas" w:hAnsi="Consolas" w:cs="Consolas"/>
          <w:b w:val="0"/>
          <w:color w:val="1A1A1A"/>
          <w:sz w:val="18"/>
          <w:shd w:val="clear" w:color="auto" w:fill="EFEFEF"/>
        </w:rPr>
        <w:t>: DOUBLE DUP DUP + + ;</w:t>
      </w:r>
      <w:r>
        <w:rPr>
          <w:b w:val="0"/>
        </w:rPr>
        <w:t xml:space="preserve">. Predict what </w:t>
      </w:r>
      <w:r>
        <w:rPr>
          <w:rFonts w:ascii="Consolas" w:hAnsi="Consolas" w:cs="Consolas"/>
          <w:b w:val="0"/>
          <w:color w:val="1A1A1A"/>
          <w:sz w:val="18"/>
          <w:shd w:val="clear" w:color="auto" w:fill="EFEFEF"/>
        </w:rPr>
        <w:t>3 DOUBLE .</w:t>
      </w:r>
      <w:r>
        <w:rPr>
          <w:b w:val="0"/>
        </w:rPr>
        <w:t xml:space="preserve"> and </w:t>
      </w:r>
      <w:r>
        <w:rPr>
          <w:rFonts w:ascii="Consolas" w:hAnsi="Consolas" w:cs="Consolas"/>
          <w:b w:val="0"/>
          <w:color w:val="1A1A1A"/>
          <w:sz w:val="18"/>
          <w:shd w:val="clear" w:color="auto" w:fill="EFEFEF"/>
        </w:rPr>
        <w:t>3 QUADRUPLE .</w:t>
      </w:r>
      <w:r>
        <w:rPr>
          <w:b w:val="0"/>
        </w:rPr>
        <w:t xml:space="preserve"> each print now, then check. One of them changed and one didn't, for the reason given just above.</w:t>
      </w:r>
    </w:p>
    <w:p>
      <w:pPr>
        <w:pStyle w:val="ListNumber"/>
        <w:numPr>
          <w:ilvl w:val="0"/>
          <w:numId w:val="11"/>
        </w:numPr>
      </w:pPr>
      <w:r>
        <w:rPr>
          <w:b w:val="0"/>
        </w:rPr>
        <w:t xml:space="preserve">Build on the </w:t>
      </w:r>
      <w:r>
        <w:rPr>
          <w:rFonts w:ascii="Consolas" w:hAnsi="Consolas" w:cs="Consolas"/>
          <w:b w:val="0"/>
          <w:color w:val="1A1A1A"/>
          <w:sz w:val="18"/>
          <w:shd w:val="clear" w:color="auto" w:fill="EFEFEF"/>
        </w:rPr>
        <w:t>FOO</w:t>
      </w:r>
      <w:r>
        <w:rPr>
          <w:b w:val="0"/>
        </w:rPr>
        <w:t xml:space="preserve"> example: with </w:t>
      </w:r>
      <w:r>
        <w:rPr>
          <w:rFonts w:ascii="Consolas" w:hAnsi="Consolas" w:cs="Consolas"/>
          <w:b w:val="0"/>
          <w:color w:val="1A1A1A"/>
          <w:sz w:val="18"/>
          <w:shd w:val="clear" w:color="auto" w:fill="EFEFEF"/>
        </w:rPr>
        <w:t>: FOO 42 ; IMMEDIATE</w:t>
      </w:r>
      <w:r>
        <w:rPr>
          <w:b w:val="0"/>
        </w:rPr>
        <w:t xml:space="preserve"> still in place, type </w:t>
      </w:r>
      <w:r>
        <w:rPr>
          <w:rFonts w:ascii="Consolas" w:hAnsi="Consolas" w:cs="Consolas"/>
          <w:b w:val="0"/>
          <w:color w:val="1A1A1A"/>
          <w:sz w:val="18"/>
          <w:shd w:val="clear" w:color="auto" w:fill="EFEFEF"/>
        </w:rPr>
        <w:t>: BAZ FOO FOO ;</w:t>
      </w:r>
      <w:r>
        <w:rPr>
          <w:b w:val="0"/>
        </w:rPr>
        <w:t xml:space="preserve">. How many values are on the stack when you have finished typing that line, and what does running </w:t>
      </w:r>
      <w:r>
        <w:rPr>
          <w:rFonts w:ascii="Consolas" w:hAnsi="Consolas" w:cs="Consolas"/>
          <w:b w:val="0"/>
          <w:color w:val="1A1A1A"/>
          <w:sz w:val="18"/>
          <w:shd w:val="clear" w:color="auto" w:fill="EFEFEF"/>
        </w:rPr>
        <w:t>BAZ</w:t>
      </w:r>
      <w:r>
        <w:rPr>
          <w:b w:val="0"/>
        </w:rPr>
        <w:t xml:space="preserve"> afterwards do? Check both.</w:t>
      </w:r>
    </w:p>
    <w:p>
      <w:pPr>
        <w:pStyle w:val="ListNumber"/>
        <w:numPr>
          <w:ilvl w:val="0"/>
          <w:numId w:val="11"/>
        </w:numPr>
      </w:pPr>
      <w:r>
        <w:rPr>
          <w:rFonts w:ascii="Consolas" w:hAnsi="Consolas" w:cs="Consolas"/>
          <w:b w:val="0"/>
          <w:color w:val="1A1A1A"/>
          <w:sz w:val="18"/>
          <w:shd w:val="clear" w:color="auto" w:fill="EFEFEF"/>
        </w:rPr>
        <w:t>' DOUBLE EXECUTE</w:t>
      </w:r>
      <w:r>
        <w:rPr>
          <w:b w:val="0"/>
        </w:rPr>
        <w:t xml:space="preserve"> and plain </w:t>
      </w:r>
      <w:r>
        <w:rPr>
          <w:rFonts w:ascii="Consolas" w:hAnsi="Consolas" w:cs="Consolas"/>
          <w:b w:val="0"/>
          <w:color w:val="1A1A1A"/>
          <w:sz w:val="18"/>
          <w:shd w:val="clear" w:color="auto" w:fill="EFEFEF"/>
        </w:rPr>
        <w:t>DOUBLE</w:t>
      </w:r>
      <w:r>
        <w:rPr>
          <w:b w:val="0"/>
        </w:rPr>
        <w:t xml:space="preserve"> do the same thing to the same input. Confirm that with </w:t>
      </w:r>
      <w:r>
        <w:rPr>
          <w:rFonts w:ascii="Consolas" w:hAnsi="Consolas" w:cs="Consolas"/>
          <w:b w:val="0"/>
          <w:color w:val="1A1A1A"/>
          <w:sz w:val="18"/>
          <w:shd w:val="clear" w:color="auto" w:fill="EFEFEF"/>
        </w:rPr>
        <w:t>4</w:t>
      </w:r>
      <w:r>
        <w:rPr>
          <w:b w:val="0"/>
        </w:rPr>
        <w:t xml:space="preserve"> on the stack, both ways. Then try </w:t>
      </w:r>
      <w:r>
        <w:rPr>
          <w:rFonts w:ascii="Consolas" w:hAnsi="Consolas" w:cs="Consolas"/>
          <w:b w:val="0"/>
          <w:color w:val="1A1A1A"/>
          <w:sz w:val="18"/>
          <w:shd w:val="clear" w:color="auto" w:fill="EFEFEF"/>
        </w:rPr>
        <w:t>' DOUBLE .</w:t>
      </w:r>
      <w:r>
        <w:rPr>
          <w:b w:val="0"/>
        </w:rPr>
        <w:t xml:space="preserve"> on its own — you'll print the execution token itself, which is just an ordinary number like any other.</w:t>
      </w:r>
    </w:p>
    <w:p>
      <w:r>
        <w:br w:type="page"/>
      </w:r>
    </w:p>
    <w:p>
      <w:pPr>
        <w:pStyle w:val="Heading1"/>
      </w:pPr>
      <w:r>
        <w:rPr>
          <w:b w:val="0"/>
          <w:color w:val="1F364D"/>
        </w:rPr>
        <w:t>3. Understanding System Feedback &amp; Errors</w:t>
      </w:r>
    </w:p>
    <w:p>
      <w:r>
        <w:rPr>
          <w:b w:val="0"/>
        </w:rPr>
        <w:t xml:space="preserve">What happens if you press </w:t>
      </w:r>
      <w:r>
        <w:rPr>
          <w:b/>
        </w:rPr>
        <w:t>Enter</w:t>
      </w:r>
      <w:r>
        <w:rPr>
          <w:b w:val="0"/>
        </w:rPr>
        <w:t xml:space="preserve"> on a word that doesn't exist? A typo like </w:t>
      </w:r>
      <w:r>
        <w:rPr>
          <w:rFonts w:ascii="Consolas" w:hAnsi="Consolas" w:cs="Consolas"/>
          <w:b w:val="0"/>
          <w:color w:val="1A1A1A"/>
          <w:sz w:val="18"/>
          <w:shd w:val="clear" w:color="auto" w:fill="EFEFEF"/>
        </w:rPr>
        <w:t>5 BRODER</w:t>
      </w:r>
      <w:r>
        <w:rPr>
          <w:b w:val="0"/>
        </w:rPr>
        <w:t xml:space="preserve"> instead of </w:t>
      </w:r>
      <w:r>
        <w:rPr>
          <w:rFonts w:ascii="Consolas" w:hAnsi="Consolas" w:cs="Consolas"/>
          <w:b w:val="0"/>
          <w:color w:val="1A1A1A"/>
          <w:sz w:val="18"/>
          <w:shd w:val="clear" w:color="auto" w:fill="EFEFEF"/>
        </w:rPr>
        <w:t>5 BORDER</w:t>
      </w:r>
      <w:r>
        <w:rPr>
          <w:b w:val="0"/>
        </w:rPr>
        <w:t xml:space="preserve"> prints the unrecognized word followed by </w:t>
      </w:r>
      <w:r>
        <w:rPr>
          <w:rFonts w:ascii="Consolas" w:hAnsi="Consolas" w:cs="Consolas"/>
          <w:b w:val="0"/>
          <w:color w:val="1A1A1A"/>
          <w:sz w:val="18"/>
          <w:shd w:val="clear" w:color="auto" w:fill="EFEFEF"/>
        </w:rPr>
        <w:t>?</w:t>
      </w:r>
      <w:r>
        <w:rPr>
          <w:b w:val="0"/>
        </w:rPr>
        <w:t>, then drops you straight back to a fresh prompt:</w:t>
      </w:r>
    </w:p>
    <w:p>
      <w:pPr>
        <w:jc w:val="center"/>
      </w:pPr>
      <w:r>
        <w:drawing>
          <wp:inline xmlns:a="http://schemas.openxmlformats.org/drawingml/2006/main" xmlns:pic="http://schemas.openxmlformats.org/drawingml/2006/picture">
            <wp:extent cx="3840480" cy="2880360"/>
            <wp:docPr id="1" name="Picture 1"/>
            <wp:cNvGraphicFramePr>
              <a:graphicFrameLocks noChangeAspect="1"/>
            </wp:cNvGraphicFramePr>
            <a:graphic>
              <a:graphicData uri="http://schemas.openxmlformats.org/drawingml/2006/picture">
                <pic:pic>
                  <pic:nvPicPr>
                    <pic:cNvPr id="0" name="typo_error.png"/>
                    <pic:cNvPicPr/>
                  </pic:nvPicPr>
                  <pic:blipFill>
                    <a:blip r:embed="rId11"/>
                    <a:stretch>
                      <a:fillRect/>
                    </a:stretch>
                  </pic:blipFill>
                  <pic:spPr>
                    <a:xfrm>
                      <a:off x="0" y="0"/>
                      <a:ext cx="3840480" cy="2880360"/>
                    </a:xfrm>
                    <a:prstGeom prst="rect"/>
                  </pic:spPr>
                </pic:pic>
              </a:graphicData>
            </a:graphic>
          </wp:inline>
        </w:drawing>
      </w:r>
    </w:p>
    <w:p>
      <w:pPr>
        <w:jc w:val="center"/>
      </w:pPr>
      <w:r>
        <w:rPr>
          <w:b w:val="0"/>
          <w:i/>
          <w:color w:val="606060"/>
          <w:sz w:val="18"/>
        </w:rPr>
        <w:t>The word "BRODER ?" printed after typing an unrecognized word</w:t>
      </w:r>
    </w:p>
    <w:p>
      <w:pPr>
        <w:spacing w:before="120" w:after="0" w:line="240" w:lineRule="auto"/>
        <w:ind w:left="360"/>
        <w:shd w:val="clear" w:color="auto" w:fill="F2F2F2"/>
      </w:pPr>
      <w:r>
        <w:rPr>
          <w:rFonts w:ascii="Consolas" w:hAnsi="Consolas" w:cs="Consolas"/>
          <w:color w:val="1A1A1A"/>
          <w:sz w:val="18"/>
        </w:rPr>
        <w:t>5 BRODER</w:t>
      </w:r>
    </w:p>
    <w:p>
      <w:pPr>
        <w:spacing w:before="0" w:after="120" w:line="240" w:lineRule="auto"/>
        <w:ind w:left="360"/>
        <w:shd w:val="clear" w:color="auto" w:fill="F2F2F2"/>
      </w:pPr>
      <w:r>
        <w:rPr>
          <w:rFonts w:ascii="Consolas" w:hAnsi="Consolas" w:cs="Consolas"/>
          <w:color w:val="1A1A1A"/>
          <w:sz w:val="18"/>
        </w:rPr>
        <w:t>BRODER ?</w:t>
      </w:r>
    </w:p>
    <w:p>
      <w:r>
        <w:rPr>
          <w:b w:val="0"/>
        </w:rPr>
        <w:t xml:space="preserve">This is the first thing to check whenever a </w:t>
      </w:r>
      <w:r>
        <w:rPr>
          <w:rFonts w:ascii="Consolas" w:hAnsi="Consolas" w:cs="Consolas"/>
          <w:b w:val="0"/>
          <w:color w:val="1A1A1A"/>
          <w:sz w:val="18"/>
          <w:shd w:val="clear" w:color="auto" w:fill="EFEFEF"/>
        </w:rPr>
        <w:t>?</w:t>
      </w:r>
      <w:r>
        <w:rPr>
          <w:b w:val="0"/>
        </w:rPr>
        <w:t xml:space="preserve"> appears unexpectedly: read the exact text printed before it. Typos are often caused by a dropped space that silently glues two distinct words together, and printing the offending token makes that immediately obvious rather than leaving you guessing.</w:t>
      </w:r>
    </w:p>
    <w:p>
      <w:r>
        <w:rPr>
          <w:b w:val="0"/>
        </w:rPr>
        <w:t xml:space="preserve">When a line runs successfully, </w:t>
      </w:r>
      <w:r>
        <w:rPr>
          <w:rFonts w:ascii="Consolas" w:hAnsi="Consolas" w:cs="Consolas"/>
          <w:b/>
          <w:color w:val="1A1A1A"/>
          <w:sz w:val="18"/>
          <w:shd w:val="clear" w:color="auto" w:fill="EFEFEF"/>
        </w:rPr>
        <w:t>OK</w:t>
      </w:r>
      <w:r>
        <w:rPr>
          <w:b w:val="0"/>
        </w:rPr>
        <w:t xml:space="preserve"> prints on its own line, ensuring that every entered line receives visible confirmation rather than silence.</w:t>
      </w:r>
    </w:p>
    <w:p>
      <w:r>
        <w:rPr>
          <w:b w:val="0"/>
        </w:rPr>
        <w:t xml:space="preserve">A second kind of mistake—such as popping from an empty stack or pushing past its reserved space (like executing </w:t>
      </w:r>
      <w:r>
        <w:rPr>
          <w:rFonts w:ascii="Consolas" w:hAnsi="Consolas" w:cs="Consolas"/>
          <w:b w:val="0"/>
          <w:color w:val="1A1A1A"/>
          <w:sz w:val="18"/>
          <w:shd w:val="clear" w:color="auto" w:fill="EFEFEF"/>
        </w:rPr>
        <w:t>DROP</w:t>
      </w:r>
      <w:r>
        <w:rPr>
          <w:b w:val="0"/>
        </w:rPr>
        <w:t xml:space="preserve"> on an empty stack)—prints </w:t>
      </w:r>
      <w:r>
        <w:rPr>
          <w:rFonts w:ascii="Consolas" w:hAnsi="Consolas" w:cs="Consolas"/>
          <w:b/>
          <w:color w:val="1A1A1A"/>
          <w:sz w:val="18"/>
          <w:shd w:val="clear" w:color="auto" w:fill="EFEFEF"/>
        </w:rPr>
        <w:t>STACK?</w:t>
      </w:r>
      <w:r>
        <w:rPr>
          <w:b w:val="0"/>
        </w:rPr>
        <w:t xml:space="preserve"> and resets both stacks to empty rather than leaving them in a corrupted state. Like the unrecognized-word prompt, this is a blunt, whole-line reset. *(See </w:t>
      </w:r>
      <w:r>
        <w:rPr>
          <w:b w:val="0"/>
        </w:rPr>
        <w:t>Error handling: THROW and CATCH</w:t>
      </w:r>
      <w:r>
        <w:rPr>
          <w:b w:val="0"/>
        </w:rPr>
        <w:t xml:space="preserve"> for a way to intercept an error like this yourself, from inside your own program, instead of always falling back to this default reset.</w:t>
      </w:r>
    </w:p>
    <w:p>
      <w:pPr>
        <w:pStyle w:val="Heading2"/>
      </w:pPr>
      <w:r>
        <w:rPr>
          <w:b w:val="0"/>
          <w:color w:val="1F364D"/>
        </w:rPr>
        <w:t xml:space="preserve">Seeing what words exist: </w:t>
      </w:r>
      <w:r>
        <w:rPr>
          <w:rFonts w:ascii="Consolas" w:hAnsi="Consolas" w:cs="Consolas"/>
          <w:b w:val="0"/>
          <w:color w:val="1F364D"/>
          <w:sz w:val="18"/>
          <w:shd w:val="clear" w:color="auto" w:fill="EFEFEF"/>
        </w:rPr>
        <w:t>VLIST</w:t>
      </w:r>
    </w:p>
    <w:p>
      <w:r>
        <w:rPr>
          <w:b w:val="0"/>
        </w:rPr>
        <w:t xml:space="preserve">The other half of "was that word really a typo?" is being able to look. </w:t>
      </w:r>
      <w:r>
        <w:rPr>
          <w:rFonts w:ascii="Consolas" w:hAnsi="Consolas" w:cs="Consolas"/>
          <w:b w:val="0"/>
          <w:color w:val="1A1A1A"/>
          <w:sz w:val="18"/>
          <w:shd w:val="clear" w:color="auto" w:fill="EFEFEF"/>
        </w:rPr>
        <w:t>VLIST ( -- )</w:t>
      </w:r>
      <w:r>
        <w:rPr>
          <w:b w:val="0"/>
        </w:rPr>
        <w:t xml:space="preserve"> prints the name of every word the dictionary currently holds:</w:t>
      </w:r>
    </w:p>
    <w:p>
      <w:pPr>
        <w:spacing w:before="120" w:after="0" w:line="240" w:lineRule="auto"/>
        <w:ind w:left="360"/>
        <w:shd w:val="clear" w:color="auto" w:fill="F2F2F2"/>
      </w:pPr>
      <w:r>
        <w:rPr>
          <w:rFonts w:ascii="Consolas" w:hAnsi="Consolas" w:cs="Consolas"/>
          <w:color w:val="1A1A1A"/>
          <w:sz w:val="18"/>
        </w:rPr>
        <w:t>: DOUBLE  DUP + ;</w:t>
      </w:r>
    </w:p>
    <w:p>
      <w:pPr>
        <w:spacing w:before="0" w:after="0" w:line="240" w:lineRule="auto"/>
        <w:ind w:left="360"/>
        <w:shd w:val="clear" w:color="auto" w:fill="F2F2F2"/>
      </w:pPr>
      <w:r>
        <w:rPr>
          <w:rFonts w:ascii="Consolas" w:hAnsi="Consolas" w:cs="Consolas"/>
          <w:color w:val="1A1A1A"/>
          <w:sz w:val="18"/>
        </w:rPr>
        <w:t>: TRIPLE  DUP DUP + + ;</w:t>
      </w:r>
    </w:p>
    <w:p>
      <w:pPr>
        <w:spacing w:before="0" w:after="120" w:line="240" w:lineRule="auto"/>
        <w:ind w:left="360"/>
        <w:shd w:val="clear" w:color="auto" w:fill="F2F2F2"/>
      </w:pPr>
      <w:r>
        <w:rPr>
          <w:rFonts w:ascii="Consolas" w:hAnsi="Consolas" w:cs="Consolas"/>
          <w:color w:val="1A1A1A"/>
          <w:sz w:val="18"/>
        </w:rPr>
        <w:t>VLIST</w:t>
      </w:r>
    </w:p>
    <w:p>
      <w:r>
        <w:rPr>
          <w:rFonts w:ascii="Consolas" w:hAnsi="Consolas" w:cs="Consolas"/>
          <w:b w:val="0"/>
          <w:color w:val="1A1A1A"/>
          <w:sz w:val="18"/>
          <w:shd w:val="clear" w:color="auto" w:fill="EFEFEF"/>
        </w:rPr>
        <w:t>VLIST</w:t>
      </w:r>
      <w:r>
        <w:rPr>
          <w:b w:val="0"/>
        </w:rPr>
        <w:t xml:space="preserve"> prints </w:t>
      </w:r>
      <w:r>
        <w:rPr>
          <w:rFonts w:ascii="Consolas" w:hAnsi="Consolas" w:cs="Consolas"/>
          <w:b w:val="0"/>
          <w:color w:val="1A1A1A"/>
          <w:sz w:val="18"/>
          <w:shd w:val="clear" w:color="auto" w:fill="EFEFEF"/>
        </w:rPr>
        <w:t>TRIPLE</w:t>
      </w:r>
      <w:r>
        <w:rPr>
          <w:b w:val="0"/>
        </w:rPr>
        <w:t xml:space="preserve">, then </w:t>
      </w:r>
      <w:r>
        <w:rPr>
          <w:rFonts w:ascii="Consolas" w:hAnsi="Consolas" w:cs="Consolas"/>
          <w:b w:val="0"/>
          <w:color w:val="1A1A1A"/>
          <w:sz w:val="18"/>
          <w:shd w:val="clear" w:color="auto" w:fill="EFEFEF"/>
        </w:rPr>
        <w:t>DOUBLE</w:t>
      </w:r>
      <w:r>
        <w:rPr>
          <w:b w:val="0"/>
        </w:rPr>
        <w:t xml:space="preserve">, and continues backward through every built-in word all the way to the oldest definition. Names are separated by single spaces and wrap across the screen using the same </w:t>
      </w:r>
      <w:r>
        <w:rPr>
          <w:rFonts w:ascii="Consolas" w:hAnsi="Consolas" w:cs="Consolas"/>
          <w:b w:val="0"/>
          <w:color w:val="1A1A1A"/>
          <w:sz w:val="18"/>
          <w:shd w:val="clear" w:color="auto" w:fill="EFEFEF"/>
        </w:rPr>
        <w:t>EMIT</w:t>
      </w:r>
      <w:r>
        <w:rPr>
          <w:b w:val="0"/>
        </w:rPr>
        <w:t xml:space="preserve"> mechanism used for general printing. Expect several screens of output.</w:t>
      </w:r>
    </w:p>
    <w:p>
      <w:r>
        <w:rPr>
          <w:b w:val="0"/>
        </w:rPr>
        <w:t xml:space="preserve">Because the dictionary is searched newest-first, </w:t>
      </w:r>
      <w:r>
        <w:rPr>
          <w:rFonts w:ascii="Consolas" w:hAnsi="Consolas" w:cs="Consolas"/>
          <w:b w:val="0"/>
          <w:color w:val="1A1A1A"/>
          <w:sz w:val="18"/>
          <w:shd w:val="clear" w:color="auto" w:fill="EFEFEF"/>
        </w:rPr>
        <w:t>VLIST</w:t>
      </w:r>
      <w:r>
        <w:rPr>
          <w:b w:val="0"/>
        </w:rPr>
        <w:t xml:space="preserve"> follows that exact same lookup chain out loud. Your own definitions appear first, and any redefined name appears twice (with the active version preceding the shadowed one).</w:t>
      </w:r>
    </w:p>
    <w:p>
      <w:pPr>
        <w:pStyle w:val="ListBullet"/>
      </w:pPr>
      <w:r>
        <w:rPr>
          <w:rFonts w:ascii="Consolas" w:hAnsi="Consolas" w:cs="Consolas"/>
          <w:b/>
          <w:color w:val="1A1A1A"/>
          <w:sz w:val="18"/>
          <w:shd w:val="clear" w:color="auto" w:fill="EFEFEF"/>
        </w:rPr>
        <w:t>VLIST</w:t>
      </w:r>
      <w:r>
        <w:rPr>
          <w:b w:val="0"/>
        </w:rPr>
        <w:t xml:space="preserve">: Prints everything to the screen to answer prompt questions like </w:t>
      </w:r>
      <w:r>
        <w:rPr>
          <w:b w:val="0"/>
          <w:i/>
        </w:rPr>
        <w:t>"does this word exist and is it spelled right?"</w:t>
      </w:r>
    </w:p>
    <w:p>
      <w:pPr>
        <w:pStyle w:val="ListBullet"/>
      </w:pPr>
      <w:r>
        <w:rPr>
          <w:rFonts w:ascii="Consolas" w:hAnsi="Consolas" w:cs="Consolas"/>
          <w:b/>
          <w:color w:val="1A1A1A"/>
          <w:sz w:val="18"/>
          <w:shd w:val="clear" w:color="auto" w:fill="EFEFEF"/>
        </w:rPr>
        <w:t>LLIST</w:t>
      </w:r>
      <w:r>
        <w:rPr>
          <w:b w:val="0"/>
        </w:rPr>
        <w:t xml:space="preserve">: Walks the same chain but stops at the built-in words, sending its output to a physical printer to list </w:t>
      </w:r>
      <w:r>
        <w:rPr>
          <w:b w:val="0"/>
          <w:i/>
        </w:rPr>
        <w:t>your program</w:t>
      </w:r>
      <w:r>
        <w:rPr>
          <w:b w:val="0"/>
        </w:rPr>
        <w:t>.</w:t>
      </w:r>
    </w:p>
    <w:p>
      <w:pPr>
        <w:pStyle w:val="Heading2"/>
      </w:pPr>
      <w:r>
        <w:rPr>
          <w:b w:val="0"/>
          <w:color w:val="1F364D"/>
        </w:rPr>
        <w:t xml:space="preserve">Fixing a typo after you've already pressed Enter: </w:t>
      </w:r>
      <w:r>
        <w:rPr>
          <w:rFonts w:ascii="Consolas" w:hAnsi="Consolas" w:cs="Consolas"/>
          <w:b w:val="0"/>
          <w:color w:val="1F364D"/>
          <w:sz w:val="18"/>
          <w:shd w:val="clear" w:color="auto" w:fill="EFEFEF"/>
        </w:rPr>
        <w:t>EDIT</w:t>
      </w:r>
      <w:r>
        <w:rPr>
          <w:b w:val="0"/>
          <w:color w:val="1F364D"/>
        </w:rPr>
        <w:t xml:space="preserve"> and </w:t>
      </w:r>
      <w:r>
        <w:rPr>
          <w:rFonts w:ascii="Consolas" w:hAnsi="Consolas" w:cs="Consolas"/>
          <w:b w:val="0"/>
          <w:color w:val="1F364D"/>
          <w:sz w:val="18"/>
          <w:shd w:val="clear" w:color="auto" w:fill="EFEFEF"/>
        </w:rPr>
        <w:t>LIST-DEFS</w:t>
      </w:r>
    </w:p>
    <w:p>
      <w:r>
        <w:rPr>
          <w:b w:val="0"/>
        </w:rPr>
        <w:t xml:space="preserve">Everything above fixes a mistake </w:t>
      </w:r>
      <w:r>
        <w:rPr>
          <w:b w:val="0"/>
          <w:i/>
        </w:rPr>
        <w:t>before</w:t>
      </w:r>
      <w:r>
        <w:rPr>
          <w:b w:val="0"/>
        </w:rPr>
        <w:t xml:space="preserve"> you press Enter — inserting, deleting, moving the cursor. But what about a typo you don't notice until afterwards? Say you define a word, use it, and only then spot the bug:</w:t>
      </w:r>
    </w:p>
    <w:p>
      <w:pPr>
        <w:spacing w:before="120" w:after="0" w:line="240" w:lineRule="auto"/>
        <w:ind w:left="360"/>
        <w:shd w:val="clear" w:color="auto" w:fill="F2F2F2"/>
      </w:pPr>
      <w:r>
        <w:rPr>
          <w:rFonts w:ascii="Consolas" w:hAnsi="Consolas" w:cs="Consolas"/>
          <w:color w:val="1A1A1A"/>
          <w:sz w:val="18"/>
        </w:rPr>
        <w:t>: SQURE  DUP * ;</w:t>
      </w:r>
    </w:p>
    <w:p>
      <w:pPr>
        <w:spacing w:before="0" w:after="120" w:line="240" w:lineRule="auto"/>
        <w:ind w:left="360"/>
        <w:shd w:val="clear" w:color="auto" w:fill="F2F2F2"/>
      </w:pPr>
      <w:r>
        <w:rPr>
          <w:rFonts w:ascii="Consolas" w:hAnsi="Consolas" w:cs="Consolas"/>
          <w:color w:val="1A1A1A"/>
          <w:sz w:val="18"/>
        </w:rPr>
        <w:t>5 SQURE .    \ prints 25 -- it works, the name is just misspelled</w:t>
      </w:r>
    </w:p>
    <w:p>
      <w:r>
        <w:rPr>
          <w:rFonts w:ascii="Consolas" w:hAnsi="Consolas" w:cs="Consolas"/>
          <w:b w:val="0"/>
          <w:color w:val="1A1A1A"/>
          <w:sz w:val="18"/>
          <w:shd w:val="clear" w:color="auto" w:fill="EFEFEF"/>
        </w:rPr>
        <w:t>SQURE</w:t>
      </w:r>
      <w:r>
        <w:rPr>
          <w:b w:val="0"/>
        </w:rPr>
        <w:t xml:space="preserve"> runs fine; nothing about the typo stops it. The problem only shows up later, when you (or someone reading your program) expects a word called </w:t>
      </w:r>
      <w:r>
        <w:rPr>
          <w:rFonts w:ascii="Consolas" w:hAnsi="Consolas" w:cs="Consolas"/>
          <w:b w:val="0"/>
          <w:color w:val="1A1A1A"/>
          <w:sz w:val="18"/>
          <w:shd w:val="clear" w:color="auto" w:fill="EFEFEF"/>
        </w:rPr>
        <w:t>SQUARE</w:t>
      </w:r>
      <w:r>
        <w:rPr>
          <w:b w:val="0"/>
        </w:rPr>
        <w:t xml:space="preserve"> and it isn't there. Retyping the whole definition by hand works, but for anything longer than one line, that's tedious and error-prone in its own right. </w:t>
      </w:r>
      <w:r>
        <w:rPr>
          <w:rFonts w:ascii="Consolas" w:hAnsi="Consolas" w:cs="Consolas"/>
          <w:b w:val="0"/>
          <w:color w:val="1A1A1A"/>
          <w:sz w:val="18"/>
          <w:shd w:val="clear" w:color="auto" w:fill="EFEFEF"/>
        </w:rPr>
        <w:t>EDIT</w:t>
      </w:r>
      <w:r>
        <w:rPr>
          <w:b w:val="0"/>
        </w:rPr>
        <w:t xml:space="preserve"> exists for exactly this: it opens the lines you have already entered in a full-screen view, where you can move around, fix them with the same cursor-left/Delete editing from earlier in this section, and have the fixed lines run again when you leave.</w:t>
      </w:r>
    </w:p>
    <w:p>
      <w:r>
        <w:rPr>
          <w:b w:val="0"/>
        </w:rPr>
        <w:t xml:space="preserve">The text behind it is the </w:t>
      </w:r>
      <w:r>
        <w:rPr>
          <w:b/>
        </w:rPr>
        <w:t>line store</w:t>
      </w:r>
      <w:r>
        <w:rPr>
          <w:b w:val="0"/>
        </w:rPr>
        <w:t xml:space="preserve">. Every line you press Enter on is also kept there, one line per line, in the order you entered them — whether you typed it live at the prompt or brought it in with </w:t>
      </w:r>
      <w:r>
        <w:rPr>
          <w:rFonts w:ascii="Consolas" w:hAnsi="Consolas" w:cs="Consolas"/>
          <w:b w:val="0"/>
          <w:color w:val="1A1A1A"/>
          <w:sz w:val="18"/>
          <w:shd w:val="clear" w:color="auto" w:fill="EFEFEF"/>
        </w:rPr>
        <w:t>LOAD-TEXT</w:t>
      </w:r>
      <w:r>
        <w:rPr>
          <w:b w:val="0"/>
        </w:rPr>
        <w:t xml:space="preserve"> (see </w:t>
      </w:r>
      <w:r>
        <w:rPr>
          <w:b w:val="0"/>
        </w:rPr>
        <w:t>section 12</w:t>
      </w:r>
      <w:r>
        <w:rPr>
          <w:b w:val="0"/>
        </w:rPr>
        <w:t xml:space="preserve">). An empty line is not kept. (When the view opens, the </w:t>
      </w:r>
      <w:r>
        <w:rPr>
          <w:rFonts w:ascii="Consolas" w:hAnsi="Consolas" w:cs="Consolas"/>
          <w:b w:val="0"/>
          <w:color w:val="1A1A1A"/>
          <w:sz w:val="18"/>
          <w:shd w:val="clear" w:color="auto" w:fill="EFEFEF"/>
        </w:rPr>
        <w:t>EDIT ...</w:t>
      </w:r>
      <w:r>
        <w:rPr>
          <w:b w:val="0"/>
        </w:rPr>
        <w:t xml:space="preserve"> line itself is taken off the store again: it is a command to look at the store, not part of your program.) The store holds 8 KB.</w:t>
      </w:r>
    </w:p>
    <w:p>
      <w:r>
        <w:rPr>
          <w:rFonts w:ascii="Consolas" w:hAnsi="Consolas" w:cs="Consolas"/>
          <w:b w:val="0"/>
          <w:color w:val="1A1A1A"/>
          <w:sz w:val="18"/>
          <w:shd w:val="clear" w:color="auto" w:fill="EFEFEF"/>
        </w:rPr>
        <w:t>LIST-DEFS ( -- )</w:t>
      </w:r>
      <w:r>
        <w:rPr>
          <w:b w:val="0"/>
        </w:rPr>
        <w:t xml:space="preserve"> is the way to see what is there. It prints the colon definitions in the store — the first 16 of them — numbered from 0, oldest first, each with a short preview of its source:</w:t>
      </w:r>
    </w:p>
    <w:p>
      <w:pPr>
        <w:spacing w:before="120" w:after="120" w:line="240" w:lineRule="auto"/>
        <w:ind w:left="360"/>
        <w:shd w:val="clear" w:color="auto" w:fill="F2F2F2"/>
      </w:pPr>
      <w:r>
        <w:rPr>
          <w:rFonts w:ascii="Consolas" w:hAnsi="Consolas" w:cs="Consolas"/>
          <w:color w:val="1A1A1A"/>
          <w:sz w:val="18"/>
        </w:rPr>
        <w:t>LIST-DEFS</w:t>
      </w:r>
    </w:p>
    <w:p>
      <w:pPr>
        <w:spacing w:before="120" w:after="120" w:line="240" w:lineRule="auto"/>
        <w:ind w:left="360"/>
        <w:shd w:val="clear" w:color="auto" w:fill="F2F2F2"/>
      </w:pPr>
      <w:r>
        <w:rPr>
          <w:rFonts w:ascii="Consolas" w:hAnsi="Consolas" w:cs="Consolas"/>
          <w:color w:val="1A1A1A"/>
          <w:sz w:val="18"/>
        </w:rPr>
        <w:t>0: : SQURE  DUP * ;</w:t>
      </w:r>
    </w:p>
    <w:p>
      <w:r>
        <w:rPr>
          <w:rFonts w:ascii="Consolas" w:hAnsi="Consolas" w:cs="Consolas"/>
          <w:b w:val="0"/>
          <w:color w:val="1A1A1A"/>
          <w:sz w:val="18"/>
          <w:shd w:val="clear" w:color="auto" w:fill="EFEFEF"/>
        </w:rPr>
        <w:t>EDIT ( "name" -- )</w:t>
      </w:r>
      <w:r>
        <w:rPr>
          <w:b w:val="0"/>
        </w:rPr>
        <w:t xml:space="preserve"> opens the view on a definition by name:</w:t>
      </w:r>
    </w:p>
    <w:p>
      <w:pPr>
        <w:spacing w:before="120" w:after="120" w:line="240" w:lineRule="auto"/>
        <w:ind w:left="360"/>
        <w:shd w:val="clear" w:color="auto" w:fill="F2F2F2"/>
      </w:pPr>
      <w:r>
        <w:rPr>
          <w:rFonts w:ascii="Consolas" w:hAnsi="Consolas" w:cs="Consolas"/>
          <w:color w:val="1A1A1A"/>
          <w:sz w:val="18"/>
        </w:rPr>
        <w:t>EDIT SQURE</w:t>
      </w:r>
    </w:p>
    <w:p>
      <w:r>
        <w:rPr>
          <w:b w:val="0"/>
        </w:rPr>
        <w:t xml:space="preserve">It looks for the </w:t>
      </w:r>
      <w:r>
        <w:rPr>
          <w:b/>
        </w:rPr>
        <w:t>last</w:t>
      </w:r>
      <w:r>
        <w:rPr>
          <w:b w:val="0"/>
        </w:rPr>
        <w:t xml:space="preserve"> line in the store in which the word </w:t>
      </w:r>
      <w:r>
        <w:rPr>
          <w:rFonts w:ascii="Consolas" w:hAnsi="Consolas" w:cs="Consolas"/>
          <w:b w:val="0"/>
          <w:color w:val="1A1A1A"/>
          <w:sz w:val="18"/>
          <w:shd w:val="clear" w:color="auto" w:fill="EFEFEF"/>
        </w:rPr>
        <w:t>:</w:t>
      </w:r>
      <w:r>
        <w:rPr>
          <w:b w:val="0"/>
        </w:rPr>
        <w:t xml:space="preserve"> is followed directly by </w:t>
      </w:r>
      <w:r>
        <w:rPr>
          <w:rFonts w:ascii="Consolas" w:hAnsi="Consolas" w:cs="Consolas"/>
          <w:b w:val="0"/>
          <w:color w:val="1A1A1A"/>
          <w:sz w:val="18"/>
          <w:shd w:val="clear" w:color="auto" w:fill="EFEFEF"/>
        </w:rPr>
        <w:t>SQURE</w:t>
      </w:r>
      <w:r>
        <w:rPr>
          <w:b w:val="0"/>
        </w:rPr>
        <w:t xml:space="preserve"> (capital or small letters, it does not matter), and puts the cursor at the start of that line. Typing </w:t>
      </w:r>
      <w:r>
        <w:rPr>
          <w:rFonts w:ascii="Consolas" w:hAnsi="Consolas" w:cs="Consolas"/>
          <w:b w:val="0"/>
          <w:color w:val="1A1A1A"/>
          <w:sz w:val="18"/>
          <w:shd w:val="clear" w:color="auto" w:fill="EFEFEF"/>
        </w:rPr>
        <w:t>EDIT</w:t>
      </w:r>
      <w:r>
        <w:rPr>
          <w:b w:val="0"/>
        </w:rPr>
        <w:t xml:space="preserve"> with no name opens the view on a new, empty line after the last line, for adding something new instead of fixing something old.</w:t>
      </w:r>
    </w:p>
    <w:p>
      <w:r>
        <w:rPr>
          <w:b w:val="0"/>
        </w:rPr>
        <w:t xml:space="preserve">The view fills the screen with the lines of the store. Each line is word-wrapped exactly as it is at the prompt, so a long line takes several rows. The top 23 rows show the lines; the bottom row is a status row, </w:t>
      </w:r>
      <w:r>
        <w:rPr>
          <w:rFonts w:ascii="Consolas" w:hAnsi="Consolas" w:cs="Consolas"/>
          <w:b w:val="0"/>
          <w:color w:val="1A1A1A"/>
          <w:sz w:val="18"/>
          <w:shd w:val="clear" w:color="auto" w:fill="EFEFEF"/>
        </w:rPr>
        <w:t>LINE n/m</w:t>
      </w:r>
      <w:r>
        <w:rPr>
          <w:b w:val="0"/>
        </w:rPr>
        <w:t>, which says which line the cursor is on and how many lines there are. The cursor is the same flashing cell you know from the prompt.</w:t>
      </w:r>
    </w:p>
    <w:p>
      <w:r>
        <w:rPr>
          <w:b w:val="0"/>
        </w:rPr>
        <w:t xml:space="preserve">With </w:t>
      </w:r>
      <w:r>
        <w:rPr>
          <w:rFonts w:ascii="Consolas" w:hAnsi="Consolas" w:cs="Consolas"/>
          <w:b w:val="0"/>
          <w:color w:val="1A1A1A"/>
          <w:sz w:val="18"/>
          <w:shd w:val="clear" w:color="auto" w:fill="EFEFEF"/>
        </w:rPr>
        <w:t>SQURE</w:t>
      </w:r>
      <w:r>
        <w:rPr>
          <w:b w:val="0"/>
        </w:rPr>
        <w:t xml:space="preserve"> and the </w:t>
      </w:r>
      <w:r>
        <w:rPr>
          <w:rFonts w:ascii="Consolas" w:hAnsi="Consolas" w:cs="Consolas"/>
          <w:b w:val="0"/>
          <w:color w:val="1A1A1A"/>
          <w:sz w:val="18"/>
          <w:shd w:val="clear" w:color="auto" w:fill="EFEFEF"/>
        </w:rPr>
        <w:t>5 SQURE .</w:t>
      </w:r>
      <w:r>
        <w:rPr>
          <w:b w:val="0"/>
        </w:rPr>
        <w:t xml:space="preserve"> line above, the status row reads </w:t>
      </w:r>
      <w:r>
        <w:rPr>
          <w:rFonts w:ascii="Consolas" w:hAnsi="Consolas" w:cs="Consolas"/>
          <w:b w:val="0"/>
          <w:color w:val="1A1A1A"/>
          <w:sz w:val="18"/>
          <w:shd w:val="clear" w:color="auto" w:fill="EFEFEF"/>
        </w:rPr>
        <w:t>LINE 1/2</w:t>
      </w:r>
      <w:r>
        <w:rPr>
          <w:b w:val="0"/>
        </w:rPr>
        <w:t xml:space="preserve">. Move the cursor right to just after </w:t>
      </w:r>
      <w:r>
        <w:rPr>
          <w:rFonts w:ascii="Consolas" w:hAnsi="Consolas" w:cs="Consolas"/>
          <w:b w:val="0"/>
          <w:color w:val="1A1A1A"/>
          <w:sz w:val="18"/>
          <w:shd w:val="clear" w:color="auto" w:fill="EFEFEF"/>
        </w:rPr>
        <w:t>SQU</w:t>
      </w:r>
      <w:r>
        <w:rPr>
          <w:b w:val="0"/>
        </w:rPr>
        <w:t xml:space="preserve"> and type the missing </w:t>
      </w:r>
      <w:r>
        <w:rPr>
          <w:rFonts w:ascii="Consolas" w:hAnsi="Consolas" w:cs="Consolas"/>
          <w:b w:val="0"/>
          <w:color w:val="1A1A1A"/>
          <w:sz w:val="18"/>
          <w:shd w:val="clear" w:color="auto" w:fill="EFEFEF"/>
        </w:rPr>
        <w:t>A</w:t>
      </w:r>
      <w:r>
        <w:rPr>
          <w:b w:val="0"/>
        </w:rPr>
        <w:t xml:space="preserve">, so that the line reads </w:t>
      </w:r>
      <w:r>
        <w:rPr>
          <w:rFonts w:ascii="Consolas" w:hAnsi="Consolas" w:cs="Consolas"/>
          <w:b w:val="0"/>
          <w:color w:val="1A1A1A"/>
          <w:sz w:val="18"/>
          <w:shd w:val="clear" w:color="auto" w:fill="EFEFEF"/>
        </w:rPr>
        <w:t>: SQUARE  DUP * ;</w:t>
      </w:r>
      <w:r>
        <w:rPr>
          <w:b w:val="0"/>
        </w:rPr>
        <w:t>. The keys are:</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DCE6F1"/>
          </w:tcPr>
          <w:p>
            <w:pPr>
              <w:spacing w:after="40"/>
            </w:pPr>
            <w:r>
              <w:rPr>
                <w:b/>
              </w:rPr>
              <w:t>Key</w:t>
            </w:r>
          </w:p>
        </w:tc>
        <w:tc>
          <w:tcPr>
            <w:tcW w:type="dxa" w:w="4320"/>
            <w:shd w:val="clear" w:color="auto" w:fill="DCE6F1"/>
          </w:tcPr>
          <w:p>
            <w:pPr>
              <w:spacing w:after="40"/>
            </w:pPr>
            <w:r>
              <w:rPr>
                <w:b/>
              </w:rPr>
              <w:t>What it does</w:t>
            </w:r>
          </w:p>
        </w:tc>
      </w:tr>
      <w:tr>
        <w:tc>
          <w:tcPr>
            <w:tcW w:type="dxa" w:w="4320"/>
          </w:tcPr>
          <w:p>
            <w:pPr>
              <w:spacing w:after="40"/>
            </w:pPr>
            <w:r>
              <w:rPr>
                <w:b w:val="0"/>
              </w:rPr>
              <w:t>characters, LEFT, RIGHT, DELETE</w:t>
            </w:r>
          </w:p>
        </w:tc>
        <w:tc>
          <w:tcPr>
            <w:tcW w:type="dxa" w:w="4320"/>
          </w:tcPr>
          <w:p>
            <w:pPr>
              <w:spacing w:after="40"/>
            </w:pPr>
            <w:r>
              <w:rPr>
                <w:b w:val="0"/>
              </w:rPr>
              <w:t>edit the cursor line, just as at the prompt</w:t>
            </w:r>
          </w:p>
        </w:tc>
      </w:tr>
      <w:tr>
        <w:tc>
          <w:tcPr>
            <w:tcW w:type="dxa" w:w="4320"/>
          </w:tcPr>
          <w:p>
            <w:pPr>
              <w:spacing w:after="40"/>
            </w:pPr>
            <w:r>
              <w:rPr>
                <w:b w:val="0"/>
              </w:rPr>
              <w:t>UP, DOWN</w:t>
            </w:r>
          </w:p>
        </w:tc>
        <w:tc>
          <w:tcPr>
            <w:tcW w:type="dxa" w:w="4320"/>
          </w:tcPr>
          <w:p>
            <w:pPr>
              <w:spacing w:after="40"/>
            </w:pPr>
            <w:r>
              <w:rPr>
                <w:b w:val="0"/>
              </w:rPr>
              <w:t>move between the rows of a wrapped line, and between lines — to the same column, or to the end of the row if it is shorter</w:t>
            </w:r>
          </w:p>
        </w:tc>
      </w:tr>
      <w:tr>
        <w:tc>
          <w:tcPr>
            <w:tcW w:type="dxa" w:w="4320"/>
          </w:tcPr>
          <w:p>
            <w:pPr>
              <w:spacing w:after="40"/>
            </w:pPr>
            <w:r>
              <w:rPr>
                <w:b w:val="0"/>
              </w:rPr>
              <w:t>ENTER</w:t>
            </w:r>
          </w:p>
        </w:tc>
        <w:tc>
          <w:tcPr>
            <w:tcW w:type="dxa" w:w="4320"/>
          </w:tcPr>
          <w:p>
            <w:pPr>
              <w:spacing w:after="40"/>
            </w:pPr>
            <w:r>
              <w:rPr>
                <w:b w:val="0"/>
              </w:rPr>
              <w:t>keep this line and open a new, empty line after it</w:t>
            </w:r>
          </w:p>
        </w:tc>
      </w:tr>
      <w:tr>
        <w:tc>
          <w:tcPr>
            <w:tcW w:type="dxa" w:w="4320"/>
          </w:tcPr>
          <w:p>
            <w:pPr>
              <w:spacing w:after="40"/>
            </w:pPr>
            <w:r>
              <w:rPr>
                <w:b w:val="0"/>
              </w:rPr>
              <w:t>DELETE at column 0 of an empty line</w:t>
            </w:r>
          </w:p>
        </w:tc>
        <w:tc>
          <w:tcPr>
            <w:tcW w:type="dxa" w:w="4320"/>
          </w:tcPr>
          <w:p>
            <w:pPr>
              <w:spacing w:after="40"/>
            </w:pPr>
            <w:r>
              <w:rPr>
                <w:b w:val="0"/>
              </w:rPr>
              <w:t>delete that line</w:t>
            </w:r>
          </w:p>
        </w:tc>
      </w:tr>
      <w:tr>
        <w:tc>
          <w:tcPr>
            <w:tcW w:type="dxa" w:w="4320"/>
          </w:tcPr>
          <w:p>
            <w:pPr>
              <w:spacing w:after="40"/>
            </w:pPr>
            <w:r>
              <w:rPr>
                <w:b w:val="0"/>
              </w:rPr>
              <w:t>CAPS SHIFT + 1</w:t>
            </w:r>
          </w:p>
        </w:tc>
        <w:tc>
          <w:tcPr>
            <w:tcW w:type="dxa" w:w="4320"/>
          </w:tcPr>
          <w:p>
            <w:pPr>
              <w:spacing w:after="40"/>
            </w:pPr>
            <w:r>
              <w:rPr>
                <w:b w:val="0"/>
              </w:rPr>
              <w:t>delete the cursor line</w:t>
            </w:r>
          </w:p>
        </w:tc>
      </w:tr>
      <w:tr>
        <w:tc>
          <w:tcPr>
            <w:tcW w:type="dxa" w:w="4320"/>
          </w:tcPr>
          <w:p>
            <w:pPr>
              <w:spacing w:after="40"/>
            </w:pPr>
            <w:r>
              <w:rPr>
                <w:b w:val="0"/>
              </w:rPr>
              <w:t>CAPS SHIFT + ENTER</w:t>
            </w:r>
          </w:p>
        </w:tc>
        <w:tc>
          <w:tcPr>
            <w:tcW w:type="dxa" w:w="4320"/>
          </w:tcPr>
          <w:p>
            <w:pPr>
              <w:spacing w:after="40"/>
            </w:pPr>
            <w:r>
              <w:rPr>
                <w:b w:val="0"/>
              </w:rPr>
              <w:t>insert an empty line above the cursor line</w:t>
            </w:r>
          </w:p>
        </w:tc>
      </w:tr>
      <w:tr>
        <w:tc>
          <w:tcPr>
            <w:tcW w:type="dxa" w:w="4320"/>
          </w:tcPr>
          <w:p>
            <w:pPr>
              <w:spacing w:after="40"/>
            </w:pPr>
            <w:r>
              <w:rPr>
                <w:b w:val="0"/>
              </w:rPr>
              <w:t>BREAK (CAPS SHIFT + SPACE)</w:t>
            </w:r>
          </w:p>
        </w:tc>
        <w:tc>
          <w:tcPr>
            <w:tcW w:type="dxa" w:w="4320"/>
          </w:tcPr>
          <w:p>
            <w:pPr>
              <w:spacing w:after="40"/>
            </w:pPr>
            <w:r>
              <w:rPr>
                <w:b w:val="0"/>
              </w:rPr>
              <w:t>leave the view</w:t>
            </w:r>
          </w:p>
        </w:tc>
      </w:tr>
    </w:tbl>
    <w:p/>
    <w:p>
      <w:r>
        <w:rPr>
          <w:b w:val="0"/>
        </w:rPr>
        <w:t>Note that ENTER here does not run anything: inside the view it only starts a new line. Nothing runs until you leave.</w:t>
      </w:r>
    </w:p>
    <w:p>
      <w:r>
        <w:rPr>
          <w:b w:val="0"/>
        </w:rPr>
        <w:t xml:space="preserve">When you press BREAK, the screen is cleared and the lines you </w:t>
      </w:r>
      <w:r>
        <w:rPr>
          <w:b/>
        </w:rPr>
        <w:t>changed or added</w:t>
      </w:r>
      <w:r>
        <w:rPr>
          <w:b w:val="0"/>
        </w:rPr>
        <w:t xml:space="preserve"> during this visit are interpreted, in the order they stand in the store — lines you only looked at are not run again. Our corrected line runs, defining </w:t>
      </w:r>
      <w:r>
        <w:rPr>
          <w:rFonts w:ascii="Consolas" w:hAnsi="Consolas" w:cs="Consolas"/>
          <w:b w:val="0"/>
          <w:color w:val="1A1A1A"/>
          <w:sz w:val="18"/>
          <w:shd w:val="clear" w:color="auto" w:fill="EFEFEF"/>
        </w:rPr>
        <w:t>SQUARE</w:t>
      </w:r>
      <w:r>
        <w:rPr>
          <w:b w:val="0"/>
        </w:rPr>
        <w:t xml:space="preserve">, and the prompt comes back. Typing </w:t>
      </w:r>
      <w:r>
        <w:rPr>
          <w:rFonts w:ascii="Consolas" w:hAnsi="Consolas" w:cs="Consolas"/>
          <w:b w:val="0"/>
          <w:color w:val="1A1A1A"/>
          <w:sz w:val="18"/>
          <w:shd w:val="clear" w:color="auto" w:fill="EFEFEF"/>
        </w:rPr>
        <w:t>5 SQUARE .</w:t>
      </w:r>
      <w:r>
        <w:rPr>
          <w:b w:val="0"/>
        </w:rPr>
        <w:t xml:space="preserve"> now prints 25.</w:t>
      </w:r>
    </w:p>
    <w:p>
      <w:r>
        <w:rPr>
          <w:b w:val="0"/>
        </w:rPr>
        <w:t xml:space="preserve">If one of those lines raises an error, interpretation stops there. The number of the line is printed first, followed by the usual message — for example </w:t>
      </w:r>
      <w:r>
        <w:rPr>
          <w:rFonts w:ascii="Consolas" w:hAnsi="Consolas" w:cs="Consolas"/>
          <w:b w:val="0"/>
          <w:color w:val="1A1A1A"/>
          <w:sz w:val="18"/>
          <w:shd w:val="clear" w:color="auto" w:fill="EFEFEF"/>
        </w:rPr>
        <w:t>LINE 3 FOO ?</w:t>
      </w:r>
      <w:r>
        <w:rPr>
          <w:b w:val="0"/>
        </w:rPr>
        <w:t xml:space="preserve"> if line 3 contained an unknown word </w:t>
      </w:r>
      <w:r>
        <w:rPr>
          <w:rFonts w:ascii="Consolas" w:hAnsi="Consolas" w:cs="Consolas"/>
          <w:b w:val="0"/>
          <w:color w:val="1A1A1A"/>
          <w:sz w:val="18"/>
          <w:shd w:val="clear" w:color="auto" w:fill="EFEFEF"/>
        </w:rPr>
        <w:t>FOO</w:t>
      </w:r>
      <w:r>
        <w:rPr>
          <w:b w:val="0"/>
        </w:rPr>
        <w:t>. The changed lines after it are not run. The lines stay in the store as you left them.</w:t>
      </w:r>
    </w:p>
    <w:p>
      <w:r>
        <w:rPr>
          <w:b w:val="0"/>
        </w:rPr>
        <w:t xml:space="preserve">If something stops </w:t>
      </w:r>
      <w:r>
        <w:rPr>
          <w:rFonts w:ascii="Consolas" w:hAnsi="Consolas" w:cs="Consolas"/>
          <w:b w:val="0"/>
          <w:color w:val="1A1A1A"/>
          <w:sz w:val="18"/>
          <w:shd w:val="clear" w:color="auto" w:fill="EFEFEF"/>
        </w:rPr>
        <w:t>EDIT</w:t>
      </w:r>
      <w:r>
        <w:rPr>
          <w:b w:val="0"/>
        </w:rPr>
        <w:t xml:space="preserve"> from opening the view, it prints one message and changes nothing:</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DCE6F1"/>
          </w:tcPr>
          <w:p>
            <w:pPr>
              <w:spacing w:after="40"/>
            </w:pPr>
            <w:r>
              <w:rPr>
                <w:b/>
              </w:rPr>
              <w:t>Message</w:t>
            </w:r>
          </w:p>
        </w:tc>
        <w:tc>
          <w:tcPr>
            <w:tcW w:type="dxa" w:w="4320"/>
            <w:shd w:val="clear" w:color="auto" w:fill="DCE6F1"/>
          </w:tcPr>
          <w:p>
            <w:pPr>
              <w:spacing w:after="40"/>
            </w:pPr>
            <w:r>
              <w:rPr>
                <w:b/>
              </w:rPr>
              <w:t>Meaning</w:t>
            </w:r>
          </w:p>
        </w:tc>
      </w:tr>
      <w:tr>
        <w:tc>
          <w:tcPr>
            <w:tcW w:type="dxa" w:w="4320"/>
          </w:tcPr>
          <w:p>
            <w:pPr>
              <w:spacing w:after="40"/>
            </w:pPr>
            <w:r>
              <w:rPr>
                <w:rFonts w:ascii="Consolas" w:hAnsi="Consolas" w:cs="Consolas"/>
                <w:b w:val="0"/>
                <w:color w:val="1A1A1A"/>
                <w:sz w:val="18"/>
                <w:shd w:val="clear" w:color="auto" w:fill="EFEFEF"/>
              </w:rPr>
              <w:t>name ?</w:t>
            </w:r>
          </w:p>
        </w:tc>
        <w:tc>
          <w:tcPr>
            <w:tcW w:type="dxa" w:w="4320"/>
          </w:tcPr>
          <w:p>
            <w:pPr>
              <w:spacing w:after="40"/>
            </w:pPr>
            <w:r>
              <w:rPr>
                <w:b w:val="0"/>
              </w:rPr>
              <w:t>there is no definition line for that name (as for an unknown word)</w:t>
            </w:r>
          </w:p>
        </w:tc>
      </w:tr>
      <w:tr>
        <w:tc>
          <w:tcPr>
            <w:tcW w:type="dxa" w:w="4320"/>
          </w:tcPr>
          <w:p>
            <w:pPr>
              <w:spacing w:after="40"/>
            </w:pPr>
            <w:r>
              <w:rPr>
                <w:rFonts w:ascii="Consolas" w:hAnsi="Consolas" w:cs="Consolas"/>
                <w:b w:val="0"/>
                <w:color w:val="1A1A1A"/>
                <w:sz w:val="18"/>
                <w:shd w:val="clear" w:color="auto" w:fill="EFEFEF"/>
              </w:rPr>
              <w:t>32COL FIRST</w:t>
            </w:r>
          </w:p>
        </w:tc>
        <w:tc>
          <w:tcPr>
            <w:tcW w:type="dxa" w:w="4320"/>
          </w:tcPr>
          <w:p>
            <w:pPr>
              <w:spacing w:after="40"/>
            </w:pPr>
            <w:r>
              <w:rPr>
                <w:b w:val="0"/>
              </w:rPr>
              <w:t>you are in 64-column mode; the view is 32 columns wide</w:t>
            </w:r>
          </w:p>
        </w:tc>
      </w:tr>
      <w:tr>
        <w:tc>
          <w:tcPr>
            <w:tcW w:type="dxa" w:w="4320"/>
          </w:tcPr>
          <w:p>
            <w:pPr>
              <w:spacing w:after="40"/>
            </w:pPr>
            <w:r>
              <w:rPr>
                <w:rFonts w:ascii="Consolas" w:hAnsi="Consolas" w:cs="Consolas"/>
                <w:b w:val="0"/>
                <w:color w:val="1A1A1A"/>
                <w:sz w:val="18"/>
                <w:shd w:val="clear" w:color="auto" w:fill="EFEFEF"/>
              </w:rPr>
              <w:t>LONG LINE</w:t>
            </w:r>
          </w:p>
        </w:tc>
        <w:tc>
          <w:tcPr>
            <w:tcW w:type="dxa" w:w="4320"/>
          </w:tcPr>
          <w:p>
            <w:pPr>
              <w:spacing w:after="40"/>
            </w:pPr>
            <w:r>
              <w:rPr>
                <w:b w:val="0"/>
              </w:rPr>
              <w:t>a line in the store is longer than 128 characters, or needs more than 4 screen rows</w:t>
            </w:r>
          </w:p>
        </w:tc>
      </w:tr>
      <w:tr>
        <w:tc>
          <w:tcPr>
            <w:tcW w:type="dxa" w:w="4320"/>
          </w:tcPr>
          <w:p>
            <w:pPr>
              <w:spacing w:after="40"/>
            </w:pPr>
            <w:r>
              <w:rPr>
                <w:rFonts w:ascii="Consolas" w:hAnsi="Consolas" w:cs="Consolas"/>
                <w:b w:val="0"/>
                <w:color w:val="1A1A1A"/>
                <w:sz w:val="18"/>
                <w:shd w:val="clear" w:color="auto" w:fill="EFEFEF"/>
              </w:rPr>
              <w:t>NO EXROM</w:t>
            </w:r>
          </w:p>
        </w:tc>
        <w:tc>
          <w:tcPr>
            <w:tcW w:type="dxa" w:w="4320"/>
          </w:tcPr>
          <w:p>
            <w:pPr>
              <w:spacing w:after="40"/>
            </w:pPr>
            <w:r>
              <w:rPr>
                <w:b w:val="0"/>
              </w:rPr>
              <w:t>the graphics EXROM is not fitted (the Home ROM alone)</w:t>
            </w:r>
          </w:p>
        </w:tc>
      </w:tr>
    </w:tbl>
    <w:p/>
    <w:p>
      <w:pPr>
        <w:pStyle w:val="Heading3"/>
      </w:pPr>
      <w:r>
        <w:rPr>
          <w:b w:val="0"/>
          <w:color w:val="1F364D"/>
        </w:rPr>
        <w:t>Important Limits to Keep in Mind</w:t>
      </w:r>
    </w:p>
    <w:p>
      <w:pPr>
        <w:pStyle w:val="ListBullet"/>
      </w:pPr>
      <w:r>
        <w:rPr>
          <w:b w:val="0"/>
        </w:rPr>
        <w:t>The view is 32 columns wide. In 64-column mode (</w:t>
      </w:r>
      <w:r>
        <w:rPr>
          <w:rFonts w:ascii="Consolas" w:hAnsi="Consolas" w:cs="Consolas"/>
          <w:b w:val="0"/>
          <w:color w:val="1A1A1A"/>
          <w:sz w:val="18"/>
          <w:shd w:val="clear" w:color="auto" w:fill="EFEFEF"/>
        </w:rPr>
        <w:t>64COL</w:t>
      </w:r>
      <w:r>
        <w:rPr>
          <w:b w:val="0"/>
        </w:rPr>
        <w:t xml:space="preserve">, see </w:t>
      </w:r>
      <w:r>
        <w:rPr>
          <w:b w:val="0"/>
        </w:rPr>
        <w:t>section 13</w:t>
      </w:r>
      <w:r>
        <w:rPr>
          <w:b w:val="0"/>
        </w:rPr>
        <w:t xml:space="preserve">) </w:t>
      </w:r>
      <w:r>
        <w:rPr>
          <w:rFonts w:ascii="Consolas" w:hAnsi="Consolas" w:cs="Consolas"/>
          <w:b w:val="0"/>
          <w:color w:val="1A1A1A"/>
          <w:sz w:val="18"/>
          <w:shd w:val="clear" w:color="auto" w:fill="EFEFEF"/>
        </w:rPr>
        <w:t>EDIT</w:t>
      </w:r>
      <w:r>
        <w:rPr>
          <w:b w:val="0"/>
        </w:rPr>
        <w:t xml:space="preserve"> prints </w:t>
      </w:r>
      <w:r>
        <w:rPr>
          <w:rFonts w:ascii="Consolas" w:hAnsi="Consolas" w:cs="Consolas"/>
          <w:b w:val="0"/>
          <w:color w:val="1A1A1A"/>
          <w:sz w:val="18"/>
          <w:shd w:val="clear" w:color="auto" w:fill="EFEFEF"/>
        </w:rPr>
        <w:t>32COL FIRST</w:t>
      </w:r>
      <w:r>
        <w:rPr>
          <w:b w:val="0"/>
        </w:rPr>
        <w:t xml:space="preserve">; type </w:t>
      </w:r>
      <w:r>
        <w:rPr>
          <w:rFonts w:ascii="Consolas" w:hAnsi="Consolas" w:cs="Consolas"/>
          <w:b w:val="0"/>
          <w:color w:val="1A1A1A"/>
          <w:sz w:val="18"/>
          <w:shd w:val="clear" w:color="auto" w:fill="EFEFEF"/>
        </w:rPr>
        <w:t>32COL</w:t>
      </w:r>
      <w:r>
        <w:rPr>
          <w:b w:val="0"/>
        </w:rPr>
        <w:t xml:space="preserve"> and try again.</w:t>
      </w:r>
    </w:p>
    <w:p>
      <w:pPr>
        <w:pStyle w:val="ListBullet"/>
      </w:pPr>
      <w:r>
        <w:rPr>
          <w:b w:val="0"/>
        </w:rPr>
        <w:t xml:space="preserve">The store is 8 KB. When it is full, a line you enter at the prompt still runs but is not kept, and </w:t>
      </w:r>
      <w:r>
        <w:rPr>
          <w:rFonts w:ascii="Consolas" w:hAnsi="Consolas" w:cs="Consolas"/>
          <w:b w:val="0"/>
          <w:color w:val="1A1A1A"/>
          <w:sz w:val="18"/>
          <w:shd w:val="clear" w:color="auto" w:fill="EFEFEF"/>
        </w:rPr>
        <w:t>STORE FULL</w:t>
      </w:r>
      <w:r>
        <w:rPr>
          <w:b w:val="0"/>
        </w:rPr>
        <w:t xml:space="preserve"> is printed. Inside the view, a change that would overflow the store is refused, and </w:t>
      </w:r>
      <w:r>
        <w:rPr>
          <w:rFonts w:ascii="Consolas" w:hAnsi="Consolas" w:cs="Consolas"/>
          <w:b w:val="0"/>
          <w:color w:val="1A1A1A"/>
          <w:sz w:val="18"/>
          <w:shd w:val="clear" w:color="auto" w:fill="EFEFEF"/>
        </w:rPr>
        <w:t>STORE FULL</w:t>
      </w:r>
      <w:r>
        <w:rPr>
          <w:b w:val="0"/>
        </w:rPr>
        <w:t xml:space="preserve"> shows on the status row until the next key.</w:t>
      </w:r>
    </w:p>
    <w:p>
      <w:pPr>
        <w:pStyle w:val="ListBullet"/>
      </w:pPr>
      <w:r>
        <w:rPr>
          <w:b w:val="0"/>
        </w:rPr>
        <w:t xml:space="preserve">A line is at most 128 characters, and at most 4 screen rows, the same limit as the prompt. A longer line anywhere in the store makes </w:t>
      </w:r>
      <w:r>
        <w:rPr>
          <w:rFonts w:ascii="Consolas" w:hAnsi="Consolas" w:cs="Consolas"/>
          <w:b w:val="0"/>
          <w:color w:val="1A1A1A"/>
          <w:sz w:val="18"/>
          <w:shd w:val="clear" w:color="auto" w:fill="EFEFEF"/>
        </w:rPr>
        <w:t>EDIT</w:t>
      </w:r>
      <w:r>
        <w:rPr>
          <w:b w:val="0"/>
        </w:rPr>
        <w:t xml:space="preserve"> print </w:t>
      </w:r>
      <w:r>
        <w:rPr>
          <w:rFonts w:ascii="Consolas" w:hAnsi="Consolas" w:cs="Consolas"/>
          <w:b w:val="0"/>
          <w:color w:val="1A1A1A"/>
          <w:sz w:val="18"/>
          <w:shd w:val="clear" w:color="auto" w:fill="EFEFEF"/>
        </w:rPr>
        <w:t>LONG LINE</w:t>
      </w:r>
      <w:r>
        <w:rPr>
          <w:b w:val="0"/>
        </w:rPr>
        <w:t xml:space="preserve">. </w:t>
      </w:r>
      <w:r>
        <w:rPr>
          <w:rFonts w:ascii="Consolas" w:hAnsi="Consolas" w:cs="Consolas"/>
          <w:b w:val="0"/>
          <w:color w:val="1A1A1A"/>
          <w:sz w:val="18"/>
          <w:shd w:val="clear" w:color="auto" w:fill="EFEFEF"/>
        </w:rPr>
        <w:t>LIST-DEFS</w:t>
      </w:r>
      <w:r>
        <w:rPr>
          <w:b w:val="0"/>
        </w:rPr>
        <w:t xml:space="preserve"> shows only the first 16 colon definitions it finds.</w:t>
      </w:r>
    </w:p>
    <w:p>
      <w:pPr>
        <w:pStyle w:val="ListBullet"/>
      </w:pPr>
      <w:r>
        <w:rPr>
          <w:b w:val="0"/>
        </w:rPr>
        <w:t>Only the lines you changed or added in a visit are run when you leave. Fixing a typo in the middle of a large program does not re-run the rest of it.</w:t>
      </w:r>
    </w:p>
    <w:p>
      <w:pPr>
        <w:pStyle w:val="ListBullet"/>
      </w:pPr>
      <w:r>
        <w:rPr>
          <w:b w:val="0"/>
        </w:rPr>
        <w:t xml:space="preserve">Fixing a definition and leaving it does not erase the old, mistyped version from the dictionary; it simply defines the corrected version after it. Nothing is </w:t>
      </w:r>
      <w:r>
        <w:rPr>
          <w:rFonts w:ascii="Consolas" w:hAnsi="Consolas" w:cs="Consolas"/>
          <w:b w:val="0"/>
          <w:color w:val="1A1A1A"/>
          <w:sz w:val="18"/>
          <w:shd w:val="clear" w:color="auto" w:fill="EFEFEF"/>
        </w:rPr>
        <w:t>FORGET</w:t>
      </w:r>
      <w:r>
        <w:rPr>
          <w:b w:val="0"/>
        </w:rPr>
        <w:t xml:space="preserve">ten for you. </w:t>
      </w:r>
      <w:r>
        <w:rPr>
          <w:rFonts w:ascii="Consolas" w:hAnsi="Consolas" w:cs="Consolas"/>
          <w:b w:val="0"/>
          <w:color w:val="1A1A1A"/>
          <w:sz w:val="18"/>
          <w:shd w:val="clear" w:color="auto" w:fill="EFEFEF"/>
        </w:rPr>
        <w:t>VLIST</w:t>
      </w:r>
      <w:r>
        <w:rPr>
          <w:b w:val="0"/>
        </w:rPr>
        <w:t xml:space="preserve"> will now show both </w:t>
      </w:r>
      <w:r>
        <w:rPr>
          <w:rFonts w:ascii="Consolas" w:hAnsi="Consolas" w:cs="Consolas"/>
          <w:b w:val="0"/>
          <w:color w:val="1A1A1A"/>
          <w:sz w:val="18"/>
          <w:shd w:val="clear" w:color="auto" w:fill="EFEFEF"/>
        </w:rPr>
        <w:t>SQUARE</w:t>
      </w:r>
      <w:r>
        <w:rPr>
          <w:b w:val="0"/>
        </w:rPr>
        <w:t xml:space="preserve"> and </w:t>
      </w:r>
      <w:r>
        <w:rPr>
          <w:rFonts w:ascii="Consolas" w:hAnsi="Consolas" w:cs="Consolas"/>
          <w:b w:val="0"/>
          <w:color w:val="1A1A1A"/>
          <w:sz w:val="18"/>
          <w:shd w:val="clear" w:color="auto" w:fill="EFEFEF"/>
        </w:rPr>
        <w:t>SQURE</w:t>
      </w:r>
      <w:r>
        <w:rPr>
          <w:b w:val="0"/>
        </w:rPr>
        <w:t xml:space="preserve">, which is entirely harmless since the dictionary resolves names on a newest-wins basis. The store, on the other hand, holds the line you edited, so </w:t>
      </w:r>
      <w:r>
        <w:rPr>
          <w:rFonts w:ascii="Consolas" w:hAnsi="Consolas" w:cs="Consolas"/>
          <w:b w:val="0"/>
          <w:color w:val="1A1A1A"/>
          <w:sz w:val="18"/>
          <w:shd w:val="clear" w:color="auto" w:fill="EFEFEF"/>
        </w:rPr>
        <w:t>LIST-DEFS</w:t>
      </w:r>
      <w:r>
        <w:rPr>
          <w:b w:val="0"/>
        </w:rPr>
        <w:t xml:space="preserve"> shows only the corrected </w:t>
      </w:r>
      <w:r>
        <w:rPr>
          <w:rFonts w:ascii="Consolas" w:hAnsi="Consolas" w:cs="Consolas"/>
          <w:b w:val="0"/>
          <w:color w:val="1A1A1A"/>
          <w:sz w:val="18"/>
          <w:shd w:val="clear" w:color="auto" w:fill="EFEFEF"/>
        </w:rPr>
        <w:t>SQUARE</w:t>
      </w:r>
      <w:r>
        <w:rPr>
          <w:b w:val="0"/>
        </w:rPr>
        <w:t xml:space="preserve"> line.</w:t>
      </w:r>
    </w:p>
    <w:p>
      <w:pPr>
        <w:pStyle w:val="Heading2"/>
      </w:pPr>
      <w:r>
        <w:rPr>
          <w:b w:val="0"/>
          <w:color w:val="1F364D"/>
        </w:rPr>
        <w:t>Summary</w:t>
      </w:r>
    </w:p>
    <w:p>
      <w:pPr>
        <w:pStyle w:val="ListBullet"/>
      </w:pPr>
      <w:r>
        <w:rPr>
          <w:b/>
        </w:rPr>
        <w:t>Editing Model:</w:t>
      </w:r>
      <w:r>
        <w:rPr>
          <w:b w:val="0"/>
        </w:rPr>
        <w:t xml:space="preserve"> Editing happens before reading; no matter how much you move the cursor around, Forth only sees the finished line upon pressing Enter.</w:t>
      </w:r>
    </w:p>
    <w:p>
      <w:pPr>
        <w:pStyle w:val="ListBullet"/>
      </w:pPr>
      <w:r>
        <w:rPr>
          <w:b/>
        </w:rPr>
        <w:t>Feedback Signals:</w:t>
      </w:r>
      <w:r>
        <w:rPr>
          <w:b w:val="0"/>
        </w:rPr>
        <w:t xml:space="preserve"> Lines provide visible feedback—</w:t>
      </w:r>
      <w:r>
        <w:rPr>
          <w:rFonts w:ascii="Consolas" w:hAnsi="Consolas" w:cs="Consolas"/>
          <w:b w:val="0"/>
          <w:color w:val="1A1A1A"/>
          <w:sz w:val="18"/>
          <w:shd w:val="clear" w:color="auto" w:fill="EFEFEF"/>
        </w:rPr>
        <w:t>OK</w:t>
      </w:r>
      <w:r>
        <w:rPr>
          <w:b w:val="0"/>
        </w:rPr>
        <w:t xml:space="preserve"> on success, an unrecognized word followed by </w:t>
      </w:r>
      <w:r>
        <w:rPr>
          <w:rFonts w:ascii="Consolas" w:hAnsi="Consolas" w:cs="Consolas"/>
          <w:b w:val="0"/>
          <w:color w:val="1A1A1A"/>
          <w:sz w:val="18"/>
          <w:shd w:val="clear" w:color="auto" w:fill="EFEFEF"/>
        </w:rPr>
        <w:t>?</w:t>
      </w:r>
      <w:r>
        <w:rPr>
          <w:b w:val="0"/>
        </w:rPr>
        <w:t xml:space="preserve"> on typos, and </w:t>
      </w:r>
      <w:r>
        <w:rPr>
          <w:rFonts w:ascii="Consolas" w:hAnsi="Consolas" w:cs="Consolas"/>
          <w:b w:val="0"/>
          <w:color w:val="1A1A1A"/>
          <w:sz w:val="18"/>
          <w:shd w:val="clear" w:color="auto" w:fill="EFEFEF"/>
        </w:rPr>
        <w:t>STACK?</w:t>
      </w:r>
      <w:r>
        <w:rPr>
          <w:b w:val="0"/>
        </w:rPr>
        <w:t xml:space="preserve"> on stack underflow/overflow resets.</w:t>
      </w:r>
    </w:p>
    <w:p>
      <w:pPr>
        <w:pStyle w:val="ListBullet"/>
      </w:pPr>
      <w:r>
        <w:rPr>
          <w:b/>
        </w:rPr>
        <w:t>Dictionary Inspection &amp; Recovery:</w:t>
      </w:r>
      <w:r>
        <w:rPr>
          <w:b w:val="0"/>
        </w:rPr>
        <w:t xml:space="preserve"> Use </w:t>
      </w:r>
      <w:r>
        <w:rPr>
          <w:rFonts w:ascii="Consolas" w:hAnsi="Consolas" w:cs="Consolas"/>
          <w:b w:val="0"/>
          <w:color w:val="1A1A1A"/>
          <w:sz w:val="18"/>
          <w:shd w:val="clear" w:color="auto" w:fill="EFEFEF"/>
        </w:rPr>
        <w:t>VLIST</w:t>
      </w:r>
      <w:r>
        <w:rPr>
          <w:b w:val="0"/>
        </w:rPr>
        <w:t xml:space="preserve"> to inspect available words, </w:t>
      </w:r>
      <w:r>
        <w:rPr>
          <w:rFonts w:ascii="Consolas" w:hAnsi="Consolas" w:cs="Consolas"/>
          <w:b w:val="0"/>
          <w:color w:val="1A1A1A"/>
          <w:sz w:val="18"/>
          <w:shd w:val="clear" w:color="auto" w:fill="EFEFEF"/>
        </w:rPr>
        <w:t>LIST-DEFS</w:t>
      </w:r>
      <w:r>
        <w:rPr>
          <w:b w:val="0"/>
        </w:rPr>
        <w:t xml:space="preserve"> to review past definitions, and </w:t>
      </w:r>
      <w:r>
        <w:rPr>
          <w:rFonts w:ascii="Consolas" w:hAnsi="Consolas" w:cs="Consolas"/>
          <w:b w:val="0"/>
          <w:color w:val="1A1A1A"/>
          <w:sz w:val="18"/>
          <w:shd w:val="clear" w:color="auto" w:fill="EFEFEF"/>
        </w:rPr>
        <w:t>EDIT</w:t>
      </w:r>
      <w:r>
        <w:rPr>
          <w:b w:val="0"/>
        </w:rPr>
        <w:t xml:space="preserve"> to open them in a full-screen view and fix them without retyping them from scratch.</w:t>
      </w:r>
    </w:p>
    <w:p>
      <w:pPr>
        <w:pStyle w:val="ListBullet"/>
      </w:pPr>
      <w:r>
        <w:rPr>
          <w:b/>
        </w:rPr>
        <w:t>Key Words:</w:t>
      </w:r>
      <w:r>
        <w:rPr>
          <w:b w:val="0"/>
        </w:rPr>
        <w:t xml:space="preserve"> </w:t>
      </w:r>
      <w:r>
        <w:rPr>
          <w:rFonts w:ascii="Consolas" w:hAnsi="Consolas" w:cs="Consolas"/>
          <w:b w:val="0"/>
          <w:color w:val="1A1A1A"/>
          <w:sz w:val="18"/>
          <w:shd w:val="clear" w:color="auto" w:fill="EFEFEF"/>
        </w:rPr>
        <w:t>VLIST</w:t>
      </w:r>
      <w:r>
        <w:rPr>
          <w:b w:val="0"/>
        </w:rPr>
        <w:t xml:space="preserve">, </w:t>
      </w:r>
      <w:r>
        <w:rPr>
          <w:rFonts w:ascii="Consolas" w:hAnsi="Consolas" w:cs="Consolas"/>
          <w:b w:val="0"/>
          <w:color w:val="1A1A1A"/>
          <w:sz w:val="18"/>
          <w:shd w:val="clear" w:color="auto" w:fill="EFEFEF"/>
        </w:rPr>
        <w:t>LIST-DEFS</w:t>
      </w:r>
      <w:r>
        <w:rPr>
          <w:b w:val="0"/>
        </w:rPr>
        <w:t xml:space="preserve">, </w:t>
      </w:r>
      <w:r>
        <w:rPr>
          <w:rFonts w:ascii="Consolas" w:hAnsi="Consolas" w:cs="Consolas"/>
          <w:b w:val="0"/>
          <w:color w:val="1A1A1A"/>
          <w:sz w:val="18"/>
          <w:shd w:val="clear" w:color="auto" w:fill="EFEFEF"/>
        </w:rPr>
        <w:t>EDIT</w:t>
      </w:r>
      <w:r>
        <w:rPr>
          <w:b w:val="0"/>
        </w:rPr>
        <w:t>.</w:t>
      </w:r>
    </w:p>
    <w:p>
      <w:pPr>
        <w:pStyle w:val="Heading2"/>
      </w:pPr>
      <w:r>
        <w:rPr>
          <w:b w:val="0"/>
          <w:color w:val="1F364D"/>
        </w:rPr>
        <w:t>Exercises</w:t>
      </w:r>
    </w:p>
    <w:p>
      <w:pPr>
        <w:pStyle w:val="ListNumber"/>
        <w:numPr>
          <w:ilvl w:val="0"/>
          <w:numId w:val="12"/>
        </w:numPr>
      </w:pPr>
      <w:r>
        <w:rPr>
          <w:b w:val="0"/>
        </w:rPr>
        <w:t xml:space="preserve">Make each of the three messages appear on purpose. </w:t>
      </w:r>
      <w:r>
        <w:rPr>
          <w:rFonts w:ascii="Consolas" w:hAnsi="Consolas" w:cs="Consolas"/>
          <w:b w:val="0"/>
          <w:color w:val="1A1A1A"/>
          <w:sz w:val="18"/>
          <w:shd w:val="clear" w:color="auto" w:fill="EFEFEF"/>
        </w:rPr>
        <w:t>5 BRODER</w:t>
      </w:r>
      <w:r>
        <w:rPr>
          <w:b w:val="0"/>
        </w:rPr>
        <w:t xml:space="preserve"> for the unrecognised-word </w:t>
      </w:r>
      <w:r>
        <w:rPr>
          <w:rFonts w:ascii="Consolas" w:hAnsi="Consolas" w:cs="Consolas"/>
          <w:b w:val="0"/>
          <w:color w:val="1A1A1A"/>
          <w:sz w:val="18"/>
          <w:shd w:val="clear" w:color="auto" w:fill="EFEFEF"/>
        </w:rPr>
        <w:t>?</w:t>
      </w:r>
      <w:r>
        <w:rPr>
          <w:b w:val="0"/>
        </w:rPr>
        <w:t xml:space="preserve">; </w:t>
      </w:r>
      <w:r>
        <w:rPr>
          <w:rFonts w:ascii="Consolas" w:hAnsi="Consolas" w:cs="Consolas"/>
          <w:b w:val="0"/>
          <w:color w:val="1A1A1A"/>
          <w:sz w:val="18"/>
          <w:shd w:val="clear" w:color="auto" w:fill="EFEFEF"/>
        </w:rPr>
        <w:t>DROP</w:t>
      </w:r>
      <w:r>
        <w:rPr>
          <w:b w:val="0"/>
        </w:rPr>
        <w:t xml:space="preserve"> on an empty stack for </w:t>
      </w:r>
      <w:r>
        <w:rPr>
          <w:rFonts w:ascii="Consolas" w:hAnsi="Consolas" w:cs="Consolas"/>
          <w:b w:val="0"/>
          <w:color w:val="1A1A1A"/>
          <w:sz w:val="18"/>
          <w:shd w:val="clear" w:color="auto" w:fill="EFEFEF"/>
        </w:rPr>
        <w:t>STACK?</w:t>
      </w:r>
      <w:r>
        <w:rPr>
          <w:b w:val="0"/>
        </w:rPr>
        <w:t xml:space="preserve">; and any correct line at all for </w:t>
      </w:r>
      <w:r>
        <w:rPr>
          <w:rFonts w:ascii="Consolas" w:hAnsi="Consolas" w:cs="Consolas"/>
          <w:b w:val="0"/>
          <w:color w:val="1A1A1A"/>
          <w:sz w:val="18"/>
          <w:shd w:val="clear" w:color="auto" w:fill="EFEFEF"/>
        </w:rPr>
        <w:t>OK</w:t>
      </w:r>
      <w:r>
        <w:rPr>
          <w:b w:val="0"/>
        </w:rPr>
        <w:t xml:space="preserve">. Read what is printed </w:t>
      </w:r>
      <w:r>
        <w:rPr>
          <w:b w:val="0"/>
          <w:i/>
        </w:rPr>
        <w:t>before</w:t>
      </w:r>
      <w:r>
        <w:rPr>
          <w:b w:val="0"/>
        </w:rPr>
        <w:t xml:space="preserve"> the </w:t>
      </w:r>
      <w:r>
        <w:rPr>
          <w:rFonts w:ascii="Consolas" w:hAnsi="Consolas" w:cs="Consolas"/>
          <w:b w:val="0"/>
          <w:color w:val="1A1A1A"/>
          <w:sz w:val="18"/>
          <w:shd w:val="clear" w:color="auto" w:fill="EFEFEF"/>
        </w:rPr>
        <w:t>?</w:t>
      </w:r>
      <w:r>
        <w:rPr>
          <w:b w:val="0"/>
        </w:rPr>
        <w:t xml:space="preserve"> in the first case — that name is the whole diagnostic.</w:t>
      </w:r>
    </w:p>
    <w:p>
      <w:pPr>
        <w:pStyle w:val="ListNumber"/>
        <w:numPr>
          <w:ilvl w:val="0"/>
          <w:numId w:val="12"/>
        </w:numPr>
      </w:pPr>
      <w:r>
        <w:rPr>
          <w:b w:val="0"/>
        </w:rPr>
        <w:t xml:space="preserve">Define two words of your own and run </w:t>
      </w:r>
      <w:r>
        <w:rPr>
          <w:rFonts w:ascii="Consolas" w:hAnsi="Consolas" w:cs="Consolas"/>
          <w:b w:val="0"/>
          <w:color w:val="1A1A1A"/>
          <w:sz w:val="18"/>
          <w:shd w:val="clear" w:color="auto" w:fill="EFEFEF"/>
        </w:rPr>
        <w:t>VLIST</w:t>
      </w:r>
      <w:r>
        <w:rPr>
          <w:b w:val="0"/>
        </w:rPr>
        <w:t xml:space="preserve">. Your two appear first. Keep reading and find the point where your definitions stop and the built-in words begin — that boundary is where </w:t>
      </w:r>
      <w:r>
        <w:rPr>
          <w:rFonts w:ascii="Consolas" w:hAnsi="Consolas" w:cs="Consolas"/>
          <w:b w:val="0"/>
          <w:color w:val="1A1A1A"/>
          <w:sz w:val="18"/>
          <w:shd w:val="clear" w:color="auto" w:fill="EFEFEF"/>
        </w:rPr>
        <w:t>LLIST</w:t>
      </w:r>
      <w:r>
        <w:rPr>
          <w:b w:val="0"/>
        </w:rPr>
        <w:t xml:space="preserve"> in section 15 stops, and </w:t>
      </w:r>
      <w:r>
        <w:rPr>
          <w:rFonts w:ascii="Consolas" w:hAnsi="Consolas" w:cs="Consolas"/>
          <w:b w:val="0"/>
          <w:color w:val="1A1A1A"/>
          <w:sz w:val="18"/>
          <w:shd w:val="clear" w:color="auto" w:fill="EFEFEF"/>
        </w:rPr>
        <w:t>VLIST</w:t>
      </w:r>
      <w:r>
        <w:rPr>
          <w:b w:val="0"/>
        </w:rPr>
        <w:t xml:space="preserve"> doesn't.</w:t>
      </w:r>
    </w:p>
    <w:p>
      <w:pPr>
        <w:pStyle w:val="ListNumber"/>
        <w:numPr>
          <w:ilvl w:val="0"/>
          <w:numId w:val="12"/>
        </w:numPr>
      </w:pPr>
      <w:r>
        <w:rPr>
          <w:b w:val="0"/>
        </w:rPr>
        <w:t xml:space="preserve">Redefine one of those two words, then run </w:t>
      </w:r>
      <w:r>
        <w:rPr>
          <w:rFonts w:ascii="Consolas" w:hAnsi="Consolas" w:cs="Consolas"/>
          <w:b w:val="0"/>
          <w:color w:val="1A1A1A"/>
          <w:sz w:val="18"/>
          <w:shd w:val="clear" w:color="auto" w:fill="EFEFEF"/>
        </w:rPr>
        <w:t>VLIST</w:t>
      </w:r>
      <w:r>
        <w:rPr>
          <w:b w:val="0"/>
        </w:rPr>
        <w:t xml:space="preserve"> again. The name now appears twice: the live one first and the shadowed one further down. Confirm that, and then check that typing the name gets you the newer definition — which is the newest-first search from section 1, made visible.</w:t>
      </w:r>
    </w:p>
    <w:p>
      <w:pPr>
        <w:pStyle w:val="ListNumber"/>
        <w:numPr>
          <w:ilvl w:val="0"/>
          <w:numId w:val="12"/>
        </w:numPr>
      </w:pPr>
      <w:r>
        <w:rPr>
          <w:b w:val="0"/>
        </w:rPr>
        <w:t xml:space="preserve">Repeat the </w:t>
      </w:r>
      <w:r>
        <w:rPr>
          <w:rFonts w:ascii="Consolas" w:hAnsi="Consolas" w:cs="Consolas"/>
          <w:b w:val="0"/>
          <w:color w:val="1A1A1A"/>
          <w:sz w:val="18"/>
          <w:shd w:val="clear" w:color="auto" w:fill="EFEFEF"/>
        </w:rPr>
        <w:t>SQURE</w:t>
      </w:r>
      <w:r>
        <w:rPr>
          <w:b w:val="0"/>
        </w:rPr>
        <w:t>/</w:t>
      </w:r>
      <w:r>
        <w:rPr>
          <w:rFonts w:ascii="Consolas" w:hAnsi="Consolas" w:cs="Consolas"/>
          <w:b w:val="0"/>
          <w:color w:val="1A1A1A"/>
          <w:sz w:val="18"/>
          <w:shd w:val="clear" w:color="auto" w:fill="EFEFEF"/>
        </w:rPr>
        <w:t>SQUARE</w:t>
      </w:r>
      <w:r>
        <w:rPr>
          <w:b w:val="0"/>
        </w:rPr>
        <w:t xml:space="preserve"> example above yourself: define </w:t>
      </w:r>
      <w:r>
        <w:rPr>
          <w:rFonts w:ascii="Consolas" w:hAnsi="Consolas" w:cs="Consolas"/>
          <w:b w:val="0"/>
          <w:color w:val="1A1A1A"/>
          <w:sz w:val="18"/>
          <w:shd w:val="clear" w:color="auto" w:fill="EFEFEF"/>
        </w:rPr>
        <w:t>SQURE</w:t>
      </w:r>
      <w:r>
        <w:rPr>
          <w:b w:val="0"/>
        </w:rPr>
        <w:t xml:space="preserve">, run </w:t>
      </w:r>
      <w:r>
        <w:rPr>
          <w:rFonts w:ascii="Consolas" w:hAnsi="Consolas" w:cs="Consolas"/>
          <w:b w:val="0"/>
          <w:color w:val="1A1A1A"/>
          <w:sz w:val="18"/>
          <w:shd w:val="clear" w:color="auto" w:fill="EFEFEF"/>
        </w:rPr>
        <w:t>LIST-DEFS</w:t>
      </w:r>
      <w:r>
        <w:rPr>
          <w:b w:val="0"/>
        </w:rPr>
        <w:t xml:space="preserve">, then </w:t>
      </w:r>
      <w:r>
        <w:rPr>
          <w:rFonts w:ascii="Consolas" w:hAnsi="Consolas" w:cs="Consolas"/>
          <w:b w:val="0"/>
          <w:color w:val="1A1A1A"/>
          <w:sz w:val="18"/>
          <w:shd w:val="clear" w:color="auto" w:fill="EFEFEF"/>
        </w:rPr>
        <w:t>EDIT SQURE</w:t>
      </w:r>
      <w:r>
        <w:rPr>
          <w:b w:val="0"/>
        </w:rPr>
        <w:t xml:space="preserve">, fix the name, and leave with BREAK. Then run </w:t>
      </w:r>
      <w:r>
        <w:rPr>
          <w:rFonts w:ascii="Consolas" w:hAnsi="Consolas" w:cs="Consolas"/>
          <w:b w:val="0"/>
          <w:color w:val="1A1A1A"/>
          <w:sz w:val="18"/>
          <w:shd w:val="clear" w:color="auto" w:fill="EFEFEF"/>
        </w:rPr>
        <w:t>VLIST</w:t>
      </w:r>
      <w:r>
        <w:rPr>
          <w:b w:val="0"/>
        </w:rPr>
        <w:t xml:space="preserve"> and confirm both </w:t>
      </w:r>
      <w:r>
        <w:rPr>
          <w:rFonts w:ascii="Consolas" w:hAnsi="Consolas" w:cs="Consolas"/>
          <w:b w:val="0"/>
          <w:color w:val="1A1A1A"/>
          <w:sz w:val="18"/>
          <w:shd w:val="clear" w:color="auto" w:fill="EFEFEF"/>
        </w:rPr>
        <w:t>SQUARE</w:t>
      </w:r>
      <w:r>
        <w:rPr>
          <w:b w:val="0"/>
        </w:rPr>
        <w:t xml:space="preserve"> and the old </w:t>
      </w:r>
      <w:r>
        <w:rPr>
          <w:rFonts w:ascii="Consolas" w:hAnsi="Consolas" w:cs="Consolas"/>
          <w:b w:val="0"/>
          <w:color w:val="1A1A1A"/>
          <w:sz w:val="18"/>
          <w:shd w:val="clear" w:color="auto" w:fill="EFEFEF"/>
        </w:rPr>
        <w:t>SQURE</w:t>
      </w:r>
      <w:r>
        <w:rPr>
          <w:b w:val="0"/>
        </w:rPr>
        <w:t xml:space="preserve"> are in the dictionary, and </w:t>
      </w:r>
      <w:r>
        <w:rPr>
          <w:rFonts w:ascii="Consolas" w:hAnsi="Consolas" w:cs="Consolas"/>
          <w:b w:val="0"/>
          <w:color w:val="1A1A1A"/>
          <w:sz w:val="18"/>
          <w:shd w:val="clear" w:color="auto" w:fill="EFEFEF"/>
        </w:rPr>
        <w:t>LIST-DEFS</w:t>
      </w:r>
      <w:r>
        <w:rPr>
          <w:b w:val="0"/>
        </w:rPr>
        <w:t xml:space="preserve"> once more to see that the store now holds only the corrected line — the honest limit described above, seen directly rather than just taken on faith.</w:t>
      </w:r>
    </w:p>
    <w:p>
      <w:pPr>
        <w:spacing w:after="0"/>
        <w:pBdr>
          <w:bottom w:val="single" w:sz="6" w:space="1" w:color="BFBFBF"/>
        </w:pBdr>
      </w:pPr>
    </w:p>
    <w:p>
      <w:r>
        <w:br w:type="page"/>
      </w:r>
    </w:p>
    <w:p>
      <w:pPr>
        <w:pStyle w:val="Heading1"/>
      </w:pPr>
      <w:r>
        <w:rPr>
          <w:b w:val="0"/>
          <w:color w:val="1F364D"/>
        </w:rPr>
        <w:t>4. Numbers</w:t>
      </w:r>
    </w:p>
    <w:p>
      <w:r>
        <w:rPr>
          <w:b w:val="0"/>
        </w:rPr>
        <w:t>This section covers every kind of number the system understands: whole numbers and decimal numbers, the two separate stacks they occupy, the words that convert between them, and the numeric operators — signed arithmetic, bitwise logic, and randomness — built on top of them.</w:t>
      </w:r>
    </w:p>
    <w:p>
      <w:pPr>
        <w:pStyle w:val="Heading3"/>
      </w:pPr>
      <w:r>
        <w:rPr>
          <w:b w:val="0"/>
          <w:color w:val="1F364D"/>
        </w:rPr>
        <w:t>Whole Numbers</w:t>
      </w:r>
    </w:p>
    <w:p>
      <w:r>
        <w:rPr>
          <w:b w:val="0"/>
        </w:rPr>
        <w:t xml:space="preserve">Whole numbers — </w:t>
      </w:r>
      <w:r>
        <w:rPr>
          <w:rFonts w:ascii="Consolas" w:hAnsi="Consolas" w:cs="Consolas"/>
          <w:b w:val="0"/>
          <w:color w:val="1A1A1A"/>
          <w:sz w:val="18"/>
          <w:shd w:val="clear" w:color="auto" w:fill="EFEFEF"/>
        </w:rPr>
        <w:t>5</w:t>
      </w:r>
      <w:r>
        <w:rPr>
          <w:b w:val="0"/>
        </w:rPr>
        <w:t xml:space="preserve">, </w:t>
      </w:r>
      <w:r>
        <w:rPr>
          <w:rFonts w:ascii="Consolas" w:hAnsi="Consolas" w:cs="Consolas"/>
          <w:b w:val="0"/>
          <w:color w:val="1A1A1A"/>
          <w:sz w:val="18"/>
          <w:shd w:val="clear" w:color="auto" w:fill="EFEFEF"/>
        </w:rPr>
        <w:t>-12</w:t>
      </w:r>
      <w:r>
        <w:rPr>
          <w:b w:val="0"/>
        </w:rPr>
        <w:t xml:space="preserve">, </w:t>
      </w:r>
      <w:r>
        <w:rPr>
          <w:rFonts w:ascii="Consolas" w:hAnsi="Consolas" w:cs="Consolas"/>
          <w:b w:val="0"/>
          <w:color w:val="1A1A1A"/>
          <w:sz w:val="18"/>
          <w:shd w:val="clear" w:color="auto" w:fill="EFEFEF"/>
        </w:rPr>
        <w:t>0</w:t>
      </w:r>
      <w:r>
        <w:rPr>
          <w:b w:val="0"/>
        </w:rPr>
        <w:t xml:space="preserve"> — behave exactly as expected, negatives included, via a leading </w:t>
      </w:r>
      <w:r>
        <w:rPr>
          <w:rFonts w:ascii="Consolas" w:hAnsi="Consolas" w:cs="Consolas"/>
          <w:b w:val="0"/>
          <w:color w:val="1A1A1A"/>
          <w:sz w:val="18"/>
          <w:shd w:val="clear" w:color="auto" w:fill="EFEFEF"/>
        </w:rPr>
        <w:t>-</w:t>
      </w:r>
      <w:r>
        <w:rPr>
          <w:b w:val="0"/>
        </w:rPr>
        <w:t>.</w:t>
      </w:r>
    </w:p>
    <w:p>
      <w:pPr>
        <w:pStyle w:val="Heading3"/>
      </w:pPr>
      <w:r>
        <w:rPr>
          <w:b w:val="0"/>
          <w:color w:val="1F364D"/>
        </w:rPr>
        <w:t>Decimal Numbers</w:t>
      </w:r>
    </w:p>
    <w:p>
      <w:r>
        <w:rPr>
          <w:b w:val="0"/>
        </w:rPr>
        <w:t xml:space="preserve">2068-Leap-Forth also supports </w:t>
      </w:r>
      <w:r>
        <w:rPr>
          <w:b/>
        </w:rPr>
        <w:t>decimal numbers</w:t>
      </w:r>
      <w:r>
        <w:rPr>
          <w:b w:val="0"/>
        </w:rPr>
        <w:t xml:space="preserve">, written with a </w:t>
      </w:r>
      <w:r>
        <w:rPr>
          <w:rFonts w:ascii="Consolas" w:hAnsi="Consolas" w:cs="Consolas"/>
          <w:b w:val="0"/>
          <w:color w:val="1A1A1A"/>
          <w:sz w:val="18"/>
          <w:shd w:val="clear" w:color="auto" w:fill="EFEFEF"/>
        </w:rPr>
        <w:t>.</w:t>
      </w:r>
      <w:r>
        <w:rPr>
          <w:b w:val="0"/>
        </w:rPr>
        <w:t>:</w:t>
      </w:r>
    </w:p>
    <w:p>
      <w:pPr>
        <w:spacing w:before="120" w:after="0" w:line="240" w:lineRule="auto"/>
        <w:ind w:left="360"/>
        <w:shd w:val="clear" w:color="auto" w:fill="F2F2F2"/>
      </w:pPr>
      <w:r>
        <w:rPr>
          <w:rFonts w:ascii="Consolas" w:hAnsi="Consolas" w:cs="Consolas"/>
          <w:color w:val="1A1A1A"/>
          <w:sz w:val="18"/>
        </w:rPr>
        <w:t>3.5 2.5 F+ F.       \ prints 6.0000</w:t>
      </w:r>
    </w:p>
    <w:p>
      <w:pPr>
        <w:spacing w:before="0" w:after="0" w:line="240" w:lineRule="auto"/>
        <w:ind w:left="360"/>
        <w:shd w:val="clear" w:color="auto" w:fill="F2F2F2"/>
      </w:pPr>
      <w:r>
        <w:rPr>
          <w:rFonts w:ascii="Consolas" w:hAnsi="Consolas" w:cs="Consolas"/>
          <w:color w:val="1A1A1A"/>
          <w:sz w:val="18"/>
        </w:rPr>
        <w:t>6.0 2.5 F- F.       \ prints 3.5000</w:t>
      </w:r>
    </w:p>
    <w:p>
      <w:pPr>
        <w:spacing w:before="0" w:after="0" w:line="240" w:lineRule="auto"/>
        <w:ind w:left="360"/>
        <w:shd w:val="clear" w:color="auto" w:fill="F2F2F2"/>
      </w:pPr>
      <w:r>
        <w:rPr>
          <w:rFonts w:ascii="Consolas" w:hAnsi="Consolas" w:cs="Consolas"/>
          <w:color w:val="1A1A1A"/>
          <w:sz w:val="18"/>
        </w:rPr>
        <w:t>2.0 3.0 F* F.       \ prints 6.0000</w:t>
      </w:r>
    </w:p>
    <w:p>
      <w:pPr>
        <w:spacing w:before="0" w:after="120" w:line="240" w:lineRule="auto"/>
        <w:ind w:left="360"/>
        <w:shd w:val="clear" w:color="auto" w:fill="F2F2F2"/>
      </w:pPr>
      <w:r>
        <w:rPr>
          <w:rFonts w:ascii="Consolas" w:hAnsi="Consolas" w:cs="Consolas"/>
          <w:color w:val="1A1A1A"/>
          <w:sz w:val="18"/>
        </w:rPr>
        <w:t>1.0 4.0 F/ F.       \ prints 0.2500</w:t>
      </w:r>
    </w:p>
    <w:p>
      <w:pPr>
        <w:pStyle w:val="ListBullet"/>
      </w:pPr>
      <w:r>
        <w:rPr>
          <w:b/>
        </w:rPr>
        <w:t>Familiar Shape:</w:t>
      </w:r>
      <w:r>
        <w:rPr>
          <w:b w:val="0"/>
        </w:rPr>
        <w:t xml:space="preserve"> Structurally these are exactly the same shape as </w:t>
      </w:r>
      <w:r>
        <w:rPr>
          <w:rFonts w:ascii="Consolas" w:hAnsi="Consolas" w:cs="Consolas"/>
          <w:b w:val="0"/>
          <w:color w:val="1A1A1A"/>
          <w:sz w:val="18"/>
          <w:shd w:val="clear" w:color="auto" w:fill="EFEFEF"/>
        </w:rPr>
        <w:t>5 3 + .</w:t>
      </w:r>
      <w:r>
        <w:rPr>
          <w:b w:val="0"/>
        </w:rPr>
        <w:t xml:space="preserve"> from section 1 — ingredients first, action last, then a word to print the result. Only the spellings changed.</w:t>
      </w:r>
    </w:p>
    <w:p>
      <w:pPr>
        <w:pStyle w:val="Heading2"/>
      </w:pPr>
      <w:r>
        <w:rPr>
          <w:b w:val="0"/>
          <w:color w:val="1F364D"/>
        </w:rPr>
        <w:t>Two Stacks, and Why</w:t>
      </w:r>
    </w:p>
    <w:p>
      <w:r>
        <w:rPr>
          <w:b w:val="0"/>
        </w:rPr>
        <w:t xml:space="preserve">A number with a </w:t>
      </w:r>
      <w:r>
        <w:rPr>
          <w:rFonts w:ascii="Consolas" w:hAnsi="Consolas" w:cs="Consolas"/>
          <w:b w:val="0"/>
          <w:color w:val="1A1A1A"/>
          <w:sz w:val="18"/>
          <w:shd w:val="clear" w:color="auto" w:fill="EFEFEF"/>
        </w:rPr>
        <w:t>.</w:t>
      </w:r>
      <w:r>
        <w:rPr>
          <w:b w:val="0"/>
        </w:rPr>
        <w:t xml:space="preserve"> in it does </w:t>
      </w:r>
      <w:r>
        <w:rPr>
          <w:b/>
        </w:rPr>
        <w:t>not</w:t>
      </w:r>
      <w:r>
        <w:rPr>
          <w:b w:val="0"/>
        </w:rPr>
        <w:t xml:space="preserve"> go on the stack used so far. It goes on a second, entirely separate stack of its own.</w:t>
      </w:r>
    </w:p>
    <w:p>
      <w:pPr>
        <w:pStyle w:val="ListBullet"/>
      </w:pPr>
      <w:r>
        <w:rPr>
          <w:b/>
        </w:rPr>
        <w:t>Separate Storage:</w:t>
      </w:r>
      <w:r>
        <w:rPr>
          <w:b w:val="0"/>
        </w:rPr>
        <w:t xml:space="preserve"> A decimal number and a whole number can never sit on top of "the stack" at the same time, because they aren't on the same stack.</w:t>
      </w:r>
    </w:p>
    <w:p>
      <w:pPr>
        <w:pStyle w:val="ListBullet"/>
      </w:pPr>
      <w:r>
        <w:rPr>
          <w:b/>
        </w:rPr>
        <w:t>Dedicated Words:</w:t>
      </w:r>
      <w:r>
        <w:rPr>
          <w:b w:val="0"/>
        </w:rPr>
        <w:t xml:space="preserve"> This is why decimal arithmetic needs its own words — </w:t>
      </w:r>
      <w:r>
        <w:rPr>
          <w:rFonts w:ascii="Consolas" w:hAnsi="Consolas" w:cs="Consolas"/>
          <w:b w:val="0"/>
          <w:color w:val="1A1A1A"/>
          <w:sz w:val="18"/>
          <w:shd w:val="clear" w:color="auto" w:fill="EFEFEF"/>
        </w:rPr>
        <w:t>F+ F- F* F/</w:t>
      </w:r>
      <w:r>
        <w:rPr>
          <w:b w:val="0"/>
        </w:rPr>
        <w:t xml:space="preserve">, where the </w:t>
      </w:r>
      <w:r>
        <w:rPr>
          <w:rFonts w:ascii="Consolas" w:hAnsi="Consolas" w:cs="Consolas"/>
          <w:b w:val="0"/>
          <w:color w:val="1A1A1A"/>
          <w:sz w:val="18"/>
          <w:shd w:val="clear" w:color="auto" w:fill="EFEFEF"/>
        </w:rPr>
        <w:t>F</w:t>
      </w:r>
      <w:r>
        <w:rPr>
          <w:b w:val="0"/>
        </w:rPr>
        <w:t xml:space="preserve"> prefix is the standard Forth convention for "floating-point" — rather than reusing the plain </w:t>
      </w:r>
      <w:r>
        <w:rPr>
          <w:rFonts w:ascii="Consolas" w:hAnsi="Consolas" w:cs="Consolas"/>
          <w:b w:val="0"/>
          <w:color w:val="1A1A1A"/>
          <w:sz w:val="18"/>
          <w:shd w:val="clear" w:color="auto" w:fill="EFEFEF"/>
        </w:rPr>
        <w:t>+</w:t>
      </w:r>
      <w:r>
        <w:rPr>
          <w:b w:val="0"/>
        </w:rPr>
        <w:t>/</w:t>
      </w:r>
      <w:r>
        <w:rPr>
          <w:rFonts w:ascii="Consolas" w:hAnsi="Consolas" w:cs="Consolas"/>
          <w:b w:val="0"/>
          <w:color w:val="1A1A1A"/>
          <w:sz w:val="18"/>
          <w:shd w:val="clear" w:color="auto" w:fill="EFEFEF"/>
        </w:rPr>
        <w:t>-</w:t>
      </w:r>
      <w:r>
        <w:rPr>
          <w:b w:val="0"/>
        </w:rPr>
        <w:t xml:space="preserve"> from section 1. </w:t>
      </w:r>
      <w:r>
        <w:rPr>
          <w:rFonts w:ascii="Consolas" w:hAnsi="Consolas" w:cs="Consolas"/>
          <w:b w:val="0"/>
          <w:color w:val="1A1A1A"/>
          <w:sz w:val="18"/>
          <w:shd w:val="clear" w:color="auto" w:fill="EFEFEF"/>
        </w:rPr>
        <w:t>+</w:t>
      </w:r>
      <w:r>
        <w:rPr>
          <w:b w:val="0"/>
        </w:rPr>
        <w:t xml:space="preserve"> looks at the whole-number stack; </w:t>
      </w:r>
      <w:r>
        <w:rPr>
          <w:rFonts w:ascii="Consolas" w:hAnsi="Consolas" w:cs="Consolas"/>
          <w:b w:val="0"/>
          <w:color w:val="1A1A1A"/>
          <w:sz w:val="18"/>
          <w:shd w:val="clear" w:color="auto" w:fill="EFEFEF"/>
        </w:rPr>
        <w:t>F+</w:t>
      </w:r>
      <w:r>
        <w:rPr>
          <w:b w:val="0"/>
        </w:rPr>
        <w:t xml:space="preserve"> looks at the decimal one. Neither can ever see the other's values.</w:t>
      </w:r>
    </w:p>
    <w:p>
      <w:r>
        <w:rPr>
          <w:b/>
        </w:rPr>
        <w:t>Tracing the Separation:</w:t>
      </w:r>
    </w:p>
    <w:p>
      <w:pPr>
        <w:spacing w:before="120" w:after="0" w:line="240" w:lineRule="auto"/>
        <w:ind w:left="360"/>
        <w:shd w:val="clear" w:color="auto" w:fill="F2F2F2"/>
      </w:pPr>
      <w:r>
        <w:rPr>
          <w:rFonts w:ascii="Consolas" w:hAnsi="Consolas" w:cs="Consolas"/>
          <w:color w:val="1A1A1A"/>
          <w:sz w:val="18"/>
        </w:rPr>
        <w:t>you type   whole-number stack   decimal stack</w:t>
      </w:r>
    </w:p>
    <w:p>
      <w:pPr>
        <w:spacing w:before="0" w:after="0" w:line="240" w:lineRule="auto"/>
        <w:ind w:left="360"/>
        <w:shd w:val="clear" w:color="auto" w:fill="F2F2F2"/>
      </w:pPr>
      <w:r>
        <w:rPr>
          <w:rFonts w:ascii="Consolas" w:hAnsi="Consolas" w:cs="Consolas"/>
          <w:color w:val="1A1A1A"/>
          <w:sz w:val="18"/>
        </w:rPr>
        <w:t>--------   ------------------   -------------</w:t>
      </w:r>
    </w:p>
    <w:p>
      <w:pPr>
        <w:spacing w:before="0" w:after="0" w:line="240" w:lineRule="auto"/>
        <w:ind w:left="360"/>
        <w:shd w:val="clear" w:color="auto" w:fill="F2F2F2"/>
      </w:pPr>
      <w:r>
        <w:rPr>
          <w:rFonts w:ascii="Consolas" w:hAnsi="Consolas" w:cs="Consolas"/>
          <w:color w:val="1A1A1A"/>
          <w:sz w:val="18"/>
        </w:rPr>
        <w:t>5          [5]                  []</w:t>
      </w:r>
    </w:p>
    <w:p>
      <w:pPr>
        <w:spacing w:before="0" w:after="0" w:line="240" w:lineRule="auto"/>
        <w:ind w:left="360"/>
        <w:shd w:val="clear" w:color="auto" w:fill="F2F2F2"/>
      </w:pPr>
      <w:r>
        <w:rPr>
          <w:rFonts w:ascii="Consolas" w:hAnsi="Consolas" w:cs="Consolas"/>
          <w:color w:val="1A1A1A"/>
          <w:sz w:val="18"/>
        </w:rPr>
        <w:t>3.5        [5]                  [3.5]</w:t>
      </w:r>
    </w:p>
    <w:p>
      <w:pPr>
        <w:spacing w:before="0" w:after="0" w:line="240" w:lineRule="auto"/>
        <w:ind w:left="360"/>
        <w:shd w:val="clear" w:color="auto" w:fill="F2F2F2"/>
      </w:pPr>
      <w:r>
        <w:rPr>
          <w:rFonts w:ascii="Consolas" w:hAnsi="Consolas" w:cs="Consolas"/>
          <w:color w:val="1A1A1A"/>
          <w:sz w:val="18"/>
        </w:rPr>
        <w:t>2.5        [5]                  [3.5, 2.5]</w:t>
      </w:r>
    </w:p>
    <w:p>
      <w:pPr>
        <w:spacing w:before="0" w:after="0" w:line="240" w:lineRule="auto"/>
        <w:ind w:left="360"/>
        <w:shd w:val="clear" w:color="auto" w:fill="F2F2F2"/>
      </w:pPr>
      <w:r>
        <w:rPr>
          <w:rFonts w:ascii="Consolas" w:hAnsi="Consolas" w:cs="Consolas"/>
          <w:color w:val="1A1A1A"/>
          <w:sz w:val="18"/>
        </w:rPr>
        <w:t>F+         [5]                  [6.0]</w:t>
      </w:r>
    </w:p>
    <w:p>
      <w:pPr>
        <w:spacing w:before="0" w:after="0" w:line="240" w:lineRule="auto"/>
        <w:ind w:left="360"/>
        <w:shd w:val="clear" w:color="auto" w:fill="F2F2F2"/>
      </w:pPr>
      <w:r>
        <w:rPr>
          <w:rFonts w:ascii="Consolas" w:hAnsi="Consolas" w:cs="Consolas"/>
          <w:color w:val="1A1A1A"/>
          <w:sz w:val="18"/>
        </w:rPr>
        <w:t>F.         [5]                  []              -- prints 6.0000</w:t>
      </w:r>
    </w:p>
    <w:p>
      <w:pPr>
        <w:spacing w:before="0" w:after="120" w:line="240" w:lineRule="auto"/>
        <w:ind w:left="360"/>
        <w:shd w:val="clear" w:color="auto" w:fill="F2F2F2"/>
      </w:pPr>
      <w:r>
        <w:rPr>
          <w:rFonts w:ascii="Consolas" w:hAnsi="Consolas" w:cs="Consolas"/>
          <w:color w:val="1A1A1A"/>
          <w:sz w:val="18"/>
        </w:rPr>
        <w:t>.          []                   []              -- prints 5</w:t>
      </w:r>
    </w:p>
    <w:p>
      <w:r>
        <w:rPr>
          <w:b w:val="0"/>
        </w:rPr>
        <w:t xml:space="preserve">The </w:t>
      </w:r>
      <w:r>
        <w:rPr>
          <w:rFonts w:ascii="Consolas" w:hAnsi="Consolas" w:cs="Consolas"/>
          <w:b w:val="0"/>
          <w:color w:val="1A1A1A"/>
          <w:sz w:val="18"/>
          <w:shd w:val="clear" w:color="auto" w:fill="EFEFEF"/>
        </w:rPr>
        <w:t>5</w:t>
      </w:r>
      <w:r>
        <w:rPr>
          <w:b w:val="0"/>
        </w:rPr>
        <w:t xml:space="preserve"> sits untouched through all of it. </w:t>
      </w:r>
      <w:r>
        <w:rPr>
          <w:rFonts w:ascii="Consolas" w:hAnsi="Consolas" w:cs="Consolas"/>
          <w:b w:val="0"/>
          <w:color w:val="1A1A1A"/>
          <w:sz w:val="18"/>
          <w:shd w:val="clear" w:color="auto" w:fill="EFEFEF"/>
        </w:rPr>
        <w:t>F+</w:t>
      </w:r>
      <w:r>
        <w:rPr>
          <w:b w:val="0"/>
        </w:rPr>
        <w:t xml:space="preserve"> and </w:t>
      </w:r>
      <w:r>
        <w:rPr>
          <w:rFonts w:ascii="Consolas" w:hAnsi="Consolas" w:cs="Consolas"/>
          <w:b w:val="0"/>
          <w:color w:val="1A1A1A"/>
          <w:sz w:val="18"/>
          <w:shd w:val="clear" w:color="auto" w:fill="EFEFEF"/>
        </w:rPr>
        <w:t>F.</w:t>
      </w:r>
      <w:r>
        <w:rPr>
          <w:b w:val="0"/>
        </w:rPr>
        <w:t xml:space="preserve"> have no way to reach it even in principle, and the </w:t>
      </w:r>
      <w:r>
        <w:rPr>
          <w:rFonts w:ascii="Consolas" w:hAnsi="Consolas" w:cs="Consolas"/>
          <w:b w:val="0"/>
          <w:color w:val="1A1A1A"/>
          <w:sz w:val="18"/>
          <w:shd w:val="clear" w:color="auto" w:fill="EFEFEF"/>
        </w:rPr>
        <w:t>.</w:t>
      </w:r>
      <w:r>
        <w:rPr>
          <w:b w:val="0"/>
        </w:rPr>
        <w:t xml:space="preserve"> at the end finds it exactly where it was left.</w:t>
      </w:r>
    </w:p>
    <w:p>
      <w:pPr>
        <w:pStyle w:val="ListBullet"/>
      </w:pPr>
      <w:r>
        <w:rPr>
          <w:b/>
        </w:rPr>
        <w:t>Silent Stack Mismatches:</w:t>
      </w:r>
      <w:r>
        <w:rPr>
          <w:b w:val="0"/>
        </w:rPr>
        <w:t xml:space="preserve"> Using the wrong stack's word is usually not an error that gets reported. Typing </w:t>
      </w:r>
      <w:r>
        <w:rPr>
          <w:rFonts w:ascii="Consolas" w:hAnsi="Consolas" w:cs="Consolas"/>
          <w:b w:val="0"/>
          <w:color w:val="1A1A1A"/>
          <w:sz w:val="18"/>
          <w:shd w:val="clear" w:color="auto" w:fill="EFEFEF"/>
        </w:rPr>
        <w:t>3.5 2.5 +</w:t>
      </w:r>
      <w:r>
        <w:rPr>
          <w:b w:val="0"/>
        </w:rPr>
        <w:t xml:space="preserve"> adds nothing — the two decimals are on the float stack, and </w:t>
      </w:r>
      <w:r>
        <w:rPr>
          <w:rFonts w:ascii="Consolas" w:hAnsi="Consolas" w:cs="Consolas"/>
          <w:b w:val="0"/>
          <w:color w:val="1A1A1A"/>
          <w:sz w:val="18"/>
          <w:shd w:val="clear" w:color="auto" w:fill="EFEFEF"/>
        </w:rPr>
        <w:t>+</w:t>
      </w:r>
      <w:r>
        <w:rPr>
          <w:b w:val="0"/>
        </w:rPr>
        <w:t xml:space="preserve"> reaches for two whole numbers that were never placed there. The result is </w:t>
      </w:r>
      <w:r>
        <w:rPr>
          <w:rFonts w:ascii="Consolas" w:hAnsi="Consolas" w:cs="Consolas"/>
          <w:b w:val="0"/>
          <w:color w:val="1A1A1A"/>
          <w:sz w:val="18"/>
          <w:shd w:val="clear" w:color="auto" w:fill="EFEFEF"/>
        </w:rPr>
        <w:t>STACK?</w:t>
      </w:r>
      <w:r>
        <w:rPr>
          <w:b w:val="0"/>
        </w:rPr>
        <w:t xml:space="preserve"> if the whole-number stack was empty, or a silently wrong answer computed from whatever </w:t>
      </w:r>
      <w:r>
        <w:rPr>
          <w:b w:val="0"/>
          <w:i/>
        </w:rPr>
        <w:t>was</w:t>
      </w:r>
      <w:r>
        <w:rPr>
          <w:b w:val="0"/>
        </w:rPr>
        <w:t xml:space="preserve"> on it. When a calculation produces an unexpected result, checking that every word in it carries the correct </w:t>
      </w:r>
      <w:r>
        <w:rPr>
          <w:rFonts w:ascii="Consolas" w:hAnsi="Consolas" w:cs="Consolas"/>
          <w:b w:val="0"/>
          <w:color w:val="1A1A1A"/>
          <w:sz w:val="18"/>
          <w:shd w:val="clear" w:color="auto" w:fill="EFEFEF"/>
        </w:rPr>
        <w:t>F</w:t>
      </w:r>
      <w:r>
        <w:rPr>
          <w:b w:val="0"/>
        </w:rPr>
        <w:t xml:space="preserve"> — or correctly lacks one — is the first thing to verify.</w:t>
      </w:r>
    </w:p>
    <w:p>
      <w:r>
        <w:rPr>
          <w:b w:val="0"/>
        </w:rPr>
        <w:t xml:space="preserve">Plain integer </w:t>
      </w:r>
      <w:r>
        <w:rPr>
          <w:rFonts w:ascii="Consolas" w:hAnsi="Consolas" w:cs="Consolas"/>
          <w:b w:val="0"/>
          <w:color w:val="1A1A1A"/>
          <w:sz w:val="18"/>
          <w:shd w:val="clear" w:color="auto" w:fill="EFEFEF"/>
        </w:rPr>
        <w:t>*</w:t>
      </w:r>
      <w:r>
        <w:rPr>
          <w:b w:val="0"/>
        </w:rPr>
        <w:t xml:space="preserve"> and </w:t>
      </w:r>
      <w:r>
        <w:rPr>
          <w:rFonts w:ascii="Consolas" w:hAnsi="Consolas" w:cs="Consolas"/>
          <w:b w:val="0"/>
          <w:color w:val="1A1A1A"/>
          <w:sz w:val="18"/>
          <w:shd w:val="clear" w:color="auto" w:fill="EFEFEF"/>
        </w:rPr>
        <w:t>/</w:t>
      </w:r>
      <w:r>
        <w:rPr>
          <w:b w:val="0"/>
        </w:rPr>
        <w:t xml:space="preserve"> exist too (see the table in </w:t>
      </w:r>
      <w:r>
        <w:rPr>
          <w:b w:val="0"/>
        </w:rPr>
        <w:t>section 4's numeric words</w:t>
      </w:r>
      <w:r>
        <w:rPr>
          <w:b w:val="0"/>
        </w:rPr>
        <w:t xml:space="preserve"> below) — they live on the whole-number stack, exactly like </w:t>
      </w:r>
      <w:r>
        <w:rPr>
          <w:rFonts w:ascii="Consolas" w:hAnsi="Consolas" w:cs="Consolas"/>
          <w:b w:val="0"/>
          <w:color w:val="1A1A1A"/>
          <w:sz w:val="18"/>
          <w:shd w:val="clear" w:color="auto" w:fill="EFEFEF"/>
        </w:rPr>
        <w:t>+</w:t>
      </w:r>
      <w:r>
        <w:rPr>
          <w:b w:val="0"/>
        </w:rPr>
        <w:t>/</w:t>
      </w:r>
      <w:r>
        <w:rPr>
          <w:rFonts w:ascii="Consolas" w:hAnsi="Consolas" w:cs="Consolas"/>
          <w:b w:val="0"/>
          <w:color w:val="1A1A1A"/>
          <w:sz w:val="18"/>
          <w:shd w:val="clear" w:color="auto" w:fill="EFEFEF"/>
        </w:rPr>
        <w:t>-</w:t>
      </w:r>
      <w:r>
        <w:rPr>
          <w:b w:val="0"/>
        </w:rPr>
        <w:t xml:space="preserve">, and are a completely separate pair of words from </w:t>
      </w:r>
      <w:r>
        <w:rPr>
          <w:rFonts w:ascii="Consolas" w:hAnsi="Consolas" w:cs="Consolas"/>
          <w:b w:val="0"/>
          <w:color w:val="1A1A1A"/>
          <w:sz w:val="18"/>
          <w:shd w:val="clear" w:color="auto" w:fill="EFEFEF"/>
        </w:rPr>
        <w:t>F*</w:t>
      </w:r>
      <w:r>
        <w:rPr>
          <w:b w:val="0"/>
        </w:rPr>
        <w:t>/</w:t>
      </w:r>
      <w:r>
        <w:rPr>
          <w:rFonts w:ascii="Consolas" w:hAnsi="Consolas" w:cs="Consolas"/>
          <w:b w:val="0"/>
          <w:color w:val="1A1A1A"/>
          <w:sz w:val="18"/>
          <w:shd w:val="clear" w:color="auto" w:fill="EFEFEF"/>
        </w:rPr>
        <w:t>F/</w:t>
      </w:r>
      <w:r>
        <w:rPr>
          <w:b w:val="0"/>
        </w:rPr>
        <w:t xml:space="preserve"> here. Use </w:t>
      </w:r>
      <w:r>
        <w:rPr>
          <w:rFonts w:ascii="Consolas" w:hAnsi="Consolas" w:cs="Consolas"/>
          <w:b w:val="0"/>
          <w:color w:val="1A1A1A"/>
          <w:sz w:val="18"/>
          <w:shd w:val="clear" w:color="auto" w:fill="EFEFEF"/>
        </w:rPr>
        <w:t>*</w:t>
      </w:r>
      <w:r>
        <w:rPr>
          <w:b w:val="0"/>
        </w:rPr>
        <w:t xml:space="preserve"> and </w:t>
      </w:r>
      <w:r>
        <w:rPr>
          <w:rFonts w:ascii="Consolas" w:hAnsi="Consolas" w:cs="Consolas"/>
          <w:b w:val="0"/>
          <w:color w:val="1A1A1A"/>
          <w:sz w:val="18"/>
          <w:shd w:val="clear" w:color="auto" w:fill="EFEFEF"/>
        </w:rPr>
        <w:t>/</w:t>
      </w:r>
      <w:r>
        <w:rPr>
          <w:b w:val="0"/>
        </w:rPr>
        <w:t xml:space="preserve"> when both the ingredients and the answer are whole numbers; reach for </w:t>
      </w:r>
      <w:r>
        <w:rPr>
          <w:rFonts w:ascii="Consolas" w:hAnsi="Consolas" w:cs="Consolas"/>
          <w:b w:val="0"/>
          <w:color w:val="1A1A1A"/>
          <w:sz w:val="18"/>
          <w:shd w:val="clear" w:color="auto" w:fill="EFEFEF"/>
        </w:rPr>
        <w:t>F*</w:t>
      </w:r>
      <w:r>
        <w:rPr>
          <w:b w:val="0"/>
        </w:rPr>
        <w:t>/</w:t>
      </w:r>
      <w:r>
        <w:rPr>
          <w:rFonts w:ascii="Consolas" w:hAnsi="Consolas" w:cs="Consolas"/>
          <w:b w:val="0"/>
          <w:color w:val="1A1A1A"/>
          <w:sz w:val="18"/>
          <w:shd w:val="clear" w:color="auto" w:fill="EFEFEF"/>
        </w:rPr>
        <w:t>F/</w:t>
      </w:r>
      <w:r>
        <w:rPr>
          <w:b w:val="0"/>
        </w:rPr>
        <w:t xml:space="preserve"> only once a </w:t>
      </w:r>
      <w:r>
        <w:rPr>
          <w:rFonts w:ascii="Consolas" w:hAnsi="Consolas" w:cs="Consolas"/>
          <w:b w:val="0"/>
          <w:color w:val="1A1A1A"/>
          <w:sz w:val="18"/>
          <w:shd w:val="clear" w:color="auto" w:fill="EFEFEF"/>
        </w:rPr>
        <w:t>.</w:t>
      </w:r>
      <w:r>
        <w:rPr>
          <w:b w:val="0"/>
        </w:rPr>
        <w:t xml:space="preserve"> (decimal point) is actually involved somewhere in the calculation.</w:t>
      </w:r>
    </w:p>
    <w:p>
      <w:pPr>
        <w:pStyle w:val="ListBullet"/>
      </w:pPr>
      <w:r>
        <w:rPr>
          <w:rFonts w:ascii="Consolas" w:hAnsi="Consolas" w:cs="Consolas"/>
          <w:b/>
          <w:color w:val="1A1A1A"/>
          <w:sz w:val="18"/>
          <w:shd w:val="clear" w:color="auto" w:fill="EFEFEF"/>
        </w:rPr>
        <w:t>F.</w:t>
      </w:r>
      <w:r>
        <w:rPr>
          <w:b/>
        </w:rPr>
        <w:t xml:space="preserve"> Precision:</w:t>
      </w:r>
      <w:r>
        <w:rPr>
          <w:b w:val="0"/>
        </w:rPr>
        <w:t xml:space="preserve"> </w:t>
      </w:r>
      <w:r>
        <w:rPr>
          <w:rFonts w:ascii="Consolas" w:hAnsi="Consolas" w:cs="Consolas"/>
          <w:b w:val="0"/>
          <w:color w:val="1A1A1A"/>
          <w:sz w:val="18"/>
          <w:shd w:val="clear" w:color="auto" w:fill="EFEFEF"/>
        </w:rPr>
        <w:t>F.</w:t>
      </w:r>
      <w:r>
        <w:rPr>
          <w:b w:val="0"/>
        </w:rPr>
        <w:t xml:space="preserve"> prints a decimal result with exactly 4 digits after the point (</w:t>
      </w:r>
      <w:r>
        <w:rPr>
          <w:rFonts w:ascii="Consolas" w:hAnsi="Consolas" w:cs="Consolas"/>
          <w:b w:val="0"/>
          <w:color w:val="1A1A1A"/>
          <w:sz w:val="18"/>
          <w:shd w:val="clear" w:color="auto" w:fill="EFEFEF"/>
        </w:rPr>
        <w:t>6.0</w:t>
      </w:r>
      <w:r>
        <w:rPr>
          <w:b w:val="0"/>
        </w:rPr>
        <w:t xml:space="preserve"> prints as </w:t>
      </w:r>
      <w:r>
        <w:rPr>
          <w:rFonts w:ascii="Consolas" w:hAnsi="Consolas" w:cs="Consolas"/>
          <w:b w:val="0"/>
          <w:color w:val="1A1A1A"/>
          <w:sz w:val="18"/>
          <w:shd w:val="clear" w:color="auto" w:fill="EFEFEF"/>
        </w:rPr>
        <w:t>"6.0000"</w:t>
      </w:r>
      <w:r>
        <w:rPr>
          <w:b w:val="0"/>
        </w:rPr>
        <w:t xml:space="preserve">, not </w:t>
      </w:r>
      <w:r>
        <w:rPr>
          <w:rFonts w:ascii="Consolas" w:hAnsi="Consolas" w:cs="Consolas"/>
          <w:b w:val="0"/>
          <w:color w:val="1A1A1A"/>
          <w:sz w:val="18"/>
          <w:shd w:val="clear" w:color="auto" w:fill="EFEFEF"/>
        </w:rPr>
        <w:t>"6"</w:t>
      </w:r>
      <w:r>
        <w:rPr>
          <w:b w:val="0"/>
        </w:rPr>
        <w:t>), and rounds toward zero rather than to the nearest digit — small differences near the 4th digit can differ slightly from what a calculator would show for the same expression.</w:t>
      </w:r>
    </w:p>
    <w:p>
      <w:r>
        <w:rPr>
          <w:b w:val="0"/>
        </w:rPr>
        <w:t>Decimal literals work inside colon definitions too, compiled in exactly the way a whole-number literal would be:</w:t>
      </w:r>
    </w:p>
    <w:p>
      <w:pPr>
        <w:spacing w:before="120" w:after="0" w:line="240" w:lineRule="auto"/>
        <w:ind w:left="360"/>
        <w:shd w:val="clear" w:color="auto" w:fill="F2F2F2"/>
      </w:pPr>
      <w:r>
        <w:rPr>
          <w:rFonts w:ascii="Consolas" w:hAnsi="Consolas" w:cs="Consolas"/>
          <w:color w:val="1A1A1A"/>
          <w:sz w:val="18"/>
        </w:rPr>
        <w:t>: HALVE  2.0 F/ ;</w:t>
      </w:r>
    </w:p>
    <w:p>
      <w:pPr>
        <w:spacing w:before="0" w:after="120" w:line="240" w:lineRule="auto"/>
        <w:ind w:left="360"/>
        <w:shd w:val="clear" w:color="auto" w:fill="F2F2F2"/>
      </w:pPr>
      <w:r>
        <w:rPr>
          <w:rFonts w:ascii="Consolas" w:hAnsi="Consolas" w:cs="Consolas"/>
          <w:color w:val="1A1A1A"/>
          <w:sz w:val="18"/>
        </w:rPr>
        <w:t>5.0 HALVE F.        \ prints 2.5000</w:t>
      </w:r>
    </w:p>
    <w:p>
      <w:r>
        <w:rPr>
          <w:b w:val="0"/>
        </w:rPr>
        <w:t xml:space="preserve">Two separate stacks, with different words for each, is a deliberate and standard Forth design — not a limitation particular to this implementation. </w:t>
      </w:r>
      <w:r>
        <w:rPr>
          <w:rFonts w:ascii="Consolas" w:hAnsi="Consolas" w:cs="Consolas"/>
          <w:b w:val="0"/>
          <w:color w:val="1F4E79"/>
          <w:sz w:val="18"/>
          <w:u w:val="single"/>
          <w:shd w:val="clear" w:color="auto" w:fill="EFEFEF"/>
        </w:rPr>
        <w:t>numeric_model.md</w:t>
      </w:r>
      <w:r>
        <w:rPr>
          <w:b w:val="0"/>
        </w:rPr>
        <w:t xml:space="preserve"> has the fuller reasoning.</w:t>
      </w:r>
    </w:p>
    <w:p>
      <w:pPr>
        <w:pStyle w:val="Heading3"/>
      </w:pPr>
      <w:r>
        <w:rPr>
          <w:b w:val="0"/>
          <w:color w:val="1F364D"/>
        </w:rPr>
        <w:t>Square Roots and Trigonometry</w:t>
      </w:r>
    </w:p>
    <w:p>
      <w:r>
        <w:rPr>
          <w:rFonts w:ascii="Consolas" w:hAnsi="Consolas" w:cs="Consolas"/>
          <w:b w:val="0"/>
          <w:color w:val="1A1A1A"/>
          <w:sz w:val="18"/>
          <w:shd w:val="clear" w:color="auto" w:fill="EFEFEF"/>
        </w:rPr>
        <w:t>FSQRT</w:t>
      </w:r>
      <w:r>
        <w:rPr>
          <w:b w:val="0"/>
        </w:rPr>
        <w:t xml:space="preserve"> is the decimal counterpart to whole-number </w:t>
      </w:r>
      <w:r>
        <w:rPr>
          <w:rFonts w:ascii="Consolas" w:hAnsi="Consolas" w:cs="Consolas"/>
          <w:b w:val="0"/>
          <w:color w:val="1A1A1A"/>
          <w:sz w:val="18"/>
          <w:shd w:val="clear" w:color="auto" w:fill="EFEFEF"/>
        </w:rPr>
        <w:t>SQRT</w:t>
      </w:r>
      <w:r>
        <w:rPr>
          <w:b w:val="0"/>
        </w:rPr>
        <w:t xml:space="preserve"> (below):</w:t>
      </w:r>
    </w:p>
    <w:p>
      <w:pPr>
        <w:spacing w:before="120" w:after="0" w:line="240" w:lineRule="auto"/>
        <w:ind w:left="360"/>
        <w:shd w:val="clear" w:color="auto" w:fill="F2F2F2"/>
      </w:pPr>
      <w:r>
        <w:rPr>
          <w:rFonts w:ascii="Consolas" w:hAnsi="Consolas" w:cs="Consolas"/>
          <w:color w:val="1A1A1A"/>
          <w:sz w:val="18"/>
        </w:rPr>
        <w:t>9.0 FSQRT F.        \ prints 3.0000</w:t>
      </w:r>
    </w:p>
    <w:p>
      <w:pPr>
        <w:spacing w:before="0" w:after="0" w:line="240" w:lineRule="auto"/>
        <w:ind w:left="360"/>
        <w:shd w:val="clear" w:color="auto" w:fill="F2F2F2"/>
      </w:pPr>
      <w:r>
        <w:rPr>
          <w:rFonts w:ascii="Consolas" w:hAnsi="Consolas" w:cs="Consolas"/>
          <w:color w:val="1A1A1A"/>
          <w:sz w:val="18"/>
        </w:rPr>
        <w:t>2.0 FSQRT F.        \ prints 1.4141 -- an approximation, the standard</w:t>
      </w:r>
    </w:p>
    <w:p>
      <w:pPr>
        <w:spacing w:before="0" w:after="0" w:line="240" w:lineRule="auto"/>
        <w:ind w:left="360"/>
        <w:shd w:val="clear" w:color="auto" w:fill="F2F2F2"/>
      </w:pPr>
      <w:r>
        <w:rPr>
          <w:rFonts w:ascii="Consolas" w:hAnsi="Consolas" w:cs="Consolas"/>
          <w:color w:val="1A1A1A"/>
          <w:sz w:val="18"/>
        </w:rPr>
        <w:t xml:space="preserve">                    \ result for the square root of a number that</w:t>
      </w:r>
    </w:p>
    <w:p>
      <w:pPr>
        <w:spacing w:before="0" w:after="120" w:line="240" w:lineRule="auto"/>
        <w:ind w:left="360"/>
        <w:shd w:val="clear" w:color="auto" w:fill="F2F2F2"/>
      </w:pPr>
      <w:r>
        <w:rPr>
          <w:rFonts w:ascii="Consolas" w:hAnsi="Consolas" w:cs="Consolas"/>
          <w:color w:val="1A1A1A"/>
          <w:sz w:val="18"/>
        </w:rPr>
        <w:t xml:space="preserve">                    \ isn't a perfect square</w:t>
      </w:r>
    </w:p>
    <w:p>
      <w:r>
        <w:rPr>
          <w:b w:val="0"/>
        </w:rPr>
        <w:t xml:space="preserve">Trigonometry follows the same pattern. </w:t>
      </w:r>
      <w:r>
        <w:rPr>
          <w:rFonts w:ascii="Consolas" w:hAnsi="Consolas" w:cs="Consolas"/>
          <w:b w:val="0"/>
          <w:color w:val="1A1A1A"/>
          <w:sz w:val="18"/>
          <w:shd w:val="clear" w:color="auto" w:fill="EFEFEF"/>
        </w:rPr>
        <w:t>PI</w:t>
      </w:r>
      <w:r>
        <w:rPr>
          <w:b w:val="0"/>
        </w:rPr>
        <w:t xml:space="preserve"> pushes a decimal approximation of π, and </w:t>
      </w:r>
      <w:r>
        <w:rPr>
          <w:rFonts w:ascii="Consolas" w:hAnsi="Consolas" w:cs="Consolas"/>
          <w:b w:val="0"/>
          <w:color w:val="1A1A1A"/>
          <w:sz w:val="18"/>
          <w:shd w:val="clear" w:color="auto" w:fill="EFEFEF"/>
        </w:rPr>
        <w:t>SIN</w:t>
      </w:r>
      <w:r>
        <w:rPr>
          <w:b w:val="0"/>
        </w:rPr>
        <w:t>/</w:t>
      </w:r>
      <w:r>
        <w:rPr>
          <w:rFonts w:ascii="Consolas" w:hAnsi="Consolas" w:cs="Consolas"/>
          <w:b w:val="0"/>
          <w:color w:val="1A1A1A"/>
          <w:sz w:val="18"/>
          <w:shd w:val="clear" w:color="auto" w:fill="EFEFEF"/>
        </w:rPr>
        <w:t>COS</w:t>
      </w:r>
      <w:r>
        <w:rPr>
          <w:b w:val="0"/>
        </w:rPr>
        <w:t xml:space="preserve"> take an angle in radians:</w:t>
      </w:r>
    </w:p>
    <w:p>
      <w:pPr>
        <w:spacing w:before="120" w:after="0" w:line="240" w:lineRule="auto"/>
        <w:ind w:left="360"/>
        <w:shd w:val="clear" w:color="auto" w:fill="F2F2F2"/>
      </w:pPr>
      <w:r>
        <w:rPr>
          <w:rFonts w:ascii="Consolas" w:hAnsi="Consolas" w:cs="Consolas"/>
          <w:color w:val="1A1A1A"/>
          <w:sz w:val="18"/>
        </w:rPr>
        <w:t>PI F.               \ prints 3.1416</w:t>
      </w:r>
    </w:p>
    <w:p>
      <w:pPr>
        <w:spacing w:before="0" w:after="0" w:line="240" w:lineRule="auto"/>
        <w:ind w:left="360"/>
        <w:shd w:val="clear" w:color="auto" w:fill="F2F2F2"/>
      </w:pPr>
      <w:r>
        <w:rPr>
          <w:rFonts w:ascii="Consolas" w:hAnsi="Consolas" w:cs="Consolas"/>
          <w:color w:val="1A1A1A"/>
          <w:sz w:val="18"/>
        </w:rPr>
        <w:t>1.0 SIN F.          \ prints 0.8408</w:t>
      </w:r>
    </w:p>
    <w:p>
      <w:pPr>
        <w:spacing w:before="0" w:after="120" w:line="240" w:lineRule="auto"/>
        <w:ind w:left="360"/>
        <w:shd w:val="clear" w:color="auto" w:fill="F2F2F2"/>
      </w:pPr>
      <w:r>
        <w:rPr>
          <w:rFonts w:ascii="Consolas" w:hAnsi="Consolas" w:cs="Consolas"/>
          <w:color w:val="1A1A1A"/>
          <w:sz w:val="18"/>
        </w:rPr>
        <w:t>2.0 COS F.          \ prints -0.4156</w:t>
      </w:r>
    </w:p>
    <w:p>
      <w:pPr>
        <w:pStyle w:val="ListBullet"/>
      </w:pPr>
      <w:r>
        <w:rPr>
          <w:b/>
        </w:rPr>
        <w:t>Accuracy:</w:t>
      </w:r>
      <w:r>
        <w:rPr>
          <w:b w:val="0"/>
        </w:rPr>
        <w:t xml:space="preserve"> </w:t>
      </w:r>
      <w:r>
        <w:rPr>
          <w:rFonts w:ascii="Consolas" w:hAnsi="Consolas" w:cs="Consolas"/>
          <w:b w:val="0"/>
          <w:color w:val="1A1A1A"/>
          <w:sz w:val="18"/>
          <w:shd w:val="clear" w:color="auto" w:fill="EFEFEF"/>
        </w:rPr>
        <w:t>SIN</w:t>
      </w:r>
      <w:r>
        <w:rPr>
          <w:b w:val="0"/>
        </w:rPr>
        <w:t xml:space="preserve"> and </w:t>
      </w:r>
      <w:r>
        <w:rPr>
          <w:rFonts w:ascii="Consolas" w:hAnsi="Consolas" w:cs="Consolas"/>
          <w:b w:val="0"/>
          <w:color w:val="1A1A1A"/>
          <w:sz w:val="18"/>
          <w:shd w:val="clear" w:color="auto" w:fill="EFEFEF"/>
        </w:rPr>
        <w:t>COS</w:t>
      </w:r>
      <w:r>
        <w:rPr>
          <w:b w:val="0"/>
        </w:rPr>
        <w:t xml:space="preserve"> are computed from a lookup table with linear interpolation between entries, giving about 3-4 decimal digits of accuracy — matching the precision </w:t>
      </w:r>
      <w:r>
        <w:rPr>
          <w:rFonts w:ascii="Consolas" w:hAnsi="Consolas" w:cs="Consolas"/>
          <w:b w:val="0"/>
          <w:color w:val="1A1A1A"/>
          <w:sz w:val="18"/>
          <w:shd w:val="clear" w:color="auto" w:fill="EFEFEF"/>
        </w:rPr>
        <w:t>F.</w:t>
      </w:r>
      <w:r>
        <w:rPr>
          <w:b w:val="0"/>
        </w:rPr>
        <w:t xml:space="preserve"> itself displays.</w:t>
      </w:r>
    </w:p>
    <w:p>
      <w:pPr>
        <w:pStyle w:val="ListBullet"/>
      </w:pPr>
      <w:r>
        <w:rPr>
          <w:b/>
        </w:rPr>
        <w:t>Valid Range:</w:t>
      </w:r>
      <w:r>
        <w:rPr>
          <w:b w:val="0"/>
        </w:rPr>
        <w:t xml:space="preserve"> Large angles are not reliable: beyond roughly ±1570 radians (a couple hundred full turns), the internal range-reduction step no longer guarantees a correct result. Ordinary trigonometric usage stays comfortably inside that range.</w:t>
      </w:r>
    </w:p>
    <w:p>
      <w:r>
        <w:rPr>
          <w:b w:val="0"/>
        </w:rPr>
        <w:t xml:space="preserve">Two more words convert between the two common angle units: </w:t>
      </w:r>
      <w:r>
        <w:rPr>
          <w:rFonts w:ascii="Consolas" w:hAnsi="Consolas" w:cs="Consolas"/>
          <w:b w:val="0"/>
          <w:color w:val="1A1A1A"/>
          <w:sz w:val="18"/>
          <w:shd w:val="clear" w:color="auto" w:fill="EFEFEF"/>
        </w:rPr>
        <w:t>RAD</w:t>
      </w:r>
      <w:r>
        <w:rPr>
          <w:b w:val="0"/>
        </w:rPr>
        <w:t xml:space="preserve"> and </w:t>
      </w:r>
      <w:r>
        <w:rPr>
          <w:rFonts w:ascii="Consolas" w:hAnsi="Consolas" w:cs="Consolas"/>
          <w:b w:val="0"/>
          <w:color w:val="1A1A1A"/>
          <w:sz w:val="18"/>
          <w:shd w:val="clear" w:color="auto" w:fill="EFEFEF"/>
        </w:rPr>
        <w:t>DEG</w:t>
      </w:r>
      <w:r>
        <w:rPr>
          <w:b w:val="0"/>
        </w:rPr>
        <w:t>, for situations where degrees are the more natural unit — a compass heading, say:</w:t>
      </w:r>
    </w:p>
    <w:p>
      <w:pPr>
        <w:spacing w:before="120" w:after="0" w:line="240" w:lineRule="auto"/>
        <w:ind w:left="360"/>
        <w:shd w:val="clear" w:color="auto" w:fill="F2F2F2"/>
      </w:pPr>
      <w:r>
        <w:rPr>
          <w:rFonts w:ascii="Consolas" w:hAnsi="Consolas" w:cs="Consolas"/>
          <w:color w:val="1A1A1A"/>
          <w:sz w:val="18"/>
        </w:rPr>
        <w:t>90.0 RAD F.       \ prints 1.5707 -- 90 degrees in radians</w:t>
      </w:r>
    </w:p>
    <w:p>
      <w:pPr>
        <w:spacing w:before="0" w:after="0" w:line="240" w:lineRule="auto"/>
        <w:ind w:left="360"/>
        <w:shd w:val="clear" w:color="auto" w:fill="F2F2F2"/>
      </w:pPr>
      <w:r>
        <w:rPr>
          <w:rFonts w:ascii="Consolas" w:hAnsi="Consolas" w:cs="Consolas"/>
          <w:color w:val="1A1A1A"/>
          <w:sz w:val="18"/>
        </w:rPr>
        <w:t>PI 2.0 F/ DEG F.  \ prints 89.9960 -- half of PI back to degrees</w:t>
      </w:r>
    </w:p>
    <w:p>
      <w:pPr>
        <w:spacing w:before="0" w:after="0" w:line="240" w:lineRule="auto"/>
        <w:ind w:left="360"/>
        <w:shd w:val="clear" w:color="auto" w:fill="F2F2F2"/>
      </w:pPr>
      <w:r>
        <w:rPr>
          <w:rFonts w:ascii="Consolas" w:hAnsi="Consolas" w:cs="Consolas"/>
          <w:color w:val="1A1A1A"/>
          <w:sz w:val="18"/>
        </w:rPr>
        <w:t xml:space="preserve">                  \ (not exactly 90.0 -- the same small</w:t>
      </w:r>
    </w:p>
    <w:p>
      <w:pPr>
        <w:spacing w:before="0" w:after="0" w:line="240" w:lineRule="auto"/>
        <w:ind w:left="360"/>
        <w:shd w:val="clear" w:color="auto" w:fill="F2F2F2"/>
      </w:pPr>
      <w:r>
        <w:rPr>
          <w:rFonts w:ascii="Consolas" w:hAnsi="Consolas" w:cs="Consolas"/>
          <w:color w:val="1A1A1A"/>
          <w:sz w:val="18"/>
        </w:rPr>
        <w:t xml:space="preserve">                  \ approximation error every decimal calculation</w:t>
      </w:r>
    </w:p>
    <w:p>
      <w:pPr>
        <w:spacing w:before="0" w:after="120" w:line="240" w:lineRule="auto"/>
        <w:ind w:left="360"/>
        <w:shd w:val="clear" w:color="auto" w:fill="F2F2F2"/>
      </w:pPr>
      <w:r>
        <w:rPr>
          <w:rFonts w:ascii="Consolas" w:hAnsi="Consolas" w:cs="Consolas"/>
          <w:color w:val="1A1A1A"/>
          <w:sz w:val="18"/>
        </w:rPr>
        <w:t xml:space="preserve">                  \ here carries)</w:t>
      </w:r>
    </w:p>
    <w:p>
      <w:pPr>
        <w:pStyle w:val="Heading2"/>
      </w:pPr>
      <w:r>
        <w:rPr>
          <w:b w:val="0"/>
          <w:color w:val="1F364D"/>
        </w:rPr>
        <w:t>Crossing Between the Two Stacks</w:t>
      </w:r>
    </w:p>
    <w:p>
      <w:r>
        <w:rPr>
          <w:b w:val="0"/>
        </w:rPr>
        <w:t xml:space="preserve">Sooner or later, a value ends up on the wrong stack. Typing a number with or without a </w:t>
      </w:r>
      <w:r>
        <w:rPr>
          <w:rFonts w:ascii="Consolas" w:hAnsi="Consolas" w:cs="Consolas"/>
          <w:b w:val="0"/>
          <w:color w:val="1A1A1A"/>
          <w:sz w:val="18"/>
          <w:shd w:val="clear" w:color="auto" w:fill="EFEFEF"/>
        </w:rPr>
        <w:t>.</w:t>
      </w:r>
      <w:r>
        <w:rPr>
          <w:b w:val="0"/>
        </w:rPr>
        <w:t xml:space="preserve"> decides </w:t>
      </w:r>
      <w:r>
        <w:rPr>
          <w:b w:val="0"/>
          <w:i/>
        </w:rPr>
        <w:t>where it starts</w:t>
      </w:r>
      <w:r>
        <w:rPr>
          <w:b w:val="0"/>
        </w:rPr>
        <w:t xml:space="preserve">; </w:t>
      </w:r>
      <w:r>
        <w:rPr>
          <w:rFonts w:ascii="Consolas" w:hAnsi="Consolas" w:cs="Consolas"/>
          <w:b w:val="0"/>
          <w:color w:val="1A1A1A"/>
          <w:sz w:val="18"/>
          <w:shd w:val="clear" w:color="auto" w:fill="EFEFEF"/>
        </w:rPr>
        <w:t>S&gt;F</w:t>
      </w:r>
      <w:r>
        <w:rPr>
          <w:b w:val="0"/>
        </w:rPr>
        <w:t xml:space="preserve"> and </w:t>
      </w:r>
      <w:r>
        <w:rPr>
          <w:rFonts w:ascii="Consolas" w:hAnsi="Consolas" w:cs="Consolas"/>
          <w:b w:val="0"/>
          <w:color w:val="1A1A1A"/>
          <w:sz w:val="18"/>
          <w:shd w:val="clear" w:color="auto" w:fill="EFEFEF"/>
        </w:rPr>
        <w:t>F&gt;S</w:t>
      </w:r>
      <w:r>
        <w:rPr>
          <w:b w:val="0"/>
        </w:rPr>
        <w:t xml:space="preserve"> move an already-computed value across afterward.</w:t>
      </w:r>
    </w:p>
    <w:p>
      <w:r>
        <w:rPr>
          <w:b w:val="0"/>
        </w:rPr>
        <w:t>Their stack effects need a moment's explanation, since they are the first words in this document that touch both stacks at once, and the usual one-line notation cannot express that. Two groups are written instead — the first for the whole-number stack, the second for the decimal one:</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val="clear" w:color="auto" w:fill="DCE6F1"/>
          </w:tcPr>
          <w:p>
            <w:pPr>
              <w:spacing w:after="40"/>
            </w:pPr>
            <w:r>
              <w:rPr>
                <w:b/>
              </w:rPr>
              <w:t>Word</w:t>
            </w:r>
          </w:p>
        </w:tc>
        <w:tc>
          <w:tcPr>
            <w:tcW w:type="dxa" w:w="2160"/>
            <w:shd w:val="clear" w:color="auto" w:fill="DCE6F1"/>
          </w:tcPr>
          <w:p>
            <w:pPr>
              <w:spacing w:after="40"/>
            </w:pPr>
            <w:r>
              <w:rPr>
                <w:b/>
              </w:rPr>
              <w:t>Whole-number stack</w:t>
            </w:r>
          </w:p>
        </w:tc>
        <w:tc>
          <w:tcPr>
            <w:tcW w:type="dxa" w:w="2160"/>
            <w:shd w:val="clear" w:color="auto" w:fill="DCE6F1"/>
          </w:tcPr>
          <w:p>
            <w:pPr>
              <w:spacing w:after="40"/>
            </w:pPr>
            <w:r>
              <w:rPr>
                <w:b/>
              </w:rPr>
              <w:t>Decimal stack</w:t>
            </w:r>
          </w:p>
        </w:tc>
        <w:tc>
          <w:tcPr>
            <w:tcW w:type="dxa" w:w="2160"/>
            <w:shd w:val="clear" w:color="auto" w:fill="DCE6F1"/>
          </w:tcPr>
          <w:p>
            <w:pPr>
              <w:spacing w:after="40"/>
            </w:pPr>
            <w:r>
              <w:rPr>
                <w:b/>
              </w:rPr>
              <w:t>What it does</w:t>
            </w:r>
          </w:p>
        </w:tc>
      </w:tr>
      <w:tr>
        <w:tc>
          <w:tcPr>
            <w:tcW w:type="dxa" w:w="2160"/>
          </w:tcPr>
          <w:p>
            <w:pPr>
              <w:spacing w:after="40"/>
            </w:pPr>
            <w:r>
              <w:rPr>
                <w:rFonts w:ascii="Consolas" w:hAnsi="Consolas" w:cs="Consolas"/>
                <w:b w:val="0"/>
                <w:color w:val="1A1A1A"/>
                <w:sz w:val="18"/>
                <w:shd w:val="clear" w:color="auto" w:fill="EFEFEF"/>
              </w:rPr>
              <w:t>S&gt;F</w:t>
            </w:r>
          </w:p>
        </w:tc>
        <w:tc>
          <w:tcPr>
            <w:tcW w:type="dxa" w:w="2160"/>
          </w:tcPr>
          <w:p>
            <w:pPr>
              <w:spacing w:after="40"/>
            </w:pPr>
            <w:r>
              <w:rPr>
                <w:rFonts w:ascii="Consolas" w:hAnsi="Consolas" w:cs="Consolas"/>
                <w:b w:val="0"/>
                <w:color w:val="1A1A1A"/>
                <w:sz w:val="18"/>
                <w:shd w:val="clear" w:color="auto" w:fill="EFEFEF"/>
              </w:rPr>
              <w:t>( n -- )</w:t>
            </w:r>
          </w:p>
        </w:tc>
        <w:tc>
          <w:tcPr>
            <w:tcW w:type="dxa" w:w="2160"/>
          </w:tcPr>
          <w:p>
            <w:pPr>
              <w:spacing w:after="40"/>
            </w:pPr>
            <w:r>
              <w:rPr>
                <w:rFonts w:ascii="Consolas" w:hAnsi="Consolas" w:cs="Consolas"/>
                <w:b w:val="0"/>
                <w:color w:val="1A1A1A"/>
                <w:sz w:val="18"/>
                <w:shd w:val="clear" w:color="auto" w:fill="EFEFEF"/>
              </w:rPr>
              <w:t>( -- f )</w:t>
            </w:r>
          </w:p>
        </w:tc>
        <w:tc>
          <w:tcPr>
            <w:tcW w:type="dxa" w:w="2160"/>
          </w:tcPr>
          <w:p>
            <w:pPr>
              <w:spacing w:after="40"/>
            </w:pPr>
            <w:r>
              <w:rPr>
                <w:b w:val="0"/>
              </w:rPr>
              <w:t>Whole number to decimal (exact)</w:t>
            </w:r>
          </w:p>
        </w:tc>
      </w:tr>
      <w:tr>
        <w:tc>
          <w:tcPr>
            <w:tcW w:type="dxa" w:w="2160"/>
          </w:tcPr>
          <w:p>
            <w:pPr>
              <w:spacing w:after="40"/>
            </w:pPr>
            <w:r>
              <w:rPr>
                <w:rFonts w:ascii="Consolas" w:hAnsi="Consolas" w:cs="Consolas"/>
                <w:b w:val="0"/>
                <w:color w:val="1A1A1A"/>
                <w:sz w:val="18"/>
                <w:shd w:val="clear" w:color="auto" w:fill="EFEFEF"/>
              </w:rPr>
              <w:t>F&gt;S</w:t>
            </w:r>
          </w:p>
        </w:tc>
        <w:tc>
          <w:tcPr>
            <w:tcW w:type="dxa" w:w="2160"/>
          </w:tcPr>
          <w:p>
            <w:pPr>
              <w:spacing w:after="40"/>
            </w:pPr>
            <w:r>
              <w:rPr>
                <w:rFonts w:ascii="Consolas" w:hAnsi="Consolas" w:cs="Consolas"/>
                <w:b w:val="0"/>
                <w:color w:val="1A1A1A"/>
                <w:sz w:val="18"/>
                <w:shd w:val="clear" w:color="auto" w:fill="EFEFEF"/>
              </w:rPr>
              <w:t>( -- n )</w:t>
            </w:r>
          </w:p>
        </w:tc>
        <w:tc>
          <w:tcPr>
            <w:tcW w:type="dxa" w:w="2160"/>
          </w:tcPr>
          <w:p>
            <w:pPr>
              <w:spacing w:after="40"/>
            </w:pPr>
            <w:r>
              <w:rPr>
                <w:rFonts w:ascii="Consolas" w:hAnsi="Consolas" w:cs="Consolas"/>
                <w:b w:val="0"/>
                <w:color w:val="1A1A1A"/>
                <w:sz w:val="18"/>
                <w:shd w:val="clear" w:color="auto" w:fill="EFEFEF"/>
              </w:rPr>
              <w:t>( f -- )</w:t>
            </w:r>
          </w:p>
        </w:tc>
        <w:tc>
          <w:tcPr>
            <w:tcW w:type="dxa" w:w="2160"/>
          </w:tcPr>
          <w:p>
            <w:pPr>
              <w:spacing w:after="40"/>
            </w:pPr>
            <w:r>
              <w:rPr>
                <w:b w:val="0"/>
              </w:rPr>
              <w:t>Decimal to whole number (see below)</w:t>
            </w:r>
          </w:p>
        </w:tc>
      </w:tr>
      <w:tr>
        <w:tc>
          <w:tcPr>
            <w:tcW w:type="dxa" w:w="2160"/>
          </w:tcPr>
          <w:p>
            <w:pPr>
              <w:spacing w:after="40"/>
            </w:pPr>
            <w:r>
              <w:rPr>
                <w:rFonts w:ascii="Consolas" w:hAnsi="Consolas" w:cs="Consolas"/>
                <w:b w:val="0"/>
                <w:color w:val="1A1A1A"/>
                <w:sz w:val="18"/>
                <w:shd w:val="clear" w:color="auto" w:fill="EFEFEF"/>
              </w:rPr>
              <w:t>FROUND</w:t>
            </w:r>
          </w:p>
        </w:tc>
        <w:tc>
          <w:tcPr>
            <w:tcW w:type="dxa" w:w="2160"/>
          </w:tcPr>
          <w:p>
            <w:pPr>
              <w:spacing w:after="40"/>
            </w:pPr>
            <w:r>
              <w:rPr>
                <w:b w:val="0"/>
              </w:rPr>
              <w:t>—</w:t>
            </w:r>
          </w:p>
        </w:tc>
        <w:tc>
          <w:tcPr>
            <w:tcW w:type="dxa" w:w="2160"/>
          </w:tcPr>
          <w:p>
            <w:pPr>
              <w:spacing w:after="40"/>
            </w:pPr>
            <w:r>
              <w:rPr>
                <w:rFonts w:ascii="Consolas" w:hAnsi="Consolas" w:cs="Consolas"/>
                <w:b w:val="0"/>
                <w:color w:val="1A1A1A"/>
                <w:sz w:val="18"/>
                <w:shd w:val="clear" w:color="auto" w:fill="EFEFEF"/>
              </w:rPr>
              <w:t>( f -- f' )</w:t>
            </w:r>
          </w:p>
        </w:tc>
        <w:tc>
          <w:tcPr>
            <w:tcW w:type="dxa" w:w="2160"/>
          </w:tcPr>
          <w:p>
            <w:pPr>
              <w:spacing w:after="40"/>
            </w:pPr>
            <w:r>
              <w:rPr>
                <w:b w:val="0"/>
              </w:rPr>
              <w:t>Round to the nearest whole decimal value</w:t>
            </w:r>
          </w:p>
        </w:tc>
      </w:tr>
    </w:tbl>
    <w:p/>
    <w:p>
      <w:pPr>
        <w:pStyle w:val="ListBullet"/>
      </w:pPr>
      <w:r>
        <w:rPr>
          <w:b/>
        </w:rPr>
        <w:t xml:space="preserve">Reading </w:t>
      </w:r>
      <w:r>
        <w:rPr>
          <w:rFonts w:ascii="Consolas" w:hAnsi="Consolas" w:cs="Consolas"/>
          <w:b/>
          <w:color w:val="1A1A1A"/>
          <w:sz w:val="18"/>
          <w:shd w:val="clear" w:color="auto" w:fill="EFEFEF"/>
        </w:rPr>
        <w:t>S&gt;F</w:t>
      </w:r>
      <w:r>
        <w:rPr>
          <w:b/>
        </w:rPr>
        <w:t>:</w:t>
      </w:r>
      <w:r>
        <w:rPr>
          <w:b w:val="0"/>
        </w:rPr>
        <w:t xml:space="preserve"> Takes a value off the whole-number stack, leaves one on the decimal stack. The name states the same thing — </w:t>
      </w:r>
      <w:r>
        <w:rPr>
          <w:rFonts w:ascii="Consolas" w:hAnsi="Consolas" w:cs="Consolas"/>
          <w:b w:val="0"/>
          <w:color w:val="1A1A1A"/>
          <w:sz w:val="18"/>
          <w:shd w:val="clear" w:color="auto" w:fill="EFEFEF"/>
        </w:rPr>
        <w:t>S</w:t>
      </w:r>
      <w:r>
        <w:rPr>
          <w:b w:val="0"/>
        </w:rPr>
        <w:t xml:space="preserve"> for the standard Forth name for the ordinary stack, </w:t>
      </w:r>
      <w:r>
        <w:rPr>
          <w:rFonts w:ascii="Consolas" w:hAnsi="Consolas" w:cs="Consolas"/>
          <w:b w:val="0"/>
          <w:color w:val="1A1A1A"/>
          <w:sz w:val="18"/>
          <w:shd w:val="clear" w:color="auto" w:fill="EFEFEF"/>
        </w:rPr>
        <w:t>&gt;</w:t>
      </w:r>
      <w:r>
        <w:rPr>
          <w:b w:val="0"/>
        </w:rPr>
        <w:t xml:space="preserve"> for "to", </w:t>
      </w:r>
      <w:r>
        <w:rPr>
          <w:rFonts w:ascii="Consolas" w:hAnsi="Consolas" w:cs="Consolas"/>
          <w:b w:val="0"/>
          <w:color w:val="1A1A1A"/>
          <w:sz w:val="18"/>
          <w:shd w:val="clear" w:color="auto" w:fill="EFEFEF"/>
        </w:rPr>
        <w:t>F</w:t>
      </w:r>
      <w:r>
        <w:rPr>
          <w:b w:val="0"/>
        </w:rPr>
        <w:t xml:space="preserve"> for float.</w:t>
      </w:r>
    </w:p>
    <w:p>
      <w:pPr>
        <w:pStyle w:val="ListBullet"/>
      </w:pPr>
      <w:r>
        <w:rPr>
          <w:b/>
        </w:rPr>
        <w:t xml:space="preserve">Reading </w:t>
      </w:r>
      <w:r>
        <w:rPr>
          <w:rFonts w:ascii="Consolas" w:hAnsi="Consolas" w:cs="Consolas"/>
          <w:b/>
          <w:color w:val="1A1A1A"/>
          <w:sz w:val="18"/>
          <w:shd w:val="clear" w:color="auto" w:fill="EFEFEF"/>
        </w:rPr>
        <w:t>F&gt;S</w:t>
      </w:r>
      <w:r>
        <w:rPr>
          <w:b/>
        </w:rPr>
        <w:t>:</w:t>
      </w:r>
      <w:r>
        <w:rPr>
          <w:b w:val="0"/>
        </w:rPr>
        <w:t xml:space="preserve"> Runs the other direction.</w:t>
      </w:r>
    </w:p>
    <w:p>
      <w:pPr>
        <w:pStyle w:val="ListBullet"/>
      </w:pPr>
      <w:r>
        <w:rPr>
          <w:rFonts w:ascii="Consolas" w:hAnsi="Consolas" w:cs="Consolas"/>
          <w:b/>
          <w:color w:val="1A1A1A"/>
          <w:sz w:val="18"/>
          <w:shd w:val="clear" w:color="auto" w:fill="EFEFEF"/>
        </w:rPr>
        <w:t>FROUND</w:t>
      </w:r>
      <w:r>
        <w:rPr>
          <w:b/>
        </w:rPr>
        <w:t>:</w:t>
      </w:r>
      <w:r>
        <w:rPr>
          <w:b w:val="0"/>
        </w:rPr>
        <w:t xml:space="preserve"> Never leaves the decimal stack at all, which is why it has an ordinary single-group stack effect.</w:t>
      </w:r>
    </w:p>
    <w:p>
      <w:pPr>
        <w:spacing w:before="120" w:after="0" w:line="240" w:lineRule="auto"/>
        <w:ind w:left="360"/>
        <w:shd w:val="clear" w:color="auto" w:fill="F2F2F2"/>
      </w:pPr>
      <w:r>
        <w:rPr>
          <w:rFonts w:ascii="Consolas" w:hAnsi="Consolas" w:cs="Consolas"/>
          <w:color w:val="1A1A1A"/>
          <w:sz w:val="18"/>
        </w:rPr>
        <w:t>42 S&gt;F F.          \ prints 42.0000</w:t>
      </w:r>
    </w:p>
    <w:p>
      <w:pPr>
        <w:spacing w:before="0" w:after="0" w:line="240" w:lineRule="auto"/>
        <w:ind w:left="360"/>
        <w:shd w:val="clear" w:color="auto" w:fill="F2F2F2"/>
      </w:pPr>
      <w:r>
        <w:rPr>
          <w:rFonts w:ascii="Consolas" w:hAnsi="Consolas" w:cs="Consolas"/>
          <w:color w:val="1A1A1A"/>
          <w:sz w:val="18"/>
        </w:rPr>
        <w:t>3.7 F&gt;S .          \ prints 3 -- truncated toward negative infinity,</w:t>
      </w:r>
    </w:p>
    <w:p>
      <w:pPr>
        <w:spacing w:before="0" w:after="0" w:line="240" w:lineRule="auto"/>
        <w:ind w:left="360"/>
        <w:shd w:val="clear" w:color="auto" w:fill="F2F2F2"/>
      </w:pPr>
      <w:r>
        <w:rPr>
          <w:rFonts w:ascii="Consolas" w:hAnsi="Consolas" w:cs="Consolas"/>
          <w:color w:val="1A1A1A"/>
          <w:sz w:val="18"/>
        </w:rPr>
        <w:t xml:space="preserve">                   \ not rounded and not toward zero: plain F&gt;S on</w:t>
      </w:r>
    </w:p>
    <w:p>
      <w:pPr>
        <w:spacing w:before="0" w:after="0" w:line="240" w:lineRule="auto"/>
        <w:ind w:left="360"/>
        <w:shd w:val="clear" w:color="auto" w:fill="F2F2F2"/>
      </w:pPr>
      <w:r>
        <w:rPr>
          <w:rFonts w:ascii="Consolas" w:hAnsi="Consolas" w:cs="Consolas"/>
          <w:color w:val="1A1A1A"/>
          <w:sz w:val="18"/>
        </w:rPr>
        <w:t xml:space="preserve">                   \ -0.5 gives -1, not 0</w:t>
      </w:r>
    </w:p>
    <w:p>
      <w:pPr>
        <w:spacing w:before="0" w:after="0" w:line="240" w:lineRule="auto"/>
        <w:ind w:left="360"/>
        <w:shd w:val="clear" w:color="auto" w:fill="F2F2F2"/>
      </w:pPr>
      <w:r>
        <w:rPr>
          <w:rFonts w:ascii="Consolas" w:hAnsi="Consolas" w:cs="Consolas"/>
          <w:color w:val="1A1A1A"/>
          <w:sz w:val="18"/>
        </w:rPr>
        <w:t>-0.5 FROUND F&gt;S .  \ prints 0 -- FROUND rounds -0.5 to the nearest</w:t>
      </w:r>
    </w:p>
    <w:p>
      <w:pPr>
        <w:spacing w:before="0" w:after="0" w:line="240" w:lineRule="auto"/>
        <w:ind w:left="360"/>
        <w:shd w:val="clear" w:color="auto" w:fill="F2F2F2"/>
      </w:pPr>
      <w:r>
        <w:rPr>
          <w:rFonts w:ascii="Consolas" w:hAnsi="Consolas" w:cs="Consolas"/>
          <w:color w:val="1A1A1A"/>
          <w:sz w:val="18"/>
        </w:rPr>
        <w:t xml:space="preserve">                   \ whole value FIRST (half rounds up, so -0.5</w:t>
      </w:r>
    </w:p>
    <w:p>
      <w:pPr>
        <w:spacing w:before="0" w:after="0" w:line="240" w:lineRule="auto"/>
        <w:ind w:left="360"/>
        <w:shd w:val="clear" w:color="auto" w:fill="F2F2F2"/>
      </w:pPr>
      <w:r>
        <w:rPr>
          <w:rFonts w:ascii="Consolas" w:hAnsi="Consolas" w:cs="Consolas"/>
          <w:color w:val="1A1A1A"/>
          <w:sz w:val="18"/>
        </w:rPr>
        <w:t xml:space="preserve">                   \ becomes 0, not -1), and only THEN does F&gt;S</w:t>
      </w:r>
    </w:p>
    <w:p>
      <w:pPr>
        <w:spacing w:before="0" w:after="120" w:line="240" w:lineRule="auto"/>
        <w:ind w:left="360"/>
        <w:shd w:val="clear" w:color="auto" w:fill="F2F2F2"/>
      </w:pPr>
      <w:r>
        <w:rPr>
          <w:rFonts w:ascii="Consolas" w:hAnsi="Consolas" w:cs="Consolas"/>
          <w:color w:val="1A1A1A"/>
          <w:sz w:val="18"/>
        </w:rPr>
        <w:t xml:space="preserve">                   \ convert it — the order matters</w:t>
      </w:r>
    </w:p>
    <w:p>
      <w:pPr>
        <w:pStyle w:val="ListBullet"/>
      </w:pPr>
      <w:r>
        <w:rPr>
          <w:rFonts w:ascii="Consolas" w:hAnsi="Consolas" w:cs="Consolas"/>
          <w:b/>
          <w:color w:val="1A1A1A"/>
          <w:sz w:val="18"/>
          <w:shd w:val="clear" w:color="auto" w:fill="EFEFEF"/>
        </w:rPr>
        <w:t>F&gt;S</w:t>
      </w:r>
      <w:r>
        <w:rPr>
          <w:b/>
        </w:rPr>
        <w:t xml:space="preserve"> Rounds Downward, Not Toward Zero:</w:t>
      </w:r>
      <w:r>
        <w:rPr>
          <w:b w:val="0"/>
        </w:rPr>
        <w:t xml:space="preserve"> </w:t>
      </w:r>
      <w:r>
        <w:rPr>
          <w:rFonts w:ascii="Consolas" w:hAnsi="Consolas" w:cs="Consolas"/>
          <w:b w:val="0"/>
          <w:color w:val="1A1A1A"/>
          <w:sz w:val="18"/>
          <w:shd w:val="clear" w:color="auto" w:fill="EFEFEF"/>
        </w:rPr>
        <w:t>F&gt;S</w:t>
      </w:r>
      <w:r>
        <w:rPr>
          <w:b w:val="0"/>
        </w:rPr>
        <w:t xml:space="preserve"> might be expected to simply discard the fractional part and hand back the whole-number part — that is what "convert to an integer" usually means elsewhere. It does not. It always rounds </w:t>
      </w:r>
      <w:r>
        <w:rPr>
          <w:b w:val="0"/>
          <w:i/>
        </w:rPr>
        <w:t>downward</w:t>
      </w:r>
      <w:r>
        <w:rPr>
          <w:b w:val="0"/>
        </w:rPr>
        <w:t xml:space="preserve">, toward negative infinity. For positive values those are the same operation, so </w:t>
      </w:r>
      <w:r>
        <w:rPr>
          <w:rFonts w:ascii="Consolas" w:hAnsi="Consolas" w:cs="Consolas"/>
          <w:b w:val="0"/>
          <w:color w:val="1A1A1A"/>
          <w:sz w:val="18"/>
          <w:shd w:val="clear" w:color="auto" w:fill="EFEFEF"/>
        </w:rPr>
        <w:t>3.7 F&gt;S</w:t>
      </w:r>
      <w:r>
        <w:rPr>
          <w:b w:val="0"/>
        </w:rPr>
        <w:t xml:space="preserve"> gives </w:t>
      </w:r>
      <w:r>
        <w:rPr>
          <w:rFonts w:ascii="Consolas" w:hAnsi="Consolas" w:cs="Consolas"/>
          <w:b w:val="0"/>
          <w:color w:val="1A1A1A"/>
          <w:sz w:val="18"/>
          <w:shd w:val="clear" w:color="auto" w:fill="EFEFEF"/>
        </w:rPr>
        <w:t>3</w:t>
      </w:r>
      <w:r>
        <w:rPr>
          <w:b w:val="0"/>
        </w:rPr>
        <w:t xml:space="preserve"> either way. For negative values they diverge: </w:t>
      </w:r>
      <w:r>
        <w:rPr>
          <w:rFonts w:ascii="Consolas" w:hAnsi="Consolas" w:cs="Consolas"/>
          <w:b w:val="0"/>
          <w:color w:val="1A1A1A"/>
          <w:sz w:val="18"/>
          <w:shd w:val="clear" w:color="auto" w:fill="EFEFEF"/>
        </w:rPr>
        <w:t>-0.5 F&gt;S</w:t>
      </w:r>
      <w:r>
        <w:rPr>
          <w:b w:val="0"/>
        </w:rPr>
        <w:t xml:space="preserve"> gives </w:t>
      </w:r>
      <w:r>
        <w:rPr>
          <w:rFonts w:ascii="Consolas" w:hAnsi="Consolas" w:cs="Consolas"/>
          <w:b w:val="0"/>
          <w:color w:val="1A1A1A"/>
          <w:sz w:val="18"/>
          <w:shd w:val="clear" w:color="auto" w:fill="EFEFEF"/>
        </w:rPr>
        <w:t>-1</w:t>
      </w:r>
      <w:r>
        <w:rPr>
          <w:b w:val="0"/>
        </w:rPr>
        <w:t xml:space="preserve">, not </w:t>
      </w:r>
      <w:r>
        <w:rPr>
          <w:rFonts w:ascii="Consolas" w:hAnsi="Consolas" w:cs="Consolas"/>
          <w:b w:val="0"/>
          <w:color w:val="1A1A1A"/>
          <w:sz w:val="18"/>
          <w:shd w:val="clear" w:color="auto" w:fill="EFEFEF"/>
        </w:rPr>
        <w:t>0</w:t>
      </w:r>
      <w:r>
        <w:rPr>
          <w:b w:val="0"/>
        </w:rPr>
        <w:t xml:space="preserve">, because </w:t>
      </w:r>
      <w:r>
        <w:rPr>
          <w:rFonts w:ascii="Consolas" w:hAnsi="Consolas" w:cs="Consolas"/>
          <w:b w:val="0"/>
          <w:color w:val="1A1A1A"/>
          <w:sz w:val="18"/>
          <w:shd w:val="clear" w:color="auto" w:fill="EFEFEF"/>
        </w:rPr>
        <w:t>-1</w:t>
      </w:r>
      <w:r>
        <w:rPr>
          <w:b w:val="0"/>
        </w:rPr>
        <w:t xml:space="preserve"> is the whole number below </w:t>
      </w:r>
      <w:r>
        <w:rPr>
          <w:rFonts w:ascii="Consolas" w:hAnsi="Consolas" w:cs="Consolas"/>
          <w:b w:val="0"/>
          <w:color w:val="1A1A1A"/>
          <w:sz w:val="18"/>
          <w:shd w:val="clear" w:color="auto" w:fill="EFEFEF"/>
        </w:rPr>
        <w:t>-0.5</w:t>
      </w:r>
      <w:r>
        <w:rPr>
          <w:b w:val="0"/>
        </w:rPr>
        <w:t>.</w:t>
      </w:r>
    </w:p>
    <w:p>
      <w:pPr>
        <w:pStyle w:val="ListBullet"/>
      </w:pPr>
      <w:r>
        <w:rPr>
          <w:b/>
        </w:rPr>
        <w:t>Getting Ordinary Rounding:</w:t>
      </w:r>
      <w:r>
        <w:rPr>
          <w:b w:val="0"/>
        </w:rPr>
        <w:t xml:space="preserve"> If ordinary rounding is what's wanted, </w:t>
      </w:r>
      <w:r>
        <w:rPr>
          <w:rFonts w:ascii="Consolas" w:hAnsi="Consolas" w:cs="Consolas"/>
          <w:b w:val="0"/>
          <w:color w:val="1A1A1A"/>
          <w:sz w:val="18"/>
          <w:shd w:val="clear" w:color="auto" w:fill="EFEFEF"/>
        </w:rPr>
        <w:t>FROUND</w:t>
      </w:r>
      <w:r>
        <w:rPr>
          <w:b w:val="0"/>
        </w:rPr>
        <w:t xml:space="preserve"> first and </w:t>
      </w:r>
      <w:r>
        <w:rPr>
          <w:rFonts w:ascii="Consolas" w:hAnsi="Consolas" w:cs="Consolas"/>
          <w:b w:val="0"/>
          <w:color w:val="1A1A1A"/>
          <w:sz w:val="18"/>
          <w:shd w:val="clear" w:color="auto" w:fill="EFEFEF"/>
        </w:rPr>
        <w:t>F&gt;S</w:t>
      </w:r>
      <w:r>
        <w:rPr>
          <w:b w:val="0"/>
        </w:rPr>
        <w:t xml:space="preserve"> second achieves it, as the third line above shows. The order matters, because the two words perform different jobs: </w:t>
      </w:r>
      <w:r>
        <w:rPr>
          <w:rFonts w:ascii="Consolas" w:hAnsi="Consolas" w:cs="Consolas"/>
          <w:b w:val="0"/>
          <w:color w:val="1A1A1A"/>
          <w:sz w:val="18"/>
          <w:shd w:val="clear" w:color="auto" w:fill="EFEFEF"/>
        </w:rPr>
        <w:t>FROUND</w:t>
      </w:r>
      <w:r>
        <w:rPr>
          <w:b w:val="0"/>
        </w:rPr>
        <w:t xml:space="preserve"> decides which whole value is </w:t>
      </w:r>
      <w:r>
        <w:rPr>
          <w:b w:val="0"/>
          <w:i/>
        </w:rPr>
        <w:t>nearest</w:t>
      </w:r>
      <w:r>
        <w:rPr>
          <w:b w:val="0"/>
        </w:rPr>
        <w:t xml:space="preserve">, and </w:t>
      </w:r>
      <w:r>
        <w:rPr>
          <w:rFonts w:ascii="Consolas" w:hAnsi="Consolas" w:cs="Consolas"/>
          <w:b w:val="0"/>
          <w:color w:val="1A1A1A"/>
          <w:sz w:val="18"/>
          <w:shd w:val="clear" w:color="auto" w:fill="EFEFEF"/>
        </w:rPr>
        <w:t>F&gt;S</w:t>
      </w:r>
      <w:r>
        <w:rPr>
          <w:b w:val="0"/>
        </w:rPr>
        <w:t xml:space="preserve"> merely moves the result to the other stack.</w:t>
      </w:r>
    </w:p>
    <w:p>
      <w:pPr>
        <w:pStyle w:val="Heading2"/>
      </w:pPr>
      <w:r>
        <w:rPr>
          <w:b w:val="0"/>
          <w:color w:val="1F364D"/>
        </w:rPr>
        <w:t>A Few More Useful Numeric Words</w:t>
      </w:r>
    </w:p>
    <w:p>
      <w:r>
        <w:rPr>
          <w:b w:val="0"/>
        </w:rPr>
        <w:t>A handful of ordinary whole-number words round out the basics:</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DCE6F1"/>
          </w:tcPr>
          <w:p>
            <w:pPr>
              <w:spacing w:after="40"/>
            </w:pPr>
            <w:r>
              <w:rPr>
                <w:b/>
              </w:rPr>
              <w:t>Word</w:t>
            </w:r>
          </w:p>
        </w:tc>
        <w:tc>
          <w:tcPr>
            <w:tcW w:type="dxa" w:w="2880"/>
            <w:shd w:val="clear" w:color="auto" w:fill="DCE6F1"/>
          </w:tcPr>
          <w:p>
            <w:pPr>
              <w:spacing w:after="40"/>
            </w:pPr>
            <w:r>
              <w:rPr>
                <w:b/>
              </w:rPr>
              <w:t>Stack effect</w:t>
            </w:r>
          </w:p>
        </w:tc>
        <w:tc>
          <w:tcPr>
            <w:tcW w:type="dxa" w:w="2880"/>
            <w:shd w:val="clear" w:color="auto" w:fill="DCE6F1"/>
          </w:tcPr>
          <w:p>
            <w:pPr>
              <w:spacing w:after="40"/>
            </w:pPr>
            <w:r>
              <w:rPr>
                <w:b/>
              </w:rPr>
              <w:t>What it does</w:t>
            </w:r>
          </w:p>
        </w:tc>
      </w:tr>
      <w:tr>
        <w:tc>
          <w:tcPr>
            <w:tcW w:type="dxa" w:w="2880"/>
          </w:tcPr>
          <w:p>
            <w:pPr>
              <w:spacing w:after="40"/>
            </w:pPr>
            <w:r>
              <w:rPr>
                <w:rFonts w:ascii="Consolas" w:hAnsi="Consolas" w:cs="Consolas"/>
                <w:b w:val="0"/>
                <w:color w:val="1A1A1A"/>
                <w:sz w:val="18"/>
                <w:shd w:val="clear" w:color="auto" w:fill="EFEFEF"/>
              </w:rPr>
              <w:t>1+</w:t>
            </w:r>
          </w:p>
        </w:tc>
        <w:tc>
          <w:tcPr>
            <w:tcW w:type="dxa" w:w="2880"/>
          </w:tcPr>
          <w:p>
            <w:pPr>
              <w:spacing w:after="40"/>
            </w:pPr>
            <w:r>
              <w:rPr>
                <w:rFonts w:ascii="Consolas" w:hAnsi="Consolas" w:cs="Consolas"/>
                <w:b w:val="0"/>
                <w:color w:val="1A1A1A"/>
                <w:sz w:val="18"/>
                <w:shd w:val="clear" w:color="auto" w:fill="EFEFEF"/>
              </w:rPr>
              <w:t>( n -- n+1 )</w:t>
            </w:r>
          </w:p>
        </w:tc>
        <w:tc>
          <w:tcPr>
            <w:tcW w:type="dxa" w:w="2880"/>
          </w:tcPr>
          <w:p>
            <w:pPr>
              <w:spacing w:after="40"/>
            </w:pPr>
            <w:r>
              <w:rPr>
                <w:b w:val="0"/>
              </w:rPr>
              <w:t>Add one</w:t>
            </w:r>
          </w:p>
        </w:tc>
      </w:tr>
      <w:tr>
        <w:tc>
          <w:tcPr>
            <w:tcW w:type="dxa" w:w="2880"/>
          </w:tcPr>
          <w:p>
            <w:pPr>
              <w:spacing w:after="40"/>
            </w:pPr>
            <w:r>
              <w:rPr>
                <w:rFonts w:ascii="Consolas" w:hAnsi="Consolas" w:cs="Consolas"/>
                <w:b w:val="0"/>
                <w:color w:val="1A1A1A"/>
                <w:sz w:val="18"/>
                <w:shd w:val="clear" w:color="auto" w:fill="EFEFEF"/>
              </w:rPr>
              <w:t>1-</w:t>
            </w:r>
          </w:p>
        </w:tc>
        <w:tc>
          <w:tcPr>
            <w:tcW w:type="dxa" w:w="2880"/>
          </w:tcPr>
          <w:p>
            <w:pPr>
              <w:spacing w:after="40"/>
            </w:pPr>
            <w:r>
              <w:rPr>
                <w:rFonts w:ascii="Consolas" w:hAnsi="Consolas" w:cs="Consolas"/>
                <w:b w:val="0"/>
                <w:color w:val="1A1A1A"/>
                <w:sz w:val="18"/>
                <w:shd w:val="clear" w:color="auto" w:fill="EFEFEF"/>
              </w:rPr>
              <w:t>( n -- n-1 )</w:t>
            </w:r>
          </w:p>
        </w:tc>
        <w:tc>
          <w:tcPr>
            <w:tcW w:type="dxa" w:w="2880"/>
          </w:tcPr>
          <w:p>
            <w:pPr>
              <w:spacing w:after="40"/>
            </w:pPr>
            <w:r>
              <w:rPr>
                <w:b w:val="0"/>
              </w:rPr>
              <w:t>Subtract one</w:t>
            </w:r>
          </w:p>
        </w:tc>
      </w:tr>
      <w:tr>
        <w:tc>
          <w:tcPr>
            <w:tcW w:type="dxa" w:w="2880"/>
          </w:tcPr>
          <w:p>
            <w:pPr>
              <w:spacing w:after="40"/>
            </w:pPr>
            <w:r>
              <w:rPr>
                <w:rFonts w:ascii="Consolas" w:hAnsi="Consolas" w:cs="Consolas"/>
                <w:b w:val="0"/>
                <w:color w:val="1A1A1A"/>
                <w:sz w:val="18"/>
                <w:shd w:val="clear" w:color="auto" w:fill="EFEFEF"/>
              </w:rPr>
              <w:t>NEGATE</w:t>
            </w:r>
          </w:p>
        </w:tc>
        <w:tc>
          <w:tcPr>
            <w:tcW w:type="dxa" w:w="2880"/>
          </w:tcPr>
          <w:p>
            <w:pPr>
              <w:spacing w:after="40"/>
            </w:pPr>
            <w:r>
              <w:rPr>
                <w:rFonts w:ascii="Consolas" w:hAnsi="Consolas" w:cs="Consolas"/>
                <w:b w:val="0"/>
                <w:color w:val="1A1A1A"/>
                <w:sz w:val="18"/>
                <w:shd w:val="clear" w:color="auto" w:fill="EFEFEF"/>
              </w:rPr>
              <w:t>( n -- -n )</w:t>
            </w:r>
          </w:p>
        </w:tc>
        <w:tc>
          <w:tcPr>
            <w:tcW w:type="dxa" w:w="2880"/>
          </w:tcPr>
          <w:p>
            <w:pPr>
              <w:spacing w:after="40"/>
            </w:pPr>
            <w:r>
              <w:rPr>
                <w:b w:val="0"/>
              </w:rPr>
              <w:t>Change the sign</w:t>
            </w:r>
          </w:p>
        </w:tc>
      </w:tr>
      <w:tr>
        <w:tc>
          <w:tcPr>
            <w:tcW w:type="dxa" w:w="2880"/>
          </w:tcPr>
          <w:p>
            <w:pPr>
              <w:spacing w:after="40"/>
            </w:pPr>
            <w:r>
              <w:rPr>
                <w:rFonts w:ascii="Consolas" w:hAnsi="Consolas" w:cs="Consolas"/>
                <w:b w:val="0"/>
                <w:color w:val="1A1A1A"/>
                <w:sz w:val="18"/>
                <w:shd w:val="clear" w:color="auto" w:fill="EFEFEF"/>
              </w:rPr>
              <w:t>*</w:t>
            </w:r>
          </w:p>
        </w:tc>
        <w:tc>
          <w:tcPr>
            <w:tcW w:type="dxa" w:w="2880"/>
          </w:tcPr>
          <w:p>
            <w:pPr>
              <w:spacing w:after="40"/>
            </w:pPr>
            <w:r>
              <w:rPr>
                <w:rFonts w:ascii="Consolas" w:hAnsi="Consolas" w:cs="Consolas"/>
                <w:b w:val="0"/>
                <w:color w:val="1A1A1A"/>
                <w:sz w:val="18"/>
                <w:shd w:val="clear" w:color="auto" w:fill="EFEFEF"/>
              </w:rPr>
              <w:t>( a b -- a*b )</w:t>
            </w:r>
          </w:p>
        </w:tc>
        <w:tc>
          <w:tcPr>
            <w:tcW w:type="dxa" w:w="2880"/>
          </w:tcPr>
          <w:p>
            <w:pPr>
              <w:spacing w:after="40"/>
            </w:pPr>
            <w:r>
              <w:rPr>
                <w:b w:val="0"/>
              </w:rPr>
              <w:t>Multiply</w:t>
            </w:r>
          </w:p>
        </w:tc>
      </w:tr>
      <w:tr>
        <w:tc>
          <w:tcPr>
            <w:tcW w:type="dxa" w:w="2880"/>
          </w:tcPr>
          <w:p>
            <w:pPr>
              <w:spacing w:after="40"/>
            </w:pPr>
            <w:r>
              <w:rPr>
                <w:rFonts w:ascii="Consolas" w:hAnsi="Consolas" w:cs="Consolas"/>
                <w:b w:val="0"/>
                <w:color w:val="1A1A1A"/>
                <w:sz w:val="18"/>
                <w:shd w:val="clear" w:color="auto" w:fill="EFEFEF"/>
              </w:rPr>
              <w:t>/</w:t>
            </w:r>
          </w:p>
        </w:tc>
        <w:tc>
          <w:tcPr>
            <w:tcW w:type="dxa" w:w="2880"/>
          </w:tcPr>
          <w:p>
            <w:pPr>
              <w:spacing w:after="40"/>
            </w:pPr>
            <w:r>
              <w:rPr>
                <w:rFonts w:ascii="Consolas" w:hAnsi="Consolas" w:cs="Consolas"/>
                <w:b w:val="0"/>
                <w:color w:val="1A1A1A"/>
                <w:sz w:val="18"/>
                <w:shd w:val="clear" w:color="auto" w:fill="EFEFEF"/>
              </w:rPr>
              <w:t>( a b -- a/b )</w:t>
            </w:r>
          </w:p>
        </w:tc>
        <w:tc>
          <w:tcPr>
            <w:tcW w:type="dxa" w:w="2880"/>
          </w:tcPr>
          <w:p>
            <w:pPr>
              <w:spacing w:after="40"/>
            </w:pPr>
            <w:r>
              <w:rPr>
                <w:b w:val="0"/>
              </w:rPr>
              <w:t>Divide, truncating toward zero</w:t>
            </w:r>
          </w:p>
        </w:tc>
      </w:tr>
      <w:tr>
        <w:tc>
          <w:tcPr>
            <w:tcW w:type="dxa" w:w="2880"/>
          </w:tcPr>
          <w:p>
            <w:pPr>
              <w:spacing w:after="40"/>
            </w:pPr>
            <w:r>
              <w:rPr>
                <w:rFonts w:ascii="Consolas" w:hAnsi="Consolas" w:cs="Consolas"/>
                <w:b w:val="0"/>
                <w:color w:val="1A1A1A"/>
                <w:sz w:val="18"/>
                <w:shd w:val="clear" w:color="auto" w:fill="EFEFEF"/>
              </w:rPr>
              <w:t>ABS</w:t>
            </w:r>
          </w:p>
        </w:tc>
        <w:tc>
          <w:tcPr>
            <w:tcW w:type="dxa" w:w="2880"/>
          </w:tcPr>
          <w:p>
            <w:pPr>
              <w:spacing w:after="40"/>
            </w:pPr>
            <w:r>
              <w:rPr>
                <w:rFonts w:ascii="Consolas" w:hAnsi="Consolas" w:cs="Consolas"/>
                <w:b w:val="0"/>
                <w:color w:val="1A1A1A"/>
                <w:sz w:val="18"/>
                <w:shd w:val="clear" w:color="auto" w:fill="EFEFEF"/>
              </w:rPr>
              <w:t>( n -- |n| )</w:t>
            </w:r>
          </w:p>
        </w:tc>
        <w:tc>
          <w:tcPr>
            <w:tcW w:type="dxa" w:w="2880"/>
          </w:tcPr>
          <w:p>
            <w:pPr>
              <w:spacing w:after="40"/>
            </w:pPr>
            <w:r>
              <w:rPr>
                <w:b w:val="0"/>
              </w:rPr>
              <w:t>Absolute value</w:t>
            </w:r>
          </w:p>
        </w:tc>
      </w:tr>
      <w:tr>
        <w:tc>
          <w:tcPr>
            <w:tcW w:type="dxa" w:w="2880"/>
          </w:tcPr>
          <w:p>
            <w:pPr>
              <w:spacing w:after="40"/>
            </w:pPr>
            <w:r>
              <w:rPr>
                <w:rFonts w:ascii="Consolas" w:hAnsi="Consolas" w:cs="Consolas"/>
                <w:b w:val="0"/>
                <w:color w:val="1A1A1A"/>
                <w:sz w:val="18"/>
                <w:shd w:val="clear" w:color="auto" w:fill="EFEFEF"/>
              </w:rPr>
              <w:t>SGN</w:t>
            </w:r>
          </w:p>
        </w:tc>
        <w:tc>
          <w:tcPr>
            <w:tcW w:type="dxa" w:w="2880"/>
          </w:tcPr>
          <w:p>
            <w:pPr>
              <w:spacing w:after="40"/>
            </w:pPr>
            <w:r>
              <w:rPr>
                <w:rFonts w:ascii="Consolas" w:hAnsi="Consolas" w:cs="Consolas"/>
                <w:b w:val="0"/>
                <w:color w:val="1A1A1A"/>
                <w:sz w:val="18"/>
                <w:shd w:val="clear" w:color="auto" w:fill="EFEFEF"/>
              </w:rPr>
              <w:t>( n -- -1|0|1 )</w:t>
            </w:r>
          </w:p>
        </w:tc>
        <w:tc>
          <w:tcPr>
            <w:tcW w:type="dxa" w:w="2880"/>
          </w:tcPr>
          <w:p>
            <w:pPr>
              <w:spacing w:after="40"/>
            </w:pPr>
            <w:r>
              <w:rPr>
                <w:b w:val="0"/>
              </w:rPr>
              <w:t xml:space="preserve">Sign of </w:t>
            </w:r>
            <w:r>
              <w:rPr>
                <w:rFonts w:ascii="Consolas" w:hAnsi="Consolas" w:cs="Consolas"/>
                <w:b w:val="0"/>
                <w:color w:val="1A1A1A"/>
                <w:sz w:val="18"/>
                <w:shd w:val="clear" w:color="auto" w:fill="EFEFEF"/>
              </w:rPr>
              <w:t>n</w:t>
            </w:r>
          </w:p>
        </w:tc>
      </w:tr>
      <w:tr>
        <w:tc>
          <w:tcPr>
            <w:tcW w:type="dxa" w:w="2880"/>
          </w:tcPr>
          <w:p>
            <w:pPr>
              <w:spacing w:after="40"/>
            </w:pPr>
            <w:r>
              <w:rPr>
                <w:rFonts w:ascii="Consolas" w:hAnsi="Consolas" w:cs="Consolas"/>
                <w:b w:val="0"/>
                <w:color w:val="1A1A1A"/>
                <w:sz w:val="18"/>
                <w:shd w:val="clear" w:color="auto" w:fill="EFEFEF"/>
              </w:rPr>
              <w:t>MOD</w:t>
            </w:r>
          </w:p>
        </w:tc>
        <w:tc>
          <w:tcPr>
            <w:tcW w:type="dxa" w:w="2880"/>
          </w:tcPr>
          <w:p>
            <w:pPr>
              <w:spacing w:after="40"/>
            </w:pPr>
            <w:r>
              <w:rPr>
                <w:rFonts w:ascii="Consolas" w:hAnsi="Consolas" w:cs="Consolas"/>
                <w:b w:val="0"/>
                <w:color w:val="1A1A1A"/>
                <w:sz w:val="18"/>
                <w:shd w:val="clear" w:color="auto" w:fill="EFEFEF"/>
              </w:rPr>
              <w:t>( a b -- a-mod-b )</w:t>
            </w:r>
          </w:p>
        </w:tc>
        <w:tc>
          <w:tcPr>
            <w:tcW w:type="dxa" w:w="2880"/>
          </w:tcPr>
          <w:p>
            <w:pPr>
              <w:spacing w:after="40"/>
            </w:pPr>
            <w:r>
              <w:rPr>
                <w:b w:val="0"/>
              </w:rPr>
              <w:t xml:space="preserve">Remainder of </w:t>
            </w:r>
            <w:r>
              <w:rPr>
                <w:rFonts w:ascii="Consolas" w:hAnsi="Consolas" w:cs="Consolas"/>
                <w:b w:val="0"/>
                <w:color w:val="1A1A1A"/>
                <w:sz w:val="18"/>
                <w:shd w:val="clear" w:color="auto" w:fill="EFEFEF"/>
              </w:rPr>
              <w:t>a / b</w:t>
            </w:r>
          </w:p>
        </w:tc>
      </w:tr>
      <w:tr>
        <w:tc>
          <w:tcPr>
            <w:tcW w:type="dxa" w:w="2880"/>
          </w:tcPr>
          <w:p>
            <w:pPr>
              <w:spacing w:after="40"/>
            </w:pPr>
            <w:r>
              <w:rPr>
                <w:rFonts w:ascii="Consolas" w:hAnsi="Consolas" w:cs="Consolas"/>
                <w:b w:val="0"/>
                <w:color w:val="1A1A1A"/>
                <w:sz w:val="18"/>
                <w:shd w:val="clear" w:color="auto" w:fill="EFEFEF"/>
              </w:rPr>
              <w:t>SQRT</w:t>
            </w:r>
          </w:p>
        </w:tc>
        <w:tc>
          <w:tcPr>
            <w:tcW w:type="dxa" w:w="2880"/>
          </w:tcPr>
          <w:p>
            <w:pPr>
              <w:spacing w:after="40"/>
            </w:pPr>
            <w:r>
              <w:rPr>
                <w:rFonts w:ascii="Consolas" w:hAnsi="Consolas" w:cs="Consolas"/>
                <w:b w:val="0"/>
                <w:color w:val="1A1A1A"/>
                <w:sz w:val="18"/>
                <w:shd w:val="clear" w:color="auto" w:fill="EFEFEF"/>
              </w:rPr>
              <w:t>( n -- isqrt(n) )</w:t>
            </w:r>
          </w:p>
        </w:tc>
        <w:tc>
          <w:tcPr>
            <w:tcW w:type="dxa" w:w="2880"/>
          </w:tcPr>
          <w:p>
            <w:pPr>
              <w:spacing w:after="40"/>
            </w:pPr>
            <w:r>
              <w:rPr>
                <w:b w:val="0"/>
              </w:rPr>
              <w:t>Integer square root, truncating</w:t>
            </w:r>
          </w:p>
        </w:tc>
      </w:tr>
      <w:tr>
        <w:tc>
          <w:tcPr>
            <w:tcW w:type="dxa" w:w="2880"/>
          </w:tcPr>
          <w:p>
            <w:pPr>
              <w:spacing w:after="40"/>
            </w:pPr>
            <w:r>
              <w:rPr>
                <w:rFonts w:ascii="Consolas" w:hAnsi="Consolas" w:cs="Consolas"/>
                <w:b w:val="0"/>
                <w:color w:val="1A1A1A"/>
                <w:sz w:val="18"/>
                <w:shd w:val="clear" w:color="auto" w:fill="EFEFEF"/>
              </w:rPr>
              <w:t>MAX</w:t>
            </w:r>
          </w:p>
        </w:tc>
        <w:tc>
          <w:tcPr>
            <w:tcW w:type="dxa" w:w="2880"/>
          </w:tcPr>
          <w:p>
            <w:pPr>
              <w:spacing w:after="40"/>
            </w:pPr>
            <w:r>
              <w:rPr>
                <w:rFonts w:ascii="Consolas" w:hAnsi="Consolas" w:cs="Consolas"/>
                <w:b w:val="0"/>
                <w:color w:val="1A1A1A"/>
                <w:sz w:val="18"/>
                <w:shd w:val="clear" w:color="auto" w:fill="EFEFEF"/>
              </w:rPr>
              <w:t>( a b -- max )</w:t>
            </w:r>
          </w:p>
        </w:tc>
        <w:tc>
          <w:tcPr>
            <w:tcW w:type="dxa" w:w="2880"/>
          </w:tcPr>
          <w:p>
            <w:pPr>
              <w:spacing w:after="40"/>
            </w:pPr>
            <w:r>
              <w:rPr>
                <w:b w:val="0"/>
              </w:rPr>
              <w:t>The larger of two values</w:t>
            </w:r>
          </w:p>
        </w:tc>
      </w:tr>
      <w:tr>
        <w:tc>
          <w:tcPr>
            <w:tcW w:type="dxa" w:w="2880"/>
          </w:tcPr>
          <w:p>
            <w:pPr>
              <w:spacing w:after="40"/>
            </w:pPr>
            <w:r>
              <w:rPr>
                <w:rFonts w:ascii="Consolas" w:hAnsi="Consolas" w:cs="Consolas"/>
                <w:b w:val="0"/>
                <w:color w:val="1A1A1A"/>
                <w:sz w:val="18"/>
                <w:shd w:val="clear" w:color="auto" w:fill="EFEFEF"/>
              </w:rPr>
              <w:t>MIN</w:t>
            </w:r>
          </w:p>
        </w:tc>
        <w:tc>
          <w:tcPr>
            <w:tcW w:type="dxa" w:w="2880"/>
          </w:tcPr>
          <w:p>
            <w:pPr>
              <w:spacing w:after="40"/>
            </w:pPr>
            <w:r>
              <w:rPr>
                <w:rFonts w:ascii="Consolas" w:hAnsi="Consolas" w:cs="Consolas"/>
                <w:b w:val="0"/>
                <w:color w:val="1A1A1A"/>
                <w:sz w:val="18"/>
                <w:shd w:val="clear" w:color="auto" w:fill="EFEFEF"/>
              </w:rPr>
              <w:t>( a b -- min )</w:t>
            </w:r>
          </w:p>
        </w:tc>
        <w:tc>
          <w:tcPr>
            <w:tcW w:type="dxa" w:w="2880"/>
          </w:tcPr>
          <w:p>
            <w:pPr>
              <w:spacing w:after="40"/>
            </w:pPr>
            <w:r>
              <w:rPr>
                <w:b w:val="0"/>
              </w:rPr>
              <w:t>The smaller of two values</w:t>
            </w:r>
          </w:p>
        </w:tc>
      </w:tr>
    </w:tbl>
    <w:p/>
    <w:p>
      <w:pPr>
        <w:spacing w:before="120" w:after="0" w:line="240" w:lineRule="auto"/>
        <w:ind w:left="360"/>
        <w:shd w:val="clear" w:color="auto" w:fill="F2F2F2"/>
      </w:pPr>
      <w:r>
        <w:rPr>
          <w:rFonts w:ascii="Consolas" w:hAnsi="Consolas" w:cs="Consolas"/>
          <w:color w:val="1A1A1A"/>
          <w:sz w:val="18"/>
        </w:rPr>
        <w:t>6 7 * .         \ prints 42</w:t>
      </w:r>
    </w:p>
    <w:p>
      <w:pPr>
        <w:spacing w:before="0" w:after="0" w:line="240" w:lineRule="auto"/>
        <w:ind w:left="360"/>
        <w:shd w:val="clear" w:color="auto" w:fill="F2F2F2"/>
      </w:pPr>
      <w:r>
        <w:rPr>
          <w:rFonts w:ascii="Consolas" w:hAnsi="Consolas" w:cs="Consolas"/>
          <w:color w:val="1A1A1A"/>
          <w:sz w:val="18"/>
        </w:rPr>
        <w:t>-17 5 / .       \ prints -3 -- truncates toward zero, not toward</w:t>
      </w:r>
    </w:p>
    <w:p>
      <w:pPr>
        <w:spacing w:before="0" w:after="0" w:line="240" w:lineRule="auto"/>
        <w:ind w:left="360"/>
        <w:shd w:val="clear" w:color="auto" w:fill="F2F2F2"/>
      </w:pPr>
      <w:r>
        <w:rPr>
          <w:rFonts w:ascii="Consolas" w:hAnsi="Consolas" w:cs="Consolas"/>
          <w:color w:val="1A1A1A"/>
          <w:sz w:val="18"/>
        </w:rPr>
        <w:t xml:space="preserve">                \ negative infinity (so -17 / 5 is -3, not -4)</w:t>
      </w:r>
    </w:p>
    <w:p>
      <w:pPr>
        <w:spacing w:before="0" w:after="0" w:line="240" w:lineRule="auto"/>
        <w:ind w:left="360"/>
        <w:shd w:val="clear" w:color="auto" w:fill="F2F2F2"/>
      </w:pPr>
      <w:r>
        <w:rPr>
          <w:rFonts w:ascii="Consolas" w:hAnsi="Consolas" w:cs="Consolas"/>
          <w:color w:val="1A1A1A"/>
          <w:sz w:val="18"/>
        </w:rPr>
        <w:t>-5 ABS .        \ prints 5</w:t>
      </w:r>
    </w:p>
    <w:p>
      <w:pPr>
        <w:spacing w:before="0" w:after="0" w:line="240" w:lineRule="auto"/>
        <w:ind w:left="360"/>
        <w:shd w:val="clear" w:color="auto" w:fill="F2F2F2"/>
      </w:pPr>
      <w:r>
        <w:rPr>
          <w:rFonts w:ascii="Consolas" w:hAnsi="Consolas" w:cs="Consolas"/>
          <w:color w:val="1A1A1A"/>
          <w:sz w:val="18"/>
        </w:rPr>
        <w:t>-8 SGN .        \ prints -1</w:t>
      </w:r>
    </w:p>
    <w:p>
      <w:pPr>
        <w:spacing w:before="0" w:after="0" w:line="240" w:lineRule="auto"/>
        <w:ind w:left="360"/>
        <w:shd w:val="clear" w:color="auto" w:fill="F2F2F2"/>
      </w:pPr>
      <w:r>
        <w:rPr>
          <w:rFonts w:ascii="Consolas" w:hAnsi="Consolas" w:cs="Consolas"/>
          <w:color w:val="1A1A1A"/>
          <w:sz w:val="18"/>
        </w:rPr>
        <w:t>5 5 - SGN .     \ prints 0</w:t>
      </w:r>
    </w:p>
    <w:p>
      <w:pPr>
        <w:spacing w:before="0" w:after="0" w:line="240" w:lineRule="auto"/>
        <w:ind w:left="360"/>
        <w:shd w:val="clear" w:color="auto" w:fill="F2F2F2"/>
      </w:pPr>
      <w:r>
        <w:rPr>
          <w:rFonts w:ascii="Consolas" w:hAnsi="Consolas" w:cs="Consolas"/>
          <w:color w:val="1A1A1A"/>
          <w:sz w:val="18"/>
        </w:rPr>
        <w:t>40 SGN .        \ prints 1 -- SGN only reports which side of zero</w:t>
      </w:r>
    </w:p>
    <w:p>
      <w:pPr>
        <w:spacing w:before="0" w:after="0" w:line="240" w:lineRule="auto"/>
        <w:ind w:left="360"/>
        <w:shd w:val="clear" w:color="auto" w:fill="F2F2F2"/>
      </w:pPr>
      <w:r>
        <w:rPr>
          <w:rFonts w:ascii="Consolas" w:hAnsi="Consolas" w:cs="Consolas"/>
          <w:color w:val="1A1A1A"/>
          <w:sz w:val="18"/>
        </w:rPr>
        <w:t xml:space="preserve">                \ a number is on, never its size</w:t>
      </w:r>
    </w:p>
    <w:p>
      <w:pPr>
        <w:spacing w:before="0" w:after="0" w:line="240" w:lineRule="auto"/>
        <w:ind w:left="360"/>
        <w:shd w:val="clear" w:color="auto" w:fill="F2F2F2"/>
      </w:pPr>
      <w:r>
        <w:rPr>
          <w:rFonts w:ascii="Consolas" w:hAnsi="Consolas" w:cs="Consolas"/>
          <w:color w:val="1A1A1A"/>
          <w:sz w:val="18"/>
        </w:rPr>
        <w:t>-17 5 MOD .     \ prints -2 -- the remainder takes the DIVIDEND's</w:t>
      </w:r>
    </w:p>
    <w:p>
      <w:pPr>
        <w:spacing w:before="0" w:after="0" w:line="240" w:lineRule="auto"/>
        <w:ind w:left="360"/>
        <w:shd w:val="clear" w:color="auto" w:fill="F2F2F2"/>
      </w:pPr>
      <w:r>
        <w:rPr>
          <w:rFonts w:ascii="Consolas" w:hAnsi="Consolas" w:cs="Consolas"/>
          <w:color w:val="1A1A1A"/>
          <w:sz w:val="18"/>
        </w:rPr>
        <w:t xml:space="preserve">                \ sign, not the divisor's (so -17 MOD 5 is -2, not 3)</w:t>
      </w:r>
    </w:p>
    <w:p>
      <w:pPr>
        <w:spacing w:before="0" w:after="0" w:line="240" w:lineRule="auto"/>
        <w:ind w:left="360"/>
        <w:shd w:val="clear" w:color="auto" w:fill="F2F2F2"/>
      </w:pPr>
      <w:r>
        <w:rPr>
          <w:rFonts w:ascii="Consolas" w:hAnsi="Consolas" w:cs="Consolas"/>
          <w:color w:val="1A1A1A"/>
          <w:sz w:val="18"/>
        </w:rPr>
        <w:t>16 SQRT .       \ prints 4</w:t>
      </w:r>
    </w:p>
    <w:p>
      <w:pPr>
        <w:spacing w:before="0" w:after="0" w:line="240" w:lineRule="auto"/>
        <w:ind w:left="360"/>
        <w:shd w:val="clear" w:color="auto" w:fill="F2F2F2"/>
      </w:pPr>
      <w:r>
        <w:rPr>
          <w:rFonts w:ascii="Consolas" w:hAnsi="Consolas" w:cs="Consolas"/>
          <w:color w:val="1A1A1A"/>
          <w:sz w:val="18"/>
        </w:rPr>
        <w:t>15 SQRT .       \ prints 3 -- truncated, not rounded: 15 isn't a</w:t>
      </w:r>
    </w:p>
    <w:p>
      <w:pPr>
        <w:spacing w:before="0" w:after="0" w:line="240" w:lineRule="auto"/>
        <w:ind w:left="360"/>
        <w:shd w:val="clear" w:color="auto" w:fill="F2F2F2"/>
      </w:pPr>
      <w:r>
        <w:rPr>
          <w:rFonts w:ascii="Consolas" w:hAnsi="Consolas" w:cs="Consolas"/>
          <w:color w:val="1A1A1A"/>
          <w:sz w:val="18"/>
        </w:rPr>
        <w:t xml:space="preserve">                \ perfect square, so this is the largest whole number</w:t>
      </w:r>
    </w:p>
    <w:p>
      <w:pPr>
        <w:spacing w:before="0" w:after="120" w:line="240" w:lineRule="auto"/>
        <w:ind w:left="360"/>
        <w:shd w:val="clear" w:color="auto" w:fill="F2F2F2"/>
      </w:pPr>
      <w:r>
        <w:rPr>
          <w:rFonts w:ascii="Consolas" w:hAnsi="Consolas" w:cs="Consolas"/>
          <w:color w:val="1A1A1A"/>
          <w:sz w:val="18"/>
        </w:rPr>
        <w:t xml:space="preserve">                \ whose square doesn't exceed it</w:t>
      </w:r>
    </w:p>
    <w:p>
      <w:pPr>
        <w:pStyle w:val="ListBullet"/>
      </w:pPr>
      <w:r>
        <w:rPr>
          <w:b/>
        </w:rPr>
        <w:t>Whole-Number Only:</w:t>
      </w:r>
      <w:r>
        <w:rPr>
          <w:b w:val="0"/>
        </w:rPr>
        <w:t xml:space="preserve"> Both </w:t>
      </w:r>
      <w:r>
        <w:rPr>
          <w:rFonts w:ascii="Consolas" w:hAnsi="Consolas" w:cs="Consolas"/>
          <w:b w:val="0"/>
          <w:color w:val="1A1A1A"/>
          <w:sz w:val="18"/>
          <w:shd w:val="clear" w:color="auto" w:fill="EFEFEF"/>
        </w:rPr>
        <w:t>*</w:t>
      </w:r>
      <w:r>
        <w:rPr>
          <w:b w:val="0"/>
        </w:rPr>
        <w:t xml:space="preserve"> and </w:t>
      </w:r>
      <w:r>
        <w:rPr>
          <w:rFonts w:ascii="Consolas" w:hAnsi="Consolas" w:cs="Consolas"/>
          <w:b w:val="0"/>
          <w:color w:val="1A1A1A"/>
          <w:sz w:val="18"/>
          <w:shd w:val="clear" w:color="auto" w:fill="EFEFEF"/>
        </w:rPr>
        <w:t>/</w:t>
      </w:r>
      <w:r>
        <w:rPr>
          <w:b w:val="0"/>
        </w:rPr>
        <w:t xml:space="preserve"> work only in whole numbers and give a whole-number answer — </w:t>
      </w:r>
      <w:r>
        <w:rPr>
          <w:rFonts w:ascii="Consolas" w:hAnsi="Consolas" w:cs="Consolas"/>
          <w:b w:val="0"/>
          <w:color w:val="1A1A1A"/>
          <w:sz w:val="18"/>
          <w:shd w:val="clear" w:color="auto" w:fill="EFEFEF"/>
        </w:rPr>
        <w:t>7 2 /</w:t>
      </w:r>
      <w:r>
        <w:rPr>
          <w:b w:val="0"/>
        </w:rPr>
        <w:t xml:space="preserve"> is </w:t>
      </w:r>
      <w:r>
        <w:rPr>
          <w:rFonts w:ascii="Consolas" w:hAnsi="Consolas" w:cs="Consolas"/>
          <w:b w:val="0"/>
          <w:color w:val="1A1A1A"/>
          <w:sz w:val="18"/>
          <w:shd w:val="clear" w:color="auto" w:fill="EFEFEF"/>
        </w:rPr>
        <w:t>3</w:t>
      </w:r>
      <w:r>
        <w:rPr>
          <w:b w:val="0"/>
        </w:rPr>
        <w:t xml:space="preserve">, with the remainder discarded, not </w:t>
      </w:r>
      <w:r>
        <w:rPr>
          <w:rFonts w:ascii="Consolas" w:hAnsi="Consolas" w:cs="Consolas"/>
          <w:b w:val="0"/>
          <w:color w:val="1A1A1A"/>
          <w:sz w:val="18"/>
          <w:shd w:val="clear" w:color="auto" w:fill="EFEFEF"/>
        </w:rPr>
        <w:t>3.5</w:t>
      </w:r>
      <w:r>
        <w:rPr>
          <w:b w:val="0"/>
        </w:rPr>
        <w:t>.</w:t>
      </w:r>
    </w:p>
    <w:p>
      <w:pPr>
        <w:pStyle w:val="ListBullet"/>
      </w:pPr>
      <w:r>
        <w:rPr>
          <w:b/>
        </w:rPr>
        <w:t>Division by Zero:</w:t>
      </w:r>
      <w:r>
        <w:rPr>
          <w:b w:val="0"/>
        </w:rPr>
        <w:t xml:space="preserve"> Dividing by </w:t>
      </w:r>
      <w:r>
        <w:rPr>
          <w:rFonts w:ascii="Consolas" w:hAnsi="Consolas" w:cs="Consolas"/>
          <w:b w:val="0"/>
          <w:color w:val="1A1A1A"/>
          <w:sz w:val="18"/>
          <w:shd w:val="clear" w:color="auto" w:fill="EFEFEF"/>
        </w:rPr>
        <w:t>0</w:t>
      </w:r>
      <w:r>
        <w:rPr>
          <w:b w:val="0"/>
        </w:rPr>
        <w:t xml:space="preserve"> does not raise an error; it quietly returns </w:t>
      </w:r>
      <w:r>
        <w:rPr>
          <w:rFonts w:ascii="Consolas" w:hAnsi="Consolas" w:cs="Consolas"/>
          <w:b w:val="0"/>
          <w:color w:val="1A1A1A"/>
          <w:sz w:val="18"/>
          <w:shd w:val="clear" w:color="auto" w:fill="EFEFEF"/>
        </w:rPr>
        <w:t>0</w:t>
      </w:r>
      <w:r>
        <w:rPr>
          <w:b w:val="0"/>
        </w:rPr>
        <w:t xml:space="preserve">, the same convention </w:t>
      </w:r>
      <w:r>
        <w:rPr>
          <w:rFonts w:ascii="Consolas" w:hAnsi="Consolas" w:cs="Consolas"/>
          <w:b w:val="0"/>
          <w:color w:val="1A1A1A"/>
          <w:sz w:val="18"/>
          <w:shd w:val="clear" w:color="auto" w:fill="EFEFEF"/>
        </w:rPr>
        <w:t>MOD</w:t>
      </w:r>
      <w:r>
        <w:rPr>
          <w:b w:val="0"/>
        </w:rPr>
        <w:t xml:space="preserve"> above uses (both share the same underlying division).</w:t>
      </w:r>
    </w:p>
    <w:p>
      <w:r>
        <w:rPr>
          <w:b w:val="0"/>
        </w:rPr>
        <w:t xml:space="preserve">Two more words shorten a common pattern rather than compute anything new: </w:t>
      </w:r>
      <w:r>
        <w:rPr>
          <w:rFonts w:ascii="Consolas" w:hAnsi="Consolas" w:cs="Consolas"/>
          <w:b w:val="0"/>
          <w:color w:val="1A1A1A"/>
          <w:sz w:val="18"/>
          <w:shd w:val="clear" w:color="auto" w:fill="EFEFEF"/>
        </w:rPr>
        <w:t>1+</w:t>
      </w:r>
      <w:r>
        <w:rPr>
          <w:b w:val="0"/>
        </w:rPr>
        <w:t xml:space="preserve"> and </w:t>
      </w:r>
      <w:r>
        <w:rPr>
          <w:rFonts w:ascii="Consolas" w:hAnsi="Consolas" w:cs="Consolas"/>
          <w:b w:val="0"/>
          <w:color w:val="1A1A1A"/>
          <w:sz w:val="18"/>
          <w:shd w:val="clear" w:color="auto" w:fill="EFEFEF"/>
        </w:rPr>
        <w:t>1-</w:t>
      </w:r>
      <w:r>
        <w:rPr>
          <w:b w:val="0"/>
        </w:rPr>
        <w:t xml:space="preserve">. </w:t>
      </w:r>
      <w:r>
        <w:rPr>
          <w:rFonts w:ascii="Consolas" w:hAnsi="Consolas" w:cs="Consolas"/>
          <w:b w:val="0"/>
          <w:color w:val="1A1A1A"/>
          <w:sz w:val="18"/>
          <w:shd w:val="clear" w:color="auto" w:fill="EFEFEF"/>
        </w:rPr>
        <w:t>5 1+</w:t>
      </w:r>
      <w:r>
        <w:rPr>
          <w:b w:val="0"/>
        </w:rPr>
        <w:t xml:space="preserve"> does exactly what </w:t>
      </w:r>
      <w:r>
        <w:rPr>
          <w:rFonts w:ascii="Consolas" w:hAnsi="Consolas" w:cs="Consolas"/>
          <w:b w:val="0"/>
          <w:color w:val="1A1A1A"/>
          <w:sz w:val="18"/>
          <w:shd w:val="clear" w:color="auto" w:fill="EFEFEF"/>
        </w:rPr>
        <w:t>5 1 +</w:t>
      </w:r>
      <w:r>
        <w:rPr>
          <w:b w:val="0"/>
        </w:rPr>
        <w:t xml:space="preserve"> does, in one word instead of two:</w:t>
      </w:r>
    </w:p>
    <w:p>
      <w:pPr>
        <w:spacing w:before="120" w:after="0" w:line="240" w:lineRule="auto"/>
        <w:ind w:left="360"/>
        <w:shd w:val="clear" w:color="auto" w:fill="F2F2F2"/>
      </w:pPr>
      <w:r>
        <w:rPr>
          <w:rFonts w:ascii="Consolas" w:hAnsi="Consolas" w:cs="Consolas"/>
          <w:color w:val="1A1A1A"/>
          <w:sz w:val="18"/>
        </w:rPr>
        <w:t>5 1+ .          \ prints 6</w:t>
      </w:r>
    </w:p>
    <w:p>
      <w:pPr>
        <w:spacing w:before="0" w:after="120" w:line="240" w:lineRule="auto"/>
        <w:ind w:left="360"/>
        <w:shd w:val="clear" w:color="auto" w:fill="F2F2F2"/>
      </w:pPr>
      <w:r>
        <w:rPr>
          <w:rFonts w:ascii="Consolas" w:hAnsi="Consolas" w:cs="Consolas"/>
          <w:color w:val="1A1A1A"/>
          <w:sz w:val="18"/>
        </w:rPr>
        <w:t>5 1- .          \ prints 4</w:t>
      </w:r>
    </w:p>
    <w:p>
      <w:pPr>
        <w:pStyle w:val="ListBullet"/>
      </w:pPr>
      <w:r>
        <w:rPr>
          <w:b/>
        </w:rPr>
        <w:t>Why They Exist:</w:t>
      </w:r>
      <w:r>
        <w:rPr>
          <w:b w:val="0"/>
        </w:rPr>
        <w:t xml:space="preserve"> Adding or subtracting one is by far the most common arithmetic in real Forth code — stepping to the next memory slot, nudging a counter, adjusting an off-by-one — so it earns its own word purely to keep those lines short. </w:t>
      </w:r>
      <w:r>
        <w:rPr>
          <w:b w:val="0"/>
        </w:rPr>
        <w:t>The next section</w:t>
      </w:r>
      <w:r>
        <w:rPr>
          <w:b w:val="0"/>
        </w:rPr>
        <w:t xml:space="preserve"> introduces memory addresses, where this exact shorthand appears constantly.</w:t>
      </w:r>
    </w:p>
    <w:p>
      <w:r>
        <w:rPr>
          <w:b w:val="0"/>
        </w:rPr>
        <w:t xml:space="preserve">The next word changes a value's sign directly: </w:t>
      </w:r>
      <w:r>
        <w:rPr>
          <w:rFonts w:ascii="Consolas" w:hAnsi="Consolas" w:cs="Consolas"/>
          <w:b w:val="0"/>
          <w:color w:val="1A1A1A"/>
          <w:sz w:val="18"/>
          <w:shd w:val="clear" w:color="auto" w:fill="EFEFEF"/>
        </w:rPr>
        <w:t>NEGATE</w:t>
      </w:r>
      <w:r>
        <w:rPr>
          <w:b w:val="0"/>
        </w:rPr>
        <w:t xml:space="preserve">, which section 1's </w:t>
      </w:r>
      <w:r>
        <w:rPr>
          <w:rFonts w:ascii="Consolas" w:hAnsi="Consolas" w:cs="Consolas"/>
          <w:b w:val="0"/>
          <w:color w:val="1A1A1A"/>
          <w:sz w:val="18"/>
          <w:shd w:val="clear" w:color="auto" w:fill="EFEFEF"/>
        </w:rPr>
        <w:t>-</w:t>
      </w:r>
      <w:r>
        <w:rPr>
          <w:b w:val="0"/>
        </w:rPr>
        <w:t xml:space="preserve"> can already do the long way round:</w:t>
      </w:r>
    </w:p>
    <w:p>
      <w:pPr>
        <w:spacing w:before="120" w:after="0" w:line="240" w:lineRule="auto"/>
        <w:ind w:left="360"/>
        <w:shd w:val="clear" w:color="auto" w:fill="F2F2F2"/>
      </w:pPr>
      <w:r>
        <w:rPr>
          <w:rFonts w:ascii="Consolas" w:hAnsi="Consolas" w:cs="Consolas"/>
          <w:color w:val="1A1A1A"/>
          <w:sz w:val="18"/>
        </w:rPr>
        <w:t>3 NEGATE .      \ prints -3</w:t>
      </w:r>
    </w:p>
    <w:p>
      <w:pPr>
        <w:spacing w:before="0" w:after="0" w:line="240" w:lineRule="auto"/>
        <w:ind w:left="360"/>
        <w:shd w:val="clear" w:color="auto" w:fill="F2F2F2"/>
      </w:pPr>
      <w:r>
        <w:rPr>
          <w:rFonts w:ascii="Consolas" w:hAnsi="Consolas" w:cs="Consolas"/>
          <w:color w:val="1A1A1A"/>
          <w:sz w:val="18"/>
        </w:rPr>
        <w:t>-3 NEGATE .     \ prints 3</w:t>
      </w:r>
    </w:p>
    <w:p>
      <w:pPr>
        <w:spacing w:before="0" w:after="120" w:line="240" w:lineRule="auto"/>
        <w:ind w:left="360"/>
        <w:shd w:val="clear" w:color="auto" w:fill="F2F2F2"/>
      </w:pPr>
      <w:r>
        <w:rPr>
          <w:rFonts w:ascii="Consolas" w:hAnsi="Consolas" w:cs="Consolas"/>
          <w:color w:val="1A1A1A"/>
          <w:sz w:val="18"/>
        </w:rPr>
        <w:t>0 NEGATE .      \ prints 0</w:t>
      </w:r>
    </w:p>
    <w:p>
      <w:pPr>
        <w:pStyle w:val="ListBullet"/>
      </w:pPr>
      <w:r>
        <w:rPr>
          <w:rFonts w:ascii="Consolas" w:hAnsi="Consolas" w:cs="Consolas"/>
          <w:b/>
          <w:color w:val="1A1A1A"/>
          <w:sz w:val="18"/>
          <w:shd w:val="clear" w:color="auto" w:fill="EFEFEF"/>
        </w:rPr>
        <w:t>NEGATE</w:t>
      </w:r>
      <w:r>
        <w:rPr>
          <w:b/>
        </w:rPr>
        <w:t xml:space="preserve"> vs. </w:t>
      </w:r>
      <w:r>
        <w:rPr>
          <w:rFonts w:ascii="Consolas" w:hAnsi="Consolas" w:cs="Consolas"/>
          <w:b/>
          <w:color w:val="1A1A1A"/>
          <w:sz w:val="18"/>
          <w:shd w:val="clear" w:color="auto" w:fill="EFEFEF"/>
        </w:rPr>
        <w:t>INVERT</w:t>
      </w:r>
      <w:r>
        <w:rPr>
          <w:b/>
        </w:rPr>
        <w:t>:</w:t>
      </w:r>
      <w:r>
        <w:rPr>
          <w:b w:val="0"/>
        </w:rPr>
        <w:t xml:space="preserve"> Worth placing beside </w:t>
      </w:r>
      <w:r>
        <w:rPr>
          <w:rFonts w:ascii="Consolas" w:hAnsi="Consolas" w:cs="Consolas"/>
          <w:b w:val="0"/>
          <w:color w:val="1A1A1A"/>
          <w:sz w:val="18"/>
          <w:shd w:val="clear" w:color="auto" w:fill="EFEFEF"/>
        </w:rPr>
        <w:t>INVERT</w:t>
      </w:r>
      <w:r>
        <w:rPr>
          <w:b w:val="0"/>
        </w:rPr>
        <w:t xml:space="preserve"> above, since the two look superficially similar and are not the same operation. </w:t>
      </w:r>
      <w:r>
        <w:rPr>
          <w:rFonts w:ascii="Consolas" w:hAnsi="Consolas" w:cs="Consolas"/>
          <w:b w:val="0"/>
          <w:color w:val="1A1A1A"/>
          <w:sz w:val="18"/>
          <w:shd w:val="clear" w:color="auto" w:fill="EFEFEF"/>
        </w:rPr>
        <w:t>0 NEGATE</w:t>
      </w:r>
      <w:r>
        <w:rPr>
          <w:b w:val="0"/>
        </w:rPr>
        <w:t xml:space="preserve"> is </w:t>
      </w:r>
      <w:r>
        <w:rPr>
          <w:rFonts w:ascii="Consolas" w:hAnsi="Consolas" w:cs="Consolas"/>
          <w:b w:val="0"/>
          <w:color w:val="1A1A1A"/>
          <w:sz w:val="18"/>
          <w:shd w:val="clear" w:color="auto" w:fill="EFEFEF"/>
        </w:rPr>
        <w:t>0</w:t>
      </w:r>
      <w:r>
        <w:rPr>
          <w:b w:val="0"/>
        </w:rPr>
        <w:t xml:space="preserve">; </w:t>
      </w:r>
      <w:r>
        <w:rPr>
          <w:rFonts w:ascii="Consolas" w:hAnsi="Consolas" w:cs="Consolas"/>
          <w:b w:val="0"/>
          <w:color w:val="1A1A1A"/>
          <w:sz w:val="18"/>
          <w:shd w:val="clear" w:color="auto" w:fill="EFEFEF"/>
        </w:rPr>
        <w:t>0 INVERT</w:t>
      </w:r>
      <w:r>
        <w:rPr>
          <w:b w:val="0"/>
        </w:rPr>
        <w:t xml:space="preserve"> is </w:t>
      </w:r>
      <w:r>
        <w:rPr>
          <w:rFonts w:ascii="Consolas" w:hAnsi="Consolas" w:cs="Consolas"/>
          <w:b w:val="0"/>
          <w:color w:val="1A1A1A"/>
          <w:sz w:val="18"/>
          <w:shd w:val="clear" w:color="auto" w:fill="EFEFEF"/>
        </w:rPr>
        <w:t>-1</w:t>
      </w:r>
      <w:r>
        <w:rPr>
          <w:b w:val="0"/>
        </w:rPr>
        <w:t xml:space="preserve">. </w:t>
      </w:r>
      <w:r>
        <w:rPr>
          <w:rFonts w:ascii="Consolas" w:hAnsi="Consolas" w:cs="Consolas"/>
          <w:b w:val="0"/>
          <w:color w:val="1A1A1A"/>
          <w:sz w:val="18"/>
          <w:shd w:val="clear" w:color="auto" w:fill="EFEFEF"/>
        </w:rPr>
        <w:t>NEGATE</w:t>
      </w:r>
      <w:r>
        <w:rPr>
          <w:b w:val="0"/>
        </w:rPr>
        <w:t xml:space="preserve"> asks "what is the same distance from zero the other way?" and </w:t>
      </w:r>
      <w:r>
        <w:rPr>
          <w:rFonts w:ascii="Consolas" w:hAnsi="Consolas" w:cs="Consolas"/>
          <w:b w:val="0"/>
          <w:color w:val="1A1A1A"/>
          <w:sz w:val="18"/>
          <w:shd w:val="clear" w:color="auto" w:fill="EFEFEF"/>
        </w:rPr>
        <w:t>INVERT</w:t>
      </w:r>
      <w:r>
        <w:rPr>
          <w:b w:val="0"/>
        </w:rPr>
        <w:t xml:space="preserve"> asks "what if every single bit were flipped?" — questions with neighboring answers (</w:t>
      </w:r>
      <w:r>
        <w:rPr>
          <w:rFonts w:ascii="Consolas" w:hAnsi="Consolas" w:cs="Consolas"/>
          <w:b w:val="0"/>
          <w:color w:val="1A1A1A"/>
          <w:sz w:val="18"/>
          <w:shd w:val="clear" w:color="auto" w:fill="EFEFEF"/>
        </w:rPr>
        <w:t>INVERT</w:t>
      </w:r>
      <w:r>
        <w:rPr>
          <w:b w:val="0"/>
        </w:rPr>
        <w:t xml:space="preserve"> gives exactly one less than </w:t>
      </w:r>
      <w:r>
        <w:rPr>
          <w:rFonts w:ascii="Consolas" w:hAnsi="Consolas" w:cs="Consolas"/>
          <w:b w:val="0"/>
          <w:color w:val="1A1A1A"/>
          <w:sz w:val="18"/>
          <w:shd w:val="clear" w:color="auto" w:fill="EFEFEF"/>
        </w:rPr>
        <w:t>NEGATE</w:t>
      </w:r>
      <w:r>
        <w:rPr>
          <w:b w:val="0"/>
        </w:rPr>
        <w:t xml:space="preserve"> for any input) but entirely different meanings.</w:t>
      </w:r>
    </w:p>
    <w:p>
      <w:r>
        <w:rPr>
          <w:b w:val="0"/>
        </w:rPr>
        <w:t xml:space="preserve">Two more words each take two values and keep one: </w:t>
      </w:r>
      <w:r>
        <w:rPr>
          <w:rFonts w:ascii="Consolas" w:hAnsi="Consolas" w:cs="Consolas"/>
          <w:b w:val="0"/>
          <w:color w:val="1A1A1A"/>
          <w:sz w:val="18"/>
          <w:shd w:val="clear" w:color="auto" w:fill="EFEFEF"/>
        </w:rPr>
        <w:t>MAX</w:t>
      </w:r>
      <w:r>
        <w:rPr>
          <w:b w:val="0"/>
        </w:rPr>
        <w:t xml:space="preserve"> and </w:t>
      </w:r>
      <w:r>
        <w:rPr>
          <w:rFonts w:ascii="Consolas" w:hAnsi="Consolas" w:cs="Consolas"/>
          <w:b w:val="0"/>
          <w:color w:val="1A1A1A"/>
          <w:sz w:val="18"/>
          <w:shd w:val="clear" w:color="auto" w:fill="EFEFEF"/>
        </w:rPr>
        <w:t>MIN</w:t>
      </w:r>
      <w:r>
        <w:rPr>
          <w:b w:val="0"/>
        </w:rPr>
        <w:t>:</w:t>
      </w:r>
    </w:p>
    <w:p>
      <w:pPr>
        <w:spacing w:before="120" w:after="0" w:line="240" w:lineRule="auto"/>
        <w:ind w:left="360"/>
        <w:shd w:val="clear" w:color="auto" w:fill="F2F2F2"/>
      </w:pPr>
      <w:r>
        <w:rPr>
          <w:rFonts w:ascii="Consolas" w:hAnsi="Consolas" w:cs="Consolas"/>
          <w:color w:val="1A1A1A"/>
          <w:sz w:val="18"/>
        </w:rPr>
        <w:t>5 3 MAX .       \ prints 5</w:t>
      </w:r>
    </w:p>
    <w:p>
      <w:pPr>
        <w:spacing w:before="0" w:after="0" w:line="240" w:lineRule="auto"/>
        <w:ind w:left="360"/>
        <w:shd w:val="clear" w:color="auto" w:fill="F2F2F2"/>
      </w:pPr>
      <w:r>
        <w:rPr>
          <w:rFonts w:ascii="Consolas" w:hAnsi="Consolas" w:cs="Consolas"/>
          <w:color w:val="1A1A1A"/>
          <w:sz w:val="18"/>
        </w:rPr>
        <w:t>5 3 MIN .       \ prints 3</w:t>
      </w:r>
    </w:p>
    <w:p>
      <w:pPr>
        <w:spacing w:before="0" w:after="0" w:line="240" w:lineRule="auto"/>
        <w:ind w:left="360"/>
        <w:shd w:val="clear" w:color="auto" w:fill="F2F2F2"/>
      </w:pPr>
      <w:r>
        <w:rPr>
          <w:rFonts w:ascii="Consolas" w:hAnsi="Consolas" w:cs="Consolas"/>
          <w:color w:val="1A1A1A"/>
          <w:sz w:val="18"/>
        </w:rPr>
        <w:t>-1 3 MAX .      \ prints 3</w:t>
      </w:r>
    </w:p>
    <w:p>
      <w:pPr>
        <w:spacing w:before="0" w:after="120" w:line="240" w:lineRule="auto"/>
        <w:ind w:left="360"/>
        <w:shd w:val="clear" w:color="auto" w:fill="F2F2F2"/>
      </w:pPr>
      <w:r>
        <w:rPr>
          <w:rFonts w:ascii="Consolas" w:hAnsi="Consolas" w:cs="Consolas"/>
          <w:color w:val="1A1A1A"/>
          <w:sz w:val="18"/>
        </w:rPr>
        <w:t>-5 -1 MIN .     \ prints -5</w:t>
      </w:r>
    </w:p>
    <w:p>
      <w:pPr>
        <w:pStyle w:val="ListBullet"/>
      </w:pPr>
      <w:r>
        <w:rPr>
          <w:b/>
        </w:rPr>
        <w:t>Signed Comparison:</w:t>
      </w:r>
      <w:r>
        <w:rPr>
          <w:b w:val="0"/>
        </w:rPr>
        <w:t xml:space="preserve"> The key property is that </w:t>
      </w:r>
      <w:r>
        <w:rPr>
          <w:rFonts w:ascii="Consolas" w:hAnsi="Consolas" w:cs="Consolas"/>
          <w:b w:val="0"/>
          <w:color w:val="1A1A1A"/>
          <w:sz w:val="18"/>
          <w:shd w:val="clear" w:color="auto" w:fill="EFEFEF"/>
        </w:rPr>
        <w:t>MAX</w:t>
      </w:r>
      <w:r>
        <w:rPr>
          <w:b w:val="0"/>
        </w:rPr>
        <w:t>/</w:t>
      </w:r>
      <w:r>
        <w:rPr>
          <w:rFonts w:ascii="Consolas" w:hAnsi="Consolas" w:cs="Consolas"/>
          <w:b w:val="0"/>
          <w:color w:val="1A1A1A"/>
          <w:sz w:val="18"/>
          <w:shd w:val="clear" w:color="auto" w:fill="EFEFEF"/>
        </w:rPr>
        <w:t>MIN</w:t>
      </w:r>
      <w:r>
        <w:rPr>
          <w:b w:val="0"/>
        </w:rPr>
        <w:t xml:space="preserve"> compare the way values compare on paper, with negative numbers genuinely smaller than positive ones — the same convention </w:t>
      </w:r>
      <w:r>
        <w:rPr>
          <w:rFonts w:ascii="Consolas" w:hAnsi="Consolas" w:cs="Consolas"/>
          <w:b w:val="0"/>
          <w:color w:val="1A1A1A"/>
          <w:sz w:val="18"/>
          <w:shd w:val="clear" w:color="auto" w:fill="EFEFEF"/>
        </w:rPr>
        <w:t>&lt;</w:t>
      </w:r>
      <w:r>
        <w:rPr>
          <w:b w:val="0"/>
        </w:rPr>
        <w:t xml:space="preserve"> and </w:t>
      </w:r>
      <w:r>
        <w:rPr>
          <w:rFonts w:ascii="Consolas" w:hAnsi="Consolas" w:cs="Consolas"/>
          <w:b w:val="0"/>
          <w:color w:val="1A1A1A"/>
          <w:sz w:val="18"/>
          <w:shd w:val="clear" w:color="auto" w:fill="EFEFEF"/>
        </w:rPr>
        <w:t>&gt;</w:t>
      </w:r>
      <w:r>
        <w:rPr>
          <w:b w:val="0"/>
        </w:rPr>
        <w:t xml:space="preserve"> use in </w:t>
      </w:r>
      <w:r>
        <w:rPr>
          <w:b w:val="0"/>
        </w:rPr>
        <w:t>the next-but-one section</w:t>
      </w:r>
      <w:r>
        <w:rPr>
          <w:b w:val="0"/>
        </w:rPr>
        <w:t xml:space="preserve">, and the same one that makes </w:t>
      </w:r>
      <w:r>
        <w:rPr>
          <w:rFonts w:ascii="Consolas" w:hAnsi="Consolas" w:cs="Consolas"/>
          <w:b w:val="0"/>
          <w:color w:val="1A1A1A"/>
          <w:sz w:val="18"/>
          <w:shd w:val="clear" w:color="auto" w:fill="EFEFEF"/>
        </w:rPr>
        <w:t>0 INVERT</w:t>
      </w:r>
      <w:r>
        <w:rPr>
          <w:b w:val="0"/>
        </w:rPr>
        <w:t xml:space="preserve"> print as </w:t>
      </w:r>
      <w:r>
        <w:rPr>
          <w:rFonts w:ascii="Consolas" w:hAnsi="Consolas" w:cs="Consolas"/>
          <w:b w:val="0"/>
          <w:color w:val="1A1A1A"/>
          <w:sz w:val="18"/>
          <w:shd w:val="clear" w:color="auto" w:fill="EFEFEF"/>
        </w:rPr>
        <w:t>-1</w:t>
      </w:r>
      <w:r>
        <w:rPr>
          <w:b w:val="0"/>
        </w:rPr>
        <w:t xml:space="preserve">. This matters because a comparison that ignored sign would rank </w:t>
      </w:r>
      <w:r>
        <w:rPr>
          <w:rFonts w:ascii="Consolas" w:hAnsi="Consolas" w:cs="Consolas"/>
          <w:b w:val="0"/>
          <w:color w:val="1A1A1A"/>
          <w:sz w:val="18"/>
          <w:shd w:val="clear" w:color="auto" w:fill="EFEFEF"/>
        </w:rPr>
        <w:t>-32768</w:t>
      </w:r>
      <w:r>
        <w:rPr>
          <w:b w:val="0"/>
        </w:rPr>
        <w:t xml:space="preserve"> </w:t>
      </w:r>
      <w:r>
        <w:rPr>
          <w:b w:val="0"/>
          <w:i/>
        </w:rPr>
        <w:t>above</w:t>
      </w:r>
      <w:r>
        <w:rPr>
          <w:b w:val="0"/>
        </w:rPr>
        <w:t xml:space="preserve"> </w:t>
      </w:r>
      <w:r>
        <w:rPr>
          <w:rFonts w:ascii="Consolas" w:hAnsi="Consolas" w:cs="Consolas"/>
          <w:b w:val="0"/>
          <w:color w:val="1A1A1A"/>
          <w:sz w:val="18"/>
          <w:shd w:val="clear" w:color="auto" w:fill="EFEFEF"/>
        </w:rPr>
        <w:t>32767</w:t>
      </w:r>
      <w:r>
        <w:rPr>
          <w:b w:val="0"/>
        </w:rPr>
        <w:t xml:space="preserve"> — those two have the largest and second-largest bit patterns respectively — and it does not:</w:t>
      </w:r>
    </w:p>
    <w:p>
      <w:pPr>
        <w:spacing w:before="120" w:after="120" w:line="240" w:lineRule="auto"/>
        <w:ind w:left="360"/>
        <w:shd w:val="clear" w:color="auto" w:fill="F2F2F2"/>
      </w:pPr>
      <w:r>
        <w:rPr>
          <w:rFonts w:ascii="Consolas" w:hAnsi="Consolas" w:cs="Consolas"/>
          <w:color w:val="1A1A1A"/>
          <w:sz w:val="18"/>
        </w:rPr>
        <w:t xml:space="preserve">  32767 -32768 MAX .   \ prints 32767 -- the positive one, correctly</w:t>
      </w:r>
    </w:p>
    <w:p>
      <w:pPr>
        <w:pStyle w:val="ListBullet"/>
      </w:pPr>
      <w:r>
        <w:rPr>
          <w:b/>
        </w:rPr>
        <w:t>Order-Independent:</w:t>
      </w:r>
      <w:r>
        <w:rPr>
          <w:b w:val="0"/>
        </w:rPr>
        <w:t xml:space="preserve"> Unlike </w:t>
      </w:r>
      <w:r>
        <w:rPr>
          <w:rFonts w:ascii="Consolas" w:hAnsi="Consolas" w:cs="Consolas"/>
          <w:b w:val="0"/>
          <w:color w:val="1A1A1A"/>
          <w:sz w:val="18"/>
          <w:shd w:val="clear" w:color="auto" w:fill="EFEFEF"/>
        </w:rPr>
        <w:t>-</w:t>
      </w:r>
      <w:r>
        <w:rPr>
          <w:b w:val="0"/>
        </w:rPr>
        <w:t xml:space="preserve"> and </w:t>
      </w:r>
      <w:r>
        <w:rPr>
          <w:rFonts w:ascii="Consolas" w:hAnsi="Consolas" w:cs="Consolas"/>
          <w:b w:val="0"/>
          <w:color w:val="1A1A1A"/>
          <w:sz w:val="18"/>
          <w:shd w:val="clear" w:color="auto" w:fill="EFEFEF"/>
        </w:rPr>
        <w:t>&lt;</w:t>
      </w:r>
      <w:r>
        <w:rPr>
          <w:b w:val="0"/>
        </w:rPr>
        <w:t xml:space="preserve">, neither </w:t>
      </w:r>
      <w:r>
        <w:rPr>
          <w:rFonts w:ascii="Consolas" w:hAnsi="Consolas" w:cs="Consolas"/>
          <w:b w:val="0"/>
          <w:color w:val="1A1A1A"/>
          <w:sz w:val="18"/>
          <w:shd w:val="clear" w:color="auto" w:fill="EFEFEF"/>
        </w:rPr>
        <w:t>MAX</w:t>
      </w:r>
      <w:r>
        <w:rPr>
          <w:b w:val="0"/>
        </w:rPr>
        <w:t xml:space="preserve"> nor </w:t>
      </w:r>
      <w:r>
        <w:rPr>
          <w:rFonts w:ascii="Consolas" w:hAnsi="Consolas" w:cs="Consolas"/>
          <w:b w:val="0"/>
          <w:color w:val="1A1A1A"/>
          <w:sz w:val="18"/>
          <w:shd w:val="clear" w:color="auto" w:fill="EFEFEF"/>
        </w:rPr>
        <w:t>MIN</w:t>
      </w:r>
      <w:r>
        <w:rPr>
          <w:b w:val="0"/>
        </w:rPr>
        <w:t xml:space="preserve"> cares which order the two values are given in: </w:t>
      </w:r>
      <w:r>
        <w:rPr>
          <w:rFonts w:ascii="Consolas" w:hAnsi="Consolas" w:cs="Consolas"/>
          <w:b w:val="0"/>
          <w:color w:val="1A1A1A"/>
          <w:sz w:val="18"/>
          <w:shd w:val="clear" w:color="auto" w:fill="EFEFEF"/>
        </w:rPr>
        <w:t>5 3 MAX</w:t>
      </w:r>
      <w:r>
        <w:rPr>
          <w:b w:val="0"/>
        </w:rPr>
        <w:t xml:space="preserve"> and </w:t>
      </w:r>
      <w:r>
        <w:rPr>
          <w:rFonts w:ascii="Consolas" w:hAnsi="Consolas" w:cs="Consolas"/>
          <w:b w:val="0"/>
          <w:color w:val="1A1A1A"/>
          <w:sz w:val="18"/>
          <w:shd w:val="clear" w:color="auto" w:fill="EFEFEF"/>
        </w:rPr>
        <w:t>3 5 MAX</w:t>
      </w:r>
      <w:r>
        <w:rPr>
          <w:b w:val="0"/>
        </w:rPr>
        <w:t xml:space="preserve"> both give </w:t>
      </w:r>
      <w:r>
        <w:rPr>
          <w:rFonts w:ascii="Consolas" w:hAnsi="Consolas" w:cs="Consolas"/>
          <w:b w:val="0"/>
          <w:color w:val="1A1A1A"/>
          <w:sz w:val="18"/>
          <w:shd w:val="clear" w:color="auto" w:fill="EFEFEF"/>
        </w:rPr>
        <w:t>5</w:t>
      </w:r>
      <w:r>
        <w:rPr>
          <w:b w:val="0"/>
        </w:rPr>
        <w:t xml:space="preserve"> — the same relaxed category as </w:t>
      </w:r>
      <w:r>
        <w:rPr>
          <w:rFonts w:ascii="Consolas" w:hAnsi="Consolas" w:cs="Consolas"/>
          <w:b w:val="0"/>
          <w:color w:val="1A1A1A"/>
          <w:sz w:val="18"/>
          <w:shd w:val="clear" w:color="auto" w:fill="EFEFEF"/>
        </w:rPr>
        <w:t>+</w:t>
      </w:r>
      <w:r>
        <w:rPr>
          <w:b w:val="0"/>
        </w:rPr>
        <w:t>, a contrast with section 1's own warnings about operand order.</w:t>
      </w:r>
    </w:p>
    <w:p>
      <w:r>
        <w:rPr>
          <w:b w:val="0"/>
        </w:rPr>
        <w:t xml:space="preserve">The last two words in this table produce randomness rather than computing from an input: </w:t>
      </w:r>
      <w:r>
        <w:rPr>
          <w:rFonts w:ascii="Consolas" w:hAnsi="Consolas" w:cs="Consolas"/>
          <w:b w:val="0"/>
          <w:color w:val="1A1A1A"/>
          <w:sz w:val="18"/>
          <w:shd w:val="clear" w:color="auto" w:fill="EFEFEF"/>
        </w:rPr>
        <w:t>RND</w:t>
      </w:r>
      <w:r>
        <w:rPr>
          <w:b w:val="0"/>
        </w:rPr>
        <w:t xml:space="preserve"> and </w:t>
      </w:r>
      <w:r>
        <w:rPr>
          <w:rFonts w:ascii="Consolas" w:hAnsi="Consolas" w:cs="Consolas"/>
          <w:b w:val="0"/>
          <w:color w:val="1A1A1A"/>
          <w:sz w:val="18"/>
          <w:shd w:val="clear" w:color="auto" w:fill="EFEFEF"/>
        </w:rPr>
        <w:t>RANDOMIZE</w:t>
      </w:r>
      <w:r>
        <w:rPr>
          <w:b w:val="0"/>
        </w:rPr>
        <w:t>, which together give a pseudo-random whole number:</w:t>
      </w:r>
    </w:p>
    <w:p>
      <w:pPr>
        <w:spacing w:before="120" w:after="0" w:line="240" w:lineRule="auto"/>
        <w:ind w:left="360"/>
        <w:shd w:val="clear" w:color="auto" w:fill="F2F2F2"/>
      </w:pPr>
      <w:r>
        <w:rPr>
          <w:rFonts w:ascii="Consolas" w:hAnsi="Consolas" w:cs="Consolas"/>
          <w:color w:val="1A1A1A"/>
          <w:sz w:val="18"/>
        </w:rPr>
        <w:t>100 RND .          \ prints something in 0..99</w:t>
      </w:r>
    </w:p>
    <w:p>
      <w:pPr>
        <w:spacing w:before="0" w:after="0" w:line="240" w:lineRule="auto"/>
        <w:ind w:left="360"/>
        <w:shd w:val="clear" w:color="auto" w:fill="F2F2F2"/>
      </w:pPr>
      <w:r>
        <w:rPr>
          <w:rFonts w:ascii="Consolas" w:hAnsi="Consolas" w:cs="Consolas"/>
          <w:color w:val="1A1A1A"/>
          <w:sz w:val="18"/>
        </w:rPr>
        <w:t>12345 RANDOMIZE    \ reseed with a fixed number, for a reproducible</w:t>
      </w:r>
    </w:p>
    <w:p>
      <w:pPr>
        <w:spacing w:before="0" w:after="0" w:line="240" w:lineRule="auto"/>
        <w:ind w:left="360"/>
        <w:shd w:val="clear" w:color="auto" w:fill="F2F2F2"/>
      </w:pPr>
      <w:r>
        <w:rPr>
          <w:rFonts w:ascii="Consolas" w:hAnsi="Consolas" w:cs="Consolas"/>
          <w:color w:val="1A1A1A"/>
          <w:sz w:val="18"/>
        </w:rPr>
        <w:t xml:space="preserve">                   \ sequence -- useful for testing</w:t>
      </w:r>
    </w:p>
    <w:p>
      <w:pPr>
        <w:spacing w:before="0" w:after="0" w:line="240" w:lineRule="auto"/>
        <w:ind w:left="360"/>
        <w:shd w:val="clear" w:color="auto" w:fill="F2F2F2"/>
      </w:pPr>
      <w:r>
        <w:rPr>
          <w:rFonts w:ascii="Consolas" w:hAnsi="Consolas" w:cs="Consolas"/>
          <w:color w:val="1A1A1A"/>
          <w:sz w:val="18"/>
        </w:rPr>
        <w:t>100 RND .          \ always the same value, right after that</w:t>
      </w:r>
    </w:p>
    <w:p>
      <w:pPr>
        <w:spacing w:before="0" w:after="0" w:line="240" w:lineRule="auto"/>
        <w:ind w:left="360"/>
        <w:shd w:val="clear" w:color="auto" w:fill="F2F2F2"/>
      </w:pPr>
      <w:r>
        <w:rPr>
          <w:rFonts w:ascii="Consolas" w:hAnsi="Consolas" w:cs="Consolas"/>
          <w:color w:val="1A1A1A"/>
          <w:sz w:val="18"/>
        </w:rPr>
        <w:t xml:space="preserve">                   \ specific RANDOMIZE</w:t>
      </w:r>
    </w:p>
    <w:p>
      <w:pPr>
        <w:spacing w:before="0" w:after="0" w:line="240" w:lineRule="auto"/>
        <w:ind w:left="360"/>
        <w:shd w:val="clear" w:color="auto" w:fill="F2F2F2"/>
      </w:pPr>
      <w:r>
        <w:rPr>
          <w:rFonts w:ascii="Consolas" w:hAnsi="Consolas" w:cs="Consolas"/>
          <w:color w:val="1A1A1A"/>
          <w:sz w:val="18"/>
        </w:rPr>
        <w:t>0 RANDOMIZE        \ back to unpredictable -- reseeds from a</w:t>
      </w:r>
    </w:p>
    <w:p>
      <w:pPr>
        <w:spacing w:before="0" w:after="120" w:line="240" w:lineRule="auto"/>
        <w:ind w:left="360"/>
        <w:shd w:val="clear" w:color="auto" w:fill="F2F2F2"/>
      </w:pPr>
      <w:r>
        <w:rPr>
          <w:rFonts w:ascii="Consolas" w:hAnsi="Consolas" w:cs="Consolas"/>
          <w:color w:val="1A1A1A"/>
          <w:sz w:val="18"/>
        </w:rPr>
        <w:t xml:space="preserve">                   \ hardware timing source on the next RND</w:t>
      </w:r>
    </w:p>
    <w:p>
      <w:pPr>
        <w:pStyle w:val="ListBullet"/>
      </w:pPr>
      <w:r>
        <w:rPr>
          <w:b/>
        </w:rPr>
        <w:t>Exclusive Upper Bound:</w:t>
      </w:r>
      <w:r>
        <w:rPr>
          <w:b w:val="0"/>
        </w:rPr>
        <w:t xml:space="preserve"> </w:t>
      </w:r>
      <w:r>
        <w:rPr>
          <w:rFonts w:ascii="Consolas" w:hAnsi="Consolas" w:cs="Consolas"/>
          <w:b w:val="0"/>
          <w:color w:val="1A1A1A"/>
          <w:sz w:val="18"/>
          <w:shd w:val="clear" w:color="auto" w:fill="EFEFEF"/>
        </w:rPr>
        <w:t>RND</w:t>
      </w:r>
      <w:r>
        <w:rPr>
          <w:b w:val="0"/>
        </w:rPr>
        <w:t xml:space="preserve">'s upper bound is exclusive: </w:t>
      </w:r>
      <w:r>
        <w:rPr>
          <w:rFonts w:ascii="Consolas" w:hAnsi="Consolas" w:cs="Consolas"/>
          <w:b w:val="0"/>
          <w:color w:val="1A1A1A"/>
          <w:sz w:val="18"/>
          <w:shd w:val="clear" w:color="auto" w:fill="EFEFEF"/>
        </w:rPr>
        <w:t>100 RND</w:t>
      </w:r>
      <w:r>
        <w:rPr>
          <w:b w:val="0"/>
        </w:rPr>
        <w:t xml:space="preserve"> produces </w:t>
      </w:r>
      <w:r>
        <w:rPr>
          <w:rFonts w:ascii="Consolas" w:hAnsi="Consolas" w:cs="Consolas"/>
          <w:b w:val="0"/>
          <w:color w:val="1A1A1A"/>
          <w:sz w:val="18"/>
          <w:shd w:val="clear" w:color="auto" w:fill="EFEFEF"/>
        </w:rPr>
        <w:t>0</w:t>
      </w:r>
      <w:r>
        <w:rPr>
          <w:b w:val="0"/>
        </w:rPr>
        <w:t xml:space="preserve"> through </w:t>
      </w:r>
      <w:r>
        <w:rPr>
          <w:rFonts w:ascii="Consolas" w:hAnsi="Consolas" w:cs="Consolas"/>
          <w:b w:val="0"/>
          <w:color w:val="1A1A1A"/>
          <w:sz w:val="18"/>
          <w:shd w:val="clear" w:color="auto" w:fill="EFEFEF"/>
        </w:rPr>
        <w:t>99</w:t>
      </w:r>
      <w:r>
        <w:rPr>
          <w:b w:val="0"/>
        </w:rPr>
        <w:t xml:space="preserve"> and never </w:t>
      </w:r>
      <w:r>
        <w:rPr>
          <w:rFonts w:ascii="Consolas" w:hAnsi="Consolas" w:cs="Consolas"/>
          <w:b w:val="0"/>
          <w:color w:val="1A1A1A"/>
          <w:sz w:val="18"/>
          <w:shd w:val="clear" w:color="auto" w:fill="EFEFEF"/>
        </w:rPr>
        <w:t>100</w:t>
      </w:r>
      <w:r>
        <w:rPr>
          <w:b w:val="0"/>
        </w:rPr>
        <w:t xml:space="preserve"> itself, matching the "n possible results" convention many BASICs use for their own </w:t>
      </w:r>
      <w:r>
        <w:rPr>
          <w:rFonts w:ascii="Consolas" w:hAnsi="Consolas" w:cs="Consolas"/>
          <w:b w:val="0"/>
          <w:color w:val="1A1A1A"/>
          <w:sz w:val="18"/>
          <w:shd w:val="clear" w:color="auto" w:fill="EFEFEF"/>
        </w:rPr>
        <w:t>RND(n)</w:t>
      </w:r>
      <w:r>
        <w:rPr>
          <w:b w:val="0"/>
        </w:rPr>
        <w:t>.</w:t>
      </w:r>
    </w:p>
    <w:p>
      <w:pPr>
        <w:pStyle w:val="Heading2"/>
      </w:pPr>
      <w:r>
        <w:rPr>
          <w:b w:val="0"/>
          <w:color w:val="1F364D"/>
        </w:rPr>
        <w:t>Bitwise and Logical Operators</w:t>
      </w:r>
    </w:p>
    <w:p>
      <w:r>
        <w:rPr>
          <w:b w:val="0"/>
        </w:rPr>
        <w:t xml:space="preserve">These act on all 16 bits of a value at once — real bit manipulation, not the boolean </w:t>
      </w:r>
      <w:r>
        <w:rPr>
          <w:rFonts w:ascii="Consolas" w:hAnsi="Consolas" w:cs="Consolas"/>
          <w:b w:val="0"/>
          <w:color w:val="1A1A1A"/>
          <w:sz w:val="18"/>
          <w:shd w:val="clear" w:color="auto" w:fill="EFEFEF"/>
        </w:rPr>
        <w:t>=</w:t>
      </w:r>
      <w:r>
        <w:rPr>
          <w:b w:val="0"/>
        </w:rPr>
        <w:t>/</w:t>
      </w:r>
      <w:r>
        <w:rPr>
          <w:rFonts w:ascii="Consolas" w:hAnsi="Consolas" w:cs="Consolas"/>
          <w:b w:val="0"/>
          <w:color w:val="1A1A1A"/>
          <w:sz w:val="18"/>
          <w:shd w:val="clear" w:color="auto" w:fill="EFEFEF"/>
        </w:rPr>
        <w:t>&lt;</w:t>
      </w:r>
      <w:r>
        <w:rPr>
          <w:b w:val="0"/>
        </w:rPr>
        <w:t>/</w:t>
      </w:r>
      <w:r>
        <w:rPr>
          <w:rFonts w:ascii="Consolas" w:hAnsi="Consolas" w:cs="Consolas"/>
          <w:b w:val="0"/>
          <w:color w:val="1A1A1A"/>
          <w:sz w:val="18"/>
          <w:shd w:val="clear" w:color="auto" w:fill="EFEFEF"/>
        </w:rPr>
        <w:t>&gt;</w:t>
      </w:r>
      <w:r>
        <w:rPr>
          <w:b w:val="0"/>
        </w:rPr>
        <w:t xml:space="preserve"> results covered in </w:t>
      </w:r>
      <w:r>
        <w:rPr>
          <w:b w:val="0"/>
        </w:rPr>
        <w:t>Comparisons and true/false</w:t>
      </w:r>
      <w:r>
        <w:rPr>
          <w:b w:val="0"/>
        </w:rPr>
        <w:t>:</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DCE6F1"/>
          </w:tcPr>
          <w:p>
            <w:pPr>
              <w:spacing w:after="40"/>
            </w:pPr>
            <w:r>
              <w:rPr>
                <w:b/>
              </w:rPr>
              <w:t>Word</w:t>
            </w:r>
          </w:p>
        </w:tc>
        <w:tc>
          <w:tcPr>
            <w:tcW w:type="dxa" w:w="2880"/>
            <w:shd w:val="clear" w:color="auto" w:fill="DCE6F1"/>
          </w:tcPr>
          <w:p>
            <w:pPr>
              <w:spacing w:after="40"/>
            </w:pPr>
            <w:r>
              <w:rPr>
                <w:b/>
              </w:rPr>
              <w:t>Stack effect</w:t>
            </w:r>
          </w:p>
        </w:tc>
        <w:tc>
          <w:tcPr>
            <w:tcW w:type="dxa" w:w="2880"/>
            <w:shd w:val="clear" w:color="auto" w:fill="DCE6F1"/>
          </w:tcPr>
          <w:p>
            <w:pPr>
              <w:spacing w:after="40"/>
            </w:pPr>
            <w:r>
              <w:rPr>
                <w:b/>
              </w:rPr>
              <w:t>What it does</w:t>
            </w:r>
          </w:p>
        </w:tc>
      </w:tr>
      <w:tr>
        <w:tc>
          <w:tcPr>
            <w:tcW w:type="dxa" w:w="2880"/>
          </w:tcPr>
          <w:p>
            <w:pPr>
              <w:spacing w:after="40"/>
            </w:pPr>
            <w:r>
              <w:rPr>
                <w:rFonts w:ascii="Consolas" w:hAnsi="Consolas" w:cs="Consolas"/>
                <w:b w:val="0"/>
                <w:color w:val="1A1A1A"/>
                <w:sz w:val="18"/>
                <w:shd w:val="clear" w:color="auto" w:fill="EFEFEF"/>
              </w:rPr>
              <w:t>AND</w:t>
            </w:r>
          </w:p>
        </w:tc>
        <w:tc>
          <w:tcPr>
            <w:tcW w:type="dxa" w:w="2880"/>
          </w:tcPr>
          <w:p>
            <w:pPr>
              <w:spacing w:after="40"/>
            </w:pPr>
            <w:r>
              <w:rPr>
                <w:rFonts w:ascii="Consolas" w:hAnsi="Consolas" w:cs="Consolas"/>
                <w:b w:val="0"/>
                <w:color w:val="1A1A1A"/>
                <w:sz w:val="18"/>
                <w:shd w:val="clear" w:color="auto" w:fill="EFEFEF"/>
              </w:rPr>
              <w:t>( a b -- a AND b )</w:t>
            </w:r>
          </w:p>
        </w:tc>
        <w:tc>
          <w:tcPr>
            <w:tcW w:type="dxa" w:w="2880"/>
          </w:tcPr>
          <w:p>
            <w:pPr>
              <w:spacing w:after="40"/>
            </w:pPr>
            <w:r>
              <w:rPr>
                <w:b w:val="0"/>
              </w:rPr>
              <w:t>Bitwise AND</w:t>
            </w:r>
          </w:p>
        </w:tc>
      </w:tr>
      <w:tr>
        <w:tc>
          <w:tcPr>
            <w:tcW w:type="dxa" w:w="2880"/>
          </w:tcPr>
          <w:p>
            <w:pPr>
              <w:spacing w:after="40"/>
            </w:pPr>
            <w:r>
              <w:rPr>
                <w:rFonts w:ascii="Consolas" w:hAnsi="Consolas" w:cs="Consolas"/>
                <w:b w:val="0"/>
                <w:color w:val="1A1A1A"/>
                <w:sz w:val="18"/>
                <w:shd w:val="clear" w:color="auto" w:fill="EFEFEF"/>
              </w:rPr>
              <w:t>OR</w:t>
            </w:r>
          </w:p>
        </w:tc>
        <w:tc>
          <w:tcPr>
            <w:tcW w:type="dxa" w:w="2880"/>
          </w:tcPr>
          <w:p>
            <w:pPr>
              <w:spacing w:after="40"/>
            </w:pPr>
            <w:r>
              <w:rPr>
                <w:rFonts w:ascii="Consolas" w:hAnsi="Consolas" w:cs="Consolas"/>
                <w:b w:val="0"/>
                <w:color w:val="1A1A1A"/>
                <w:sz w:val="18"/>
                <w:shd w:val="clear" w:color="auto" w:fill="EFEFEF"/>
              </w:rPr>
              <w:t>( a b -- a OR b )</w:t>
            </w:r>
          </w:p>
        </w:tc>
        <w:tc>
          <w:tcPr>
            <w:tcW w:type="dxa" w:w="2880"/>
          </w:tcPr>
          <w:p>
            <w:pPr>
              <w:spacing w:after="40"/>
            </w:pPr>
            <w:r>
              <w:rPr>
                <w:b w:val="0"/>
              </w:rPr>
              <w:t>Bitwise OR</w:t>
            </w:r>
          </w:p>
        </w:tc>
      </w:tr>
      <w:tr>
        <w:tc>
          <w:tcPr>
            <w:tcW w:type="dxa" w:w="2880"/>
          </w:tcPr>
          <w:p>
            <w:pPr>
              <w:spacing w:after="40"/>
            </w:pPr>
            <w:r>
              <w:rPr>
                <w:rFonts w:ascii="Consolas" w:hAnsi="Consolas" w:cs="Consolas"/>
                <w:b w:val="0"/>
                <w:color w:val="1A1A1A"/>
                <w:sz w:val="18"/>
                <w:shd w:val="clear" w:color="auto" w:fill="EFEFEF"/>
              </w:rPr>
              <w:t>XOR</w:t>
            </w:r>
          </w:p>
        </w:tc>
        <w:tc>
          <w:tcPr>
            <w:tcW w:type="dxa" w:w="2880"/>
          </w:tcPr>
          <w:p>
            <w:pPr>
              <w:spacing w:after="40"/>
            </w:pPr>
            <w:r>
              <w:rPr>
                <w:rFonts w:ascii="Consolas" w:hAnsi="Consolas" w:cs="Consolas"/>
                <w:b w:val="0"/>
                <w:color w:val="1A1A1A"/>
                <w:sz w:val="18"/>
                <w:shd w:val="clear" w:color="auto" w:fill="EFEFEF"/>
              </w:rPr>
              <w:t>( a b -- a XOR b )</w:t>
            </w:r>
          </w:p>
        </w:tc>
        <w:tc>
          <w:tcPr>
            <w:tcW w:type="dxa" w:w="2880"/>
          </w:tcPr>
          <w:p>
            <w:pPr>
              <w:spacing w:after="40"/>
            </w:pPr>
            <w:r>
              <w:rPr>
                <w:b w:val="0"/>
              </w:rPr>
              <w:t>Bitwise exclusive-OR</w:t>
            </w:r>
          </w:p>
        </w:tc>
      </w:tr>
      <w:tr>
        <w:tc>
          <w:tcPr>
            <w:tcW w:type="dxa" w:w="2880"/>
          </w:tcPr>
          <w:p>
            <w:pPr>
              <w:spacing w:after="40"/>
            </w:pPr>
            <w:r>
              <w:rPr>
                <w:rFonts w:ascii="Consolas" w:hAnsi="Consolas" w:cs="Consolas"/>
                <w:b w:val="0"/>
                <w:color w:val="1A1A1A"/>
                <w:sz w:val="18"/>
                <w:shd w:val="clear" w:color="auto" w:fill="EFEFEF"/>
              </w:rPr>
              <w:t>INVERT</w:t>
            </w:r>
          </w:p>
        </w:tc>
        <w:tc>
          <w:tcPr>
            <w:tcW w:type="dxa" w:w="2880"/>
          </w:tcPr>
          <w:p>
            <w:pPr>
              <w:spacing w:after="40"/>
            </w:pPr>
            <w:r>
              <w:rPr>
                <w:rFonts w:ascii="Consolas" w:hAnsi="Consolas" w:cs="Consolas"/>
                <w:b w:val="0"/>
                <w:color w:val="1A1A1A"/>
                <w:sz w:val="18"/>
                <w:shd w:val="clear" w:color="auto" w:fill="EFEFEF"/>
              </w:rPr>
              <w:t>( a -- NOT a )</w:t>
            </w:r>
          </w:p>
        </w:tc>
        <w:tc>
          <w:tcPr>
            <w:tcW w:type="dxa" w:w="2880"/>
          </w:tcPr>
          <w:p>
            <w:pPr>
              <w:spacing w:after="40"/>
            </w:pPr>
            <w:r>
              <w:rPr>
                <w:b w:val="0"/>
              </w:rPr>
              <w:t>Bitwise complement — every bit flipped</w:t>
            </w:r>
          </w:p>
        </w:tc>
      </w:tr>
    </w:tbl>
    <w:p/>
    <w:p>
      <w:pPr>
        <w:spacing w:before="120" w:after="0" w:line="240" w:lineRule="auto"/>
        <w:ind w:left="360"/>
        <w:shd w:val="clear" w:color="auto" w:fill="F2F2F2"/>
      </w:pPr>
      <w:r>
        <w:rPr>
          <w:rFonts w:ascii="Consolas" w:hAnsi="Consolas" w:cs="Consolas"/>
          <w:color w:val="1A1A1A"/>
          <w:sz w:val="18"/>
        </w:rPr>
        <w:t>15 240 OR .     \ prints 255 -- 15 is 00001111, 240 is 11110000;</w:t>
      </w:r>
    </w:p>
    <w:p>
      <w:pPr>
        <w:spacing w:before="0" w:after="0" w:line="240" w:lineRule="auto"/>
        <w:ind w:left="360"/>
        <w:shd w:val="clear" w:color="auto" w:fill="F2F2F2"/>
      </w:pPr>
      <w:r>
        <w:rPr>
          <w:rFonts w:ascii="Consolas" w:hAnsi="Consolas" w:cs="Consolas"/>
          <w:color w:val="1A1A1A"/>
          <w:sz w:val="18"/>
        </w:rPr>
        <w:t xml:space="preserve">                \ OR-ed together, every one of those 8 bits is set</w:t>
      </w:r>
    </w:p>
    <w:p>
      <w:pPr>
        <w:spacing w:before="0" w:after="0" w:line="240" w:lineRule="auto"/>
        <w:ind w:left="360"/>
        <w:shd w:val="clear" w:color="auto" w:fill="F2F2F2"/>
      </w:pPr>
      <w:r>
        <w:rPr>
          <w:rFonts w:ascii="Consolas" w:hAnsi="Consolas" w:cs="Consolas"/>
          <w:color w:val="1A1A1A"/>
          <w:sz w:val="18"/>
        </w:rPr>
        <w:t>10 12 AND .     \ prints 8 -- 10 is 1010, 12 is 1100; AND keeps only</w:t>
      </w:r>
    </w:p>
    <w:p>
      <w:pPr>
        <w:spacing w:before="0" w:after="0" w:line="240" w:lineRule="auto"/>
        <w:ind w:left="360"/>
        <w:shd w:val="clear" w:color="auto" w:fill="F2F2F2"/>
      </w:pPr>
      <w:r>
        <w:rPr>
          <w:rFonts w:ascii="Consolas" w:hAnsi="Consolas" w:cs="Consolas"/>
          <w:color w:val="1A1A1A"/>
          <w:sz w:val="18"/>
        </w:rPr>
        <w:t xml:space="preserve">                \ the bits both share (1000)</w:t>
      </w:r>
    </w:p>
    <w:p>
      <w:pPr>
        <w:spacing w:before="0" w:after="0" w:line="240" w:lineRule="auto"/>
        <w:ind w:left="360"/>
        <w:shd w:val="clear" w:color="auto" w:fill="F2F2F2"/>
      </w:pPr>
      <w:r>
        <w:rPr>
          <w:rFonts w:ascii="Consolas" w:hAnsi="Consolas" w:cs="Consolas"/>
          <w:color w:val="1A1A1A"/>
          <w:sz w:val="18"/>
        </w:rPr>
        <w:t>10 12 XOR .     \ prints 6 -- 1010 XOR 1100 keeps only the bits that</w:t>
      </w:r>
    </w:p>
    <w:p>
      <w:pPr>
        <w:spacing w:before="0" w:after="0" w:line="240" w:lineRule="auto"/>
        <w:ind w:left="360"/>
        <w:shd w:val="clear" w:color="auto" w:fill="F2F2F2"/>
      </w:pPr>
      <w:r>
        <w:rPr>
          <w:rFonts w:ascii="Consolas" w:hAnsi="Consolas" w:cs="Consolas"/>
          <w:color w:val="1A1A1A"/>
          <w:sz w:val="18"/>
        </w:rPr>
        <w:t xml:space="preserve">                \ DIFFER between the two (0110); compare with the</w:t>
      </w:r>
    </w:p>
    <w:p>
      <w:pPr>
        <w:spacing w:before="0" w:after="0" w:line="240" w:lineRule="auto"/>
        <w:ind w:left="360"/>
        <w:shd w:val="clear" w:color="auto" w:fill="F2F2F2"/>
      </w:pPr>
      <w:r>
        <w:rPr>
          <w:rFonts w:ascii="Consolas" w:hAnsi="Consolas" w:cs="Consolas"/>
          <w:color w:val="1A1A1A"/>
          <w:sz w:val="18"/>
        </w:rPr>
        <w:t xml:space="preserve">                \ AND line above, same two inputs, different answer</w:t>
      </w:r>
    </w:p>
    <w:p>
      <w:pPr>
        <w:spacing w:before="0" w:after="0" w:line="240" w:lineRule="auto"/>
        <w:ind w:left="360"/>
        <w:shd w:val="clear" w:color="auto" w:fill="F2F2F2"/>
      </w:pPr>
      <w:r>
        <w:rPr>
          <w:rFonts w:ascii="Consolas" w:hAnsi="Consolas" w:cs="Consolas"/>
          <w:color w:val="1A1A1A"/>
          <w:sz w:val="18"/>
        </w:rPr>
        <w:t>0 INVERT .      \ prints -1 -- flipping every bit of 0 gives all</w:t>
      </w:r>
    </w:p>
    <w:p>
      <w:pPr>
        <w:spacing w:before="0" w:after="0" w:line="240" w:lineRule="auto"/>
        <w:ind w:left="360"/>
        <w:shd w:val="clear" w:color="auto" w:fill="F2F2F2"/>
      </w:pPr>
      <w:r>
        <w:rPr>
          <w:rFonts w:ascii="Consolas" w:hAnsi="Consolas" w:cs="Consolas"/>
          <w:color w:val="1A1A1A"/>
          <w:sz w:val="18"/>
        </w:rPr>
        <w:t xml:space="preserve">                \ ones, which prints as -1 (this project's own</w:t>
      </w:r>
    </w:p>
    <w:p>
      <w:pPr>
        <w:spacing w:before="0" w:after="0" w:line="240" w:lineRule="auto"/>
        <w:ind w:left="360"/>
        <w:shd w:val="clear" w:color="auto" w:fill="F2F2F2"/>
      </w:pPr>
      <w:r>
        <w:rPr>
          <w:rFonts w:ascii="Consolas" w:hAnsi="Consolas" w:cs="Consolas"/>
          <w:color w:val="1A1A1A"/>
          <w:sz w:val="18"/>
        </w:rPr>
        <w:t xml:space="preserve">                \ integers are signed, two's-complement, like most</w:t>
      </w:r>
    </w:p>
    <w:p>
      <w:pPr>
        <w:spacing w:before="0" w:after="120" w:line="240" w:lineRule="auto"/>
        <w:ind w:left="360"/>
        <w:shd w:val="clear" w:color="auto" w:fill="F2F2F2"/>
      </w:pPr>
      <w:r>
        <w:rPr>
          <w:rFonts w:ascii="Consolas" w:hAnsi="Consolas" w:cs="Consolas"/>
          <w:color w:val="1A1A1A"/>
          <w:sz w:val="18"/>
        </w:rPr>
        <w:t xml:space="preserve">                \ Forths)</w:t>
      </w:r>
    </w:p>
    <w:p>
      <w:pPr>
        <w:pStyle w:val="ListBullet"/>
      </w:pPr>
      <w:r>
        <w:rPr>
          <w:b/>
        </w:rPr>
        <w:t xml:space="preserve">Not Called </w:t>
      </w:r>
      <w:r>
        <w:rPr>
          <w:rFonts w:ascii="Consolas" w:hAnsi="Consolas" w:cs="Consolas"/>
          <w:b/>
          <w:color w:val="1A1A1A"/>
          <w:sz w:val="18"/>
          <w:shd w:val="clear" w:color="auto" w:fill="EFEFEF"/>
        </w:rPr>
        <w:t>NOT</w:t>
      </w:r>
      <w:r>
        <w:rPr>
          <w:b/>
        </w:rPr>
        <w:t>:</w:t>
      </w:r>
      <w:r>
        <w:rPr>
          <w:b w:val="0"/>
        </w:rPr>
        <w:t xml:space="preserve"> </w:t>
      </w:r>
      <w:r>
        <w:rPr>
          <w:rFonts w:ascii="Consolas" w:hAnsi="Consolas" w:cs="Consolas"/>
          <w:b w:val="0"/>
          <w:color w:val="1A1A1A"/>
          <w:sz w:val="18"/>
          <w:shd w:val="clear" w:color="auto" w:fill="EFEFEF"/>
        </w:rPr>
        <w:t>INVERT</w:t>
      </w:r>
      <w:r>
        <w:rPr>
          <w:b w:val="0"/>
        </w:rPr>
        <w:t xml:space="preserve"> is deliberately not named </w:t>
      </w:r>
      <w:r>
        <w:rPr>
          <w:rFonts w:ascii="Consolas" w:hAnsi="Consolas" w:cs="Consolas"/>
          <w:b w:val="0"/>
          <w:color w:val="1A1A1A"/>
          <w:sz w:val="18"/>
          <w:shd w:val="clear" w:color="auto" w:fill="EFEFEF"/>
        </w:rPr>
        <w:t>NOT</w:t>
      </w:r>
      <w:r>
        <w:rPr>
          <w:b w:val="0"/>
        </w:rPr>
        <w:t xml:space="preserve">. This project's </w:t>
      </w:r>
      <w:r>
        <w:rPr>
          <w:rFonts w:ascii="Consolas" w:hAnsi="Consolas" w:cs="Consolas"/>
          <w:b w:val="0"/>
          <w:color w:val="1A1A1A"/>
          <w:sz w:val="18"/>
          <w:shd w:val="clear" w:color="auto" w:fill="EFEFEF"/>
        </w:rPr>
        <w:t>0=</w:t>
      </w:r>
      <w:r>
        <w:rPr>
          <w:b w:val="0"/>
        </w:rPr>
        <w:t xml:space="preserve"> (next section) already performs </w:t>
      </w:r>
      <w:r>
        <w:rPr>
          <w:b w:val="0"/>
          <w:i/>
        </w:rPr>
        <w:t>logical</w:t>
      </w:r>
      <w:r>
        <w:rPr>
          <w:b w:val="0"/>
        </w:rPr>
        <w:t xml:space="preserve"> negation of a true/false flag, and a second, differently-behaved word spelled </w:t>
      </w:r>
      <w:r>
        <w:rPr>
          <w:rFonts w:ascii="Consolas" w:hAnsi="Consolas" w:cs="Consolas"/>
          <w:b w:val="0"/>
          <w:color w:val="1A1A1A"/>
          <w:sz w:val="18"/>
          <w:shd w:val="clear" w:color="auto" w:fill="EFEFEF"/>
        </w:rPr>
        <w:t>NOT</w:t>
      </w:r>
      <w:r>
        <w:rPr>
          <w:b w:val="0"/>
        </w:rPr>
        <w:t xml:space="preserve"> sitting beside it would invite confusion rather than add convenience. </w:t>
      </w:r>
      <w:r>
        <w:rPr>
          <w:rFonts w:ascii="Consolas" w:hAnsi="Consolas" w:cs="Consolas"/>
          <w:b w:val="0"/>
          <w:color w:val="1A1A1A"/>
          <w:sz w:val="18"/>
          <w:shd w:val="clear" w:color="auto" w:fill="EFEFEF"/>
        </w:rPr>
        <w:t>INVERT</w:t>
      </w:r>
      <w:r>
        <w:rPr>
          <w:b w:val="0"/>
        </w:rPr>
        <w:t xml:space="preserve"> flips every bit; </w:t>
      </w:r>
      <w:r>
        <w:rPr>
          <w:rFonts w:ascii="Consolas" w:hAnsi="Consolas" w:cs="Consolas"/>
          <w:b w:val="0"/>
          <w:color w:val="1A1A1A"/>
          <w:sz w:val="18"/>
          <w:shd w:val="clear" w:color="auto" w:fill="EFEFEF"/>
        </w:rPr>
        <w:t>0=</w:t>
      </w:r>
      <w:r>
        <w:rPr>
          <w:b w:val="0"/>
        </w:rPr>
        <w:t xml:space="preserve"> cares only whether its input was exactly zero.</w:t>
      </w:r>
    </w:p>
    <w:p>
      <w:pPr>
        <w:pStyle w:val="Heading2"/>
      </w:pPr>
      <w:r>
        <w:rPr>
          <w:b w:val="0"/>
          <w:color w:val="1F364D"/>
        </w:rPr>
        <w:t>Summary</w:t>
      </w:r>
    </w:p>
    <w:p>
      <w:pPr>
        <w:pStyle w:val="ListBullet"/>
      </w:pPr>
      <w:r>
        <w:rPr>
          <w:b/>
        </w:rPr>
        <w:t>Core Concepts:</w:t>
      </w:r>
      <w:r>
        <w:rPr>
          <w:b w:val="0"/>
        </w:rPr>
        <w:t xml:space="preserve"> Whole numbers and decimal numbers, and the two separate stacks they live on. Signed 16-bit arithmetic. Bitwise operations on all 16 bits at once.</w:t>
      </w:r>
    </w:p>
    <w:p>
      <w:pPr>
        <w:pStyle w:val="ListBullet"/>
      </w:pPr>
      <w:r>
        <w:rPr>
          <w:b/>
        </w:rPr>
        <w:t>Forth Words:</w:t>
      </w:r>
      <w:r>
        <w:rPr>
          <w:b w:val="0"/>
        </w:rPr>
        <w:t xml:space="preserve"> </w:t>
      </w:r>
      <w:r>
        <w:rPr>
          <w:rFonts w:ascii="Consolas" w:hAnsi="Consolas" w:cs="Consolas"/>
          <w:b w:val="0"/>
          <w:color w:val="1A1A1A"/>
          <w:sz w:val="18"/>
          <w:shd w:val="clear" w:color="auto" w:fill="EFEFEF"/>
        </w:rPr>
        <w:t>F+</w:t>
      </w:r>
      <w:r>
        <w:rPr>
          <w:b w:val="0"/>
        </w:rPr>
        <w:t xml:space="preserve">, </w:t>
      </w:r>
      <w:r>
        <w:rPr>
          <w:rFonts w:ascii="Consolas" w:hAnsi="Consolas" w:cs="Consolas"/>
          <w:b w:val="0"/>
          <w:color w:val="1A1A1A"/>
          <w:sz w:val="18"/>
          <w:shd w:val="clear" w:color="auto" w:fill="EFEFEF"/>
        </w:rPr>
        <w:t>F-</w:t>
      </w:r>
      <w:r>
        <w:rPr>
          <w:b w:val="0"/>
        </w:rPr>
        <w:t xml:space="preserve">, </w:t>
      </w:r>
      <w:r>
        <w:rPr>
          <w:rFonts w:ascii="Consolas" w:hAnsi="Consolas" w:cs="Consolas"/>
          <w:b w:val="0"/>
          <w:color w:val="1A1A1A"/>
          <w:sz w:val="18"/>
          <w:shd w:val="clear" w:color="auto" w:fill="EFEFEF"/>
        </w:rPr>
        <w:t>F*</w:t>
      </w:r>
      <w:r>
        <w:rPr>
          <w:b w:val="0"/>
        </w:rPr>
        <w:t xml:space="preserve">, </w:t>
      </w:r>
      <w:r>
        <w:rPr>
          <w:rFonts w:ascii="Consolas" w:hAnsi="Consolas" w:cs="Consolas"/>
          <w:b w:val="0"/>
          <w:color w:val="1A1A1A"/>
          <w:sz w:val="18"/>
          <w:shd w:val="clear" w:color="auto" w:fill="EFEFEF"/>
        </w:rPr>
        <w:t>F/</w:t>
      </w:r>
      <w:r>
        <w:rPr>
          <w:b w:val="0"/>
        </w:rPr>
        <w:t xml:space="preserve">, </w:t>
      </w:r>
      <w:r>
        <w:rPr>
          <w:rFonts w:ascii="Consolas" w:hAnsi="Consolas" w:cs="Consolas"/>
          <w:b w:val="0"/>
          <w:color w:val="1A1A1A"/>
          <w:sz w:val="18"/>
          <w:shd w:val="clear" w:color="auto" w:fill="EFEFEF"/>
        </w:rPr>
        <w:t>F.</w:t>
      </w:r>
      <w:r>
        <w:rPr>
          <w:b w:val="0"/>
        </w:rPr>
        <w:t xml:space="preserve">, </w:t>
      </w:r>
      <w:r>
        <w:rPr>
          <w:rFonts w:ascii="Consolas" w:hAnsi="Consolas" w:cs="Consolas"/>
          <w:b w:val="0"/>
          <w:color w:val="1A1A1A"/>
          <w:sz w:val="18"/>
          <w:shd w:val="clear" w:color="auto" w:fill="EFEFEF"/>
        </w:rPr>
        <w:t>FSQRT</w:t>
      </w:r>
      <w:r>
        <w:rPr>
          <w:b w:val="0"/>
        </w:rPr>
        <w:t xml:space="preserve">, </w:t>
      </w:r>
      <w:r>
        <w:rPr>
          <w:rFonts w:ascii="Consolas" w:hAnsi="Consolas" w:cs="Consolas"/>
          <w:b w:val="0"/>
          <w:color w:val="1A1A1A"/>
          <w:sz w:val="18"/>
          <w:shd w:val="clear" w:color="auto" w:fill="EFEFEF"/>
        </w:rPr>
        <w:t>PI</w:t>
      </w:r>
      <w:r>
        <w:rPr>
          <w:b w:val="0"/>
        </w:rPr>
        <w:t xml:space="preserve">, </w:t>
      </w:r>
      <w:r>
        <w:rPr>
          <w:rFonts w:ascii="Consolas" w:hAnsi="Consolas" w:cs="Consolas"/>
          <w:b w:val="0"/>
          <w:color w:val="1A1A1A"/>
          <w:sz w:val="18"/>
          <w:shd w:val="clear" w:color="auto" w:fill="EFEFEF"/>
        </w:rPr>
        <w:t>SIN</w:t>
      </w:r>
      <w:r>
        <w:rPr>
          <w:b w:val="0"/>
        </w:rPr>
        <w:t xml:space="preserve">, </w:t>
      </w:r>
      <w:r>
        <w:rPr>
          <w:rFonts w:ascii="Consolas" w:hAnsi="Consolas" w:cs="Consolas"/>
          <w:b w:val="0"/>
          <w:color w:val="1A1A1A"/>
          <w:sz w:val="18"/>
          <w:shd w:val="clear" w:color="auto" w:fill="EFEFEF"/>
        </w:rPr>
        <w:t>COS</w:t>
      </w:r>
      <w:r>
        <w:rPr>
          <w:b w:val="0"/>
        </w:rPr>
        <w:t xml:space="preserve">, </w:t>
      </w:r>
      <w:r>
        <w:rPr>
          <w:rFonts w:ascii="Consolas" w:hAnsi="Consolas" w:cs="Consolas"/>
          <w:b w:val="0"/>
          <w:color w:val="1A1A1A"/>
          <w:sz w:val="18"/>
          <w:shd w:val="clear" w:color="auto" w:fill="EFEFEF"/>
        </w:rPr>
        <w:t>RAD</w:t>
      </w:r>
      <w:r>
        <w:rPr>
          <w:b w:val="0"/>
        </w:rPr>
        <w:t xml:space="preserve">, </w:t>
      </w:r>
      <w:r>
        <w:rPr>
          <w:rFonts w:ascii="Consolas" w:hAnsi="Consolas" w:cs="Consolas"/>
          <w:b w:val="0"/>
          <w:color w:val="1A1A1A"/>
          <w:sz w:val="18"/>
          <w:shd w:val="clear" w:color="auto" w:fill="EFEFEF"/>
        </w:rPr>
        <w:t>DEG</w:t>
      </w:r>
      <w:r>
        <w:rPr>
          <w:b w:val="0"/>
        </w:rPr>
        <w:t xml:space="preserve">, </w:t>
      </w:r>
      <w:r>
        <w:rPr>
          <w:rFonts w:ascii="Consolas" w:hAnsi="Consolas" w:cs="Consolas"/>
          <w:b w:val="0"/>
          <w:color w:val="1A1A1A"/>
          <w:sz w:val="18"/>
          <w:shd w:val="clear" w:color="auto" w:fill="EFEFEF"/>
        </w:rPr>
        <w:t>S&gt;F</w:t>
      </w:r>
      <w:r>
        <w:rPr>
          <w:b w:val="0"/>
        </w:rPr>
        <w:t xml:space="preserve">, </w:t>
      </w:r>
      <w:r>
        <w:rPr>
          <w:rFonts w:ascii="Consolas" w:hAnsi="Consolas" w:cs="Consolas"/>
          <w:b w:val="0"/>
          <w:color w:val="1A1A1A"/>
          <w:sz w:val="18"/>
          <w:shd w:val="clear" w:color="auto" w:fill="EFEFEF"/>
        </w:rPr>
        <w:t>F&gt;S</w:t>
      </w:r>
      <w:r>
        <w:rPr>
          <w:b w:val="0"/>
        </w:rPr>
        <w:t xml:space="preserve">, </w:t>
      </w:r>
      <w:r>
        <w:rPr>
          <w:rFonts w:ascii="Consolas" w:hAnsi="Consolas" w:cs="Consolas"/>
          <w:b w:val="0"/>
          <w:color w:val="1A1A1A"/>
          <w:sz w:val="18"/>
          <w:shd w:val="clear" w:color="auto" w:fill="EFEFEF"/>
        </w:rPr>
        <w:t>FROUND</w:t>
      </w:r>
      <w:r>
        <w:rPr>
          <w:b w:val="0"/>
        </w:rPr>
        <w:t xml:space="preserve">, </w:t>
      </w:r>
      <w:r>
        <w:rPr>
          <w:rFonts w:ascii="Consolas" w:hAnsi="Consolas" w:cs="Consolas"/>
          <w:b w:val="0"/>
          <w:color w:val="1A1A1A"/>
          <w:sz w:val="18"/>
          <w:shd w:val="clear" w:color="auto" w:fill="EFEFEF"/>
        </w:rPr>
        <w:t>1+</w:t>
      </w:r>
      <w:r>
        <w:rPr>
          <w:b w:val="0"/>
        </w:rPr>
        <w:t xml:space="preserve">, </w:t>
      </w:r>
      <w:r>
        <w:rPr>
          <w:rFonts w:ascii="Consolas" w:hAnsi="Consolas" w:cs="Consolas"/>
          <w:b w:val="0"/>
          <w:color w:val="1A1A1A"/>
          <w:sz w:val="18"/>
          <w:shd w:val="clear" w:color="auto" w:fill="EFEFEF"/>
        </w:rPr>
        <w:t>1-</w:t>
      </w:r>
      <w:r>
        <w:rPr>
          <w:b w:val="0"/>
        </w:rPr>
        <w:t xml:space="preserve">, </w:t>
      </w:r>
      <w:r>
        <w:rPr>
          <w:rFonts w:ascii="Consolas" w:hAnsi="Consolas" w:cs="Consolas"/>
          <w:b w:val="0"/>
          <w:color w:val="1A1A1A"/>
          <w:sz w:val="18"/>
          <w:shd w:val="clear" w:color="auto" w:fill="EFEFEF"/>
        </w:rPr>
        <w:t>NEGATE</w:t>
      </w:r>
      <w:r>
        <w:rPr>
          <w:b w:val="0"/>
        </w:rPr>
        <w:t xml:space="preserve">, </w:t>
      </w:r>
      <w:r>
        <w:rPr>
          <w:rFonts w:ascii="Consolas" w:hAnsi="Consolas" w:cs="Consolas"/>
          <w:b w:val="0"/>
          <w:color w:val="1A1A1A"/>
          <w:sz w:val="18"/>
          <w:shd w:val="clear" w:color="auto" w:fill="EFEFEF"/>
        </w:rPr>
        <w:t>*</w:t>
      </w:r>
      <w:r>
        <w:rPr>
          <w:b w:val="0"/>
        </w:rPr>
        <w:t xml:space="preserve">, </w:t>
      </w:r>
      <w:r>
        <w:rPr>
          <w:rFonts w:ascii="Consolas" w:hAnsi="Consolas" w:cs="Consolas"/>
          <w:b w:val="0"/>
          <w:color w:val="1A1A1A"/>
          <w:sz w:val="18"/>
          <w:shd w:val="clear" w:color="auto" w:fill="EFEFEF"/>
        </w:rPr>
        <w:t>/</w:t>
      </w:r>
      <w:r>
        <w:rPr>
          <w:b w:val="0"/>
        </w:rPr>
        <w:t xml:space="preserve">, </w:t>
      </w:r>
      <w:r>
        <w:rPr>
          <w:rFonts w:ascii="Consolas" w:hAnsi="Consolas" w:cs="Consolas"/>
          <w:b w:val="0"/>
          <w:color w:val="1A1A1A"/>
          <w:sz w:val="18"/>
          <w:shd w:val="clear" w:color="auto" w:fill="EFEFEF"/>
        </w:rPr>
        <w:t>ABS</w:t>
      </w:r>
      <w:r>
        <w:rPr>
          <w:b w:val="0"/>
        </w:rPr>
        <w:t xml:space="preserve">, </w:t>
      </w:r>
      <w:r>
        <w:rPr>
          <w:rFonts w:ascii="Consolas" w:hAnsi="Consolas" w:cs="Consolas"/>
          <w:b w:val="0"/>
          <w:color w:val="1A1A1A"/>
          <w:sz w:val="18"/>
          <w:shd w:val="clear" w:color="auto" w:fill="EFEFEF"/>
        </w:rPr>
        <w:t>SGN</w:t>
      </w:r>
      <w:r>
        <w:rPr>
          <w:b w:val="0"/>
        </w:rPr>
        <w:t xml:space="preserve">, </w:t>
      </w:r>
      <w:r>
        <w:rPr>
          <w:rFonts w:ascii="Consolas" w:hAnsi="Consolas" w:cs="Consolas"/>
          <w:b w:val="0"/>
          <w:color w:val="1A1A1A"/>
          <w:sz w:val="18"/>
          <w:shd w:val="clear" w:color="auto" w:fill="EFEFEF"/>
        </w:rPr>
        <w:t>MOD</w:t>
      </w:r>
      <w:r>
        <w:rPr>
          <w:b w:val="0"/>
        </w:rPr>
        <w:t xml:space="preserve">, </w:t>
      </w:r>
      <w:r>
        <w:rPr>
          <w:rFonts w:ascii="Consolas" w:hAnsi="Consolas" w:cs="Consolas"/>
          <w:b w:val="0"/>
          <w:color w:val="1A1A1A"/>
          <w:sz w:val="18"/>
          <w:shd w:val="clear" w:color="auto" w:fill="EFEFEF"/>
        </w:rPr>
        <w:t>SQRT</w:t>
      </w:r>
      <w:r>
        <w:rPr>
          <w:b w:val="0"/>
        </w:rPr>
        <w:t xml:space="preserve">, </w:t>
      </w:r>
      <w:r>
        <w:rPr>
          <w:rFonts w:ascii="Consolas" w:hAnsi="Consolas" w:cs="Consolas"/>
          <w:b w:val="0"/>
          <w:color w:val="1A1A1A"/>
          <w:sz w:val="18"/>
          <w:shd w:val="clear" w:color="auto" w:fill="EFEFEF"/>
        </w:rPr>
        <w:t>MAX</w:t>
      </w:r>
      <w:r>
        <w:rPr>
          <w:b w:val="0"/>
        </w:rPr>
        <w:t xml:space="preserve">, </w:t>
      </w:r>
      <w:r>
        <w:rPr>
          <w:rFonts w:ascii="Consolas" w:hAnsi="Consolas" w:cs="Consolas"/>
          <w:b w:val="0"/>
          <w:color w:val="1A1A1A"/>
          <w:sz w:val="18"/>
          <w:shd w:val="clear" w:color="auto" w:fill="EFEFEF"/>
        </w:rPr>
        <w:t>MIN</w:t>
      </w:r>
      <w:r>
        <w:rPr>
          <w:b w:val="0"/>
        </w:rPr>
        <w:t xml:space="preserve">, </w:t>
      </w:r>
      <w:r>
        <w:rPr>
          <w:rFonts w:ascii="Consolas" w:hAnsi="Consolas" w:cs="Consolas"/>
          <w:b w:val="0"/>
          <w:color w:val="1A1A1A"/>
          <w:sz w:val="18"/>
          <w:shd w:val="clear" w:color="auto" w:fill="EFEFEF"/>
        </w:rPr>
        <w:t>RND</w:t>
      </w:r>
      <w:r>
        <w:rPr>
          <w:b w:val="0"/>
        </w:rPr>
        <w:t xml:space="preserve">, </w:t>
      </w:r>
      <w:r>
        <w:rPr>
          <w:rFonts w:ascii="Consolas" w:hAnsi="Consolas" w:cs="Consolas"/>
          <w:b w:val="0"/>
          <w:color w:val="1A1A1A"/>
          <w:sz w:val="18"/>
          <w:shd w:val="clear" w:color="auto" w:fill="EFEFEF"/>
        </w:rPr>
        <w:t>RANDOMIZE</w:t>
      </w:r>
      <w:r>
        <w:rPr>
          <w:b w:val="0"/>
        </w:rPr>
        <w:t xml:space="preserve">, </w:t>
      </w:r>
      <w:r>
        <w:rPr>
          <w:rFonts w:ascii="Consolas" w:hAnsi="Consolas" w:cs="Consolas"/>
          <w:b w:val="0"/>
          <w:color w:val="1A1A1A"/>
          <w:sz w:val="18"/>
          <w:shd w:val="clear" w:color="auto" w:fill="EFEFEF"/>
        </w:rPr>
        <w:t>AND</w:t>
      </w:r>
      <w:r>
        <w:rPr>
          <w:b w:val="0"/>
        </w:rPr>
        <w:t xml:space="preserve">, </w:t>
      </w:r>
      <w:r>
        <w:rPr>
          <w:rFonts w:ascii="Consolas" w:hAnsi="Consolas" w:cs="Consolas"/>
          <w:b w:val="0"/>
          <w:color w:val="1A1A1A"/>
          <w:sz w:val="18"/>
          <w:shd w:val="clear" w:color="auto" w:fill="EFEFEF"/>
        </w:rPr>
        <w:t>OR</w:t>
      </w:r>
      <w:r>
        <w:rPr>
          <w:b w:val="0"/>
        </w:rPr>
        <w:t xml:space="preserve">, </w:t>
      </w:r>
      <w:r>
        <w:rPr>
          <w:rFonts w:ascii="Consolas" w:hAnsi="Consolas" w:cs="Consolas"/>
          <w:b w:val="0"/>
          <w:color w:val="1A1A1A"/>
          <w:sz w:val="18"/>
          <w:shd w:val="clear" w:color="auto" w:fill="EFEFEF"/>
        </w:rPr>
        <w:t>XOR</w:t>
      </w:r>
      <w:r>
        <w:rPr>
          <w:b w:val="0"/>
        </w:rPr>
        <w:t xml:space="preserve">, </w:t>
      </w:r>
      <w:r>
        <w:rPr>
          <w:rFonts w:ascii="Consolas" w:hAnsi="Consolas" w:cs="Consolas"/>
          <w:b w:val="0"/>
          <w:color w:val="1A1A1A"/>
          <w:sz w:val="18"/>
          <w:shd w:val="clear" w:color="auto" w:fill="EFEFEF"/>
        </w:rPr>
        <w:t>INVERT</w:t>
      </w:r>
      <w:r>
        <w:rPr>
          <w:b w:val="0"/>
        </w:rPr>
        <w:t>.</w:t>
      </w:r>
    </w:p>
    <w:p>
      <w:pPr>
        <w:pStyle w:val="Heading2"/>
      </w:pPr>
      <w:r>
        <w:rPr>
          <w:b w:val="0"/>
          <w:color w:val="1F364D"/>
        </w:rPr>
        <w:t>Exercises</w:t>
      </w:r>
    </w:p>
    <w:p>
      <w:pPr>
        <w:pStyle w:val="ListNumber"/>
        <w:numPr>
          <w:ilvl w:val="0"/>
          <w:numId w:val="13"/>
        </w:numPr>
      </w:pPr>
      <w:r>
        <w:rPr>
          <w:b w:val="0"/>
        </w:rPr>
        <w:t xml:space="preserve">There is a limit to the size of whole number this Forth can hold, and it does not warn you when you reach it. A whole number occupies 16 bits, which gives 65536 different values; used as signed numbers those run from </w:t>
      </w:r>
      <w:r>
        <w:rPr>
          <w:rFonts w:ascii="Consolas" w:hAnsi="Consolas" w:cs="Consolas"/>
          <w:b w:val="0"/>
          <w:color w:val="1A1A1A"/>
          <w:sz w:val="18"/>
          <w:shd w:val="clear" w:color="auto" w:fill="EFEFEF"/>
        </w:rPr>
        <w:t>-32768</w:t>
      </w:r>
      <w:r>
        <w:rPr>
          <w:b w:val="0"/>
        </w:rPr>
        <w:t xml:space="preserve"> up to </w:t>
      </w:r>
      <w:r>
        <w:rPr>
          <w:rFonts w:ascii="Consolas" w:hAnsi="Consolas" w:cs="Consolas"/>
          <w:b w:val="0"/>
          <w:color w:val="1A1A1A"/>
          <w:sz w:val="18"/>
          <w:shd w:val="clear" w:color="auto" w:fill="EFEFEF"/>
        </w:rPr>
        <w:t>32767</w:t>
      </w:r>
      <w:r>
        <w:rPr>
          <w:b w:val="0"/>
        </w:rPr>
        <w:t xml:space="preserve">, and the two ends </w:t>
      </w:r>
      <w:r>
        <w:rPr>
          <w:b w:val="0"/>
          <w:i/>
        </w:rPr>
        <w:t>join up</w:t>
      </w:r>
      <w:r>
        <w:rPr>
          <w:b w:val="0"/>
        </w:rPr>
        <w:t>. Try</w:t>
      </w:r>
    </w:p>
    <w:p>
      <w:pPr>
        <w:spacing w:before="120" w:after="120" w:line="240" w:lineRule="auto"/>
        <w:ind w:left="360"/>
        <w:shd w:val="clear" w:color="auto" w:fill="F2F2F2"/>
      </w:pPr>
      <w:r>
        <w:rPr>
          <w:rFonts w:ascii="Consolas" w:hAnsi="Consolas" w:cs="Consolas"/>
          <w:color w:val="1A1A1A"/>
          <w:sz w:val="18"/>
        </w:rPr>
        <w:t xml:space="preserve">   32767 1+ .</w:t>
      </w:r>
    </w:p>
    <w:p>
      <w:r>
        <w:rPr>
          <w:b w:val="0"/>
        </w:rPr>
        <w:t xml:space="preserve">You get </w:t>
      </w:r>
      <w:r>
        <w:rPr>
          <w:rFonts w:ascii="Consolas" w:hAnsi="Consolas" w:cs="Consolas"/>
          <w:b w:val="0"/>
          <w:color w:val="1A1A1A"/>
          <w:sz w:val="18"/>
          <w:shd w:val="clear" w:color="auto" w:fill="EFEFEF"/>
        </w:rPr>
        <w:t>-32768</w:t>
      </w:r>
      <w:r>
        <w:rPr>
          <w:b w:val="0"/>
        </w:rPr>
        <w:t xml:space="preserve">. Counting up past the largest positive value wraps straight round to the most negative one, exactly as a car odometer rolls over. Try </w:t>
      </w:r>
      <w:r>
        <w:rPr>
          <w:rFonts w:ascii="Consolas" w:hAnsi="Consolas" w:cs="Consolas"/>
          <w:b w:val="0"/>
          <w:color w:val="1A1A1A"/>
          <w:sz w:val="18"/>
          <w:shd w:val="clear" w:color="auto" w:fill="EFEFEF"/>
        </w:rPr>
        <w:t>32768 .</w:t>
      </w:r>
      <w:r>
        <w:rPr>
          <w:b w:val="0"/>
        </w:rPr>
        <w:t xml:space="preserve"> as well, and see what a number that can't fit in the range does when you merely type it.</w:t>
      </w:r>
    </w:p>
    <w:p>
      <w:pPr>
        <w:pStyle w:val="ListNumber"/>
        <w:numPr>
          <w:ilvl w:val="0"/>
          <w:numId w:val="13"/>
        </w:numPr>
      </w:pPr>
      <w:r>
        <w:rPr>
          <w:b w:val="0"/>
        </w:rPr>
        <w:t xml:space="preserve">The same ceiling causes most trouble with </w:t>
      </w:r>
      <w:r>
        <w:rPr>
          <w:rFonts w:ascii="Consolas" w:hAnsi="Consolas" w:cs="Consolas"/>
          <w:b w:val="0"/>
          <w:color w:val="1A1A1A"/>
          <w:sz w:val="18"/>
          <w:shd w:val="clear" w:color="auto" w:fill="EFEFEF"/>
        </w:rPr>
        <w:t>*</w:t>
      </w:r>
      <w:r>
        <w:rPr>
          <w:b w:val="0"/>
        </w:rPr>
        <w:t xml:space="preserve">, because it is easy to multiply two perfectly reasonable numbers and get a product that doesn't fit. Predict the answer to </w:t>
      </w:r>
      <w:r>
        <w:rPr>
          <w:rFonts w:ascii="Consolas" w:hAnsi="Consolas" w:cs="Consolas"/>
          <w:b w:val="0"/>
          <w:color w:val="1A1A1A"/>
          <w:sz w:val="18"/>
          <w:shd w:val="clear" w:color="auto" w:fill="EFEFEF"/>
        </w:rPr>
        <w:t>256 256 *</w:t>
      </w:r>
      <w:r>
        <w:rPr>
          <w:b w:val="0"/>
        </w:rPr>
        <w:t>, then run</w:t>
      </w:r>
    </w:p>
    <w:p>
      <w:pPr>
        <w:spacing w:before="120" w:after="120" w:line="240" w:lineRule="auto"/>
        <w:ind w:left="360"/>
        <w:shd w:val="clear" w:color="auto" w:fill="F2F2F2"/>
      </w:pPr>
      <w:r>
        <w:rPr>
          <w:rFonts w:ascii="Consolas" w:hAnsi="Consolas" w:cs="Consolas"/>
          <w:color w:val="1A1A1A"/>
          <w:sz w:val="18"/>
        </w:rPr>
        <w:t xml:space="preserve">   256 256 * .</w:t>
      </w:r>
    </w:p>
    <w:p>
      <w:r>
        <w:rPr>
          <w:b w:val="0"/>
        </w:rPr>
        <w:t>The true answer is 65536, which needs 17 bits. What you get is the bottom 16 of them. Nothing is reported; the number is simply wrong, which is why it is worth knowing about now rather than discovering inside a program.</w:t>
      </w:r>
    </w:p>
    <w:p>
      <w:pPr>
        <w:pStyle w:val="ListNumber"/>
        <w:numPr>
          <w:ilvl w:val="0"/>
          <w:numId w:val="13"/>
        </w:numPr>
      </w:pPr>
      <w:r>
        <w:rPr>
          <w:rFonts w:ascii="Consolas" w:hAnsi="Consolas" w:cs="Consolas"/>
          <w:b w:val="0"/>
          <w:color w:val="1A1A1A"/>
          <w:sz w:val="18"/>
          <w:shd w:val="clear" w:color="auto" w:fill="EFEFEF"/>
        </w:rPr>
        <w:t>SGN</w:t>
      </w:r>
      <w:r>
        <w:rPr>
          <w:b w:val="0"/>
        </w:rPr>
        <w:t xml:space="preserve"> reports only which side of zero a number is on. Predict the three results, then check:</w:t>
      </w:r>
    </w:p>
    <w:p>
      <w:pPr>
        <w:spacing w:before="120" w:after="0" w:line="240" w:lineRule="auto"/>
        <w:ind w:left="360"/>
        <w:shd w:val="clear" w:color="auto" w:fill="F2F2F2"/>
      </w:pPr>
      <w:r>
        <w:rPr>
          <w:rFonts w:ascii="Consolas" w:hAnsi="Consolas" w:cs="Consolas"/>
          <w:color w:val="1A1A1A"/>
          <w:sz w:val="18"/>
        </w:rPr>
        <w:t xml:space="preserve">   -17 SGN .</w:t>
      </w:r>
    </w:p>
    <w:p>
      <w:pPr>
        <w:spacing w:before="0" w:after="0" w:line="240" w:lineRule="auto"/>
        <w:ind w:left="360"/>
        <w:shd w:val="clear" w:color="auto" w:fill="F2F2F2"/>
      </w:pPr>
      <w:r>
        <w:rPr>
          <w:rFonts w:ascii="Consolas" w:hAnsi="Consolas" w:cs="Consolas"/>
          <w:color w:val="1A1A1A"/>
          <w:sz w:val="18"/>
        </w:rPr>
        <w:t xml:space="preserve">   0 SGN .</w:t>
      </w:r>
    </w:p>
    <w:p>
      <w:pPr>
        <w:spacing w:before="0" w:after="120" w:line="240" w:lineRule="auto"/>
        <w:ind w:left="360"/>
        <w:shd w:val="clear" w:color="auto" w:fill="F2F2F2"/>
      </w:pPr>
      <w:r>
        <w:rPr>
          <w:rFonts w:ascii="Consolas" w:hAnsi="Consolas" w:cs="Consolas"/>
          <w:color w:val="1A1A1A"/>
          <w:sz w:val="18"/>
        </w:rPr>
        <w:t xml:space="preserve">   99 SGN .</w:t>
      </w:r>
    </w:p>
    <w:p>
      <w:pPr>
        <w:pStyle w:val="ListNumber"/>
        <w:numPr>
          <w:ilvl w:val="0"/>
          <w:numId w:val="13"/>
        </w:numPr>
      </w:pPr>
      <w:r>
        <w:rPr>
          <w:rFonts w:ascii="Consolas" w:hAnsi="Consolas" w:cs="Consolas"/>
          <w:b w:val="0"/>
          <w:color w:val="1A1A1A"/>
          <w:sz w:val="18"/>
          <w:shd w:val="clear" w:color="auto" w:fill="EFEFEF"/>
        </w:rPr>
        <w:t>XOR</w:t>
      </w:r>
      <w:r>
        <w:rPr>
          <w:b w:val="0"/>
        </w:rPr>
        <w:t xml:space="preserve"> sets a bit where its two inputs </w:t>
      </w:r>
      <w:r>
        <w:rPr>
          <w:b w:val="0"/>
          <w:i/>
        </w:rPr>
        <w:t>differ</w:t>
      </w:r>
      <w:r>
        <w:rPr>
          <w:b w:val="0"/>
        </w:rPr>
        <w:t xml:space="preserve">. Write out 10 and 12 as four bits each on paper, work out the result bit by bit, and only then run </w:t>
      </w:r>
      <w:r>
        <w:rPr>
          <w:rFonts w:ascii="Consolas" w:hAnsi="Consolas" w:cs="Consolas"/>
          <w:b w:val="0"/>
          <w:color w:val="1A1A1A"/>
          <w:sz w:val="18"/>
          <w:shd w:val="clear" w:color="auto" w:fill="EFEFEF"/>
        </w:rPr>
        <w:t>10 12 XOR .</w:t>
      </w:r>
      <w:r>
        <w:rPr>
          <w:b w:val="0"/>
        </w:rPr>
        <w:t xml:space="preserve"> to check. (Compare it with the </w:t>
      </w:r>
      <w:r>
        <w:rPr>
          <w:rFonts w:ascii="Consolas" w:hAnsi="Consolas" w:cs="Consolas"/>
          <w:b w:val="0"/>
          <w:color w:val="1A1A1A"/>
          <w:sz w:val="18"/>
          <w:shd w:val="clear" w:color="auto" w:fill="EFEFEF"/>
        </w:rPr>
        <w:t>10 12 AND .</w:t>
      </w:r>
      <w:r>
        <w:rPr>
          <w:b w:val="0"/>
        </w:rPr>
        <w:t xml:space="preserve"> above, which keeps the bits they share.)</w:t>
      </w:r>
    </w:p>
    <w:p>
      <w:pPr>
        <w:pStyle w:val="ListNumber"/>
        <w:numPr>
          <w:ilvl w:val="0"/>
          <w:numId w:val="13"/>
        </w:numPr>
      </w:pPr>
      <w:r>
        <w:rPr>
          <w:rFonts w:ascii="Consolas" w:hAnsi="Consolas" w:cs="Consolas"/>
          <w:b w:val="0"/>
          <w:color w:val="1A1A1A"/>
          <w:sz w:val="18"/>
          <w:shd w:val="clear" w:color="auto" w:fill="EFEFEF"/>
        </w:rPr>
        <w:t>F-</w:t>
      </w:r>
      <w:r>
        <w:rPr>
          <w:b w:val="0"/>
        </w:rPr>
        <w:t xml:space="preserve"> is the one decimal operator without a worked example above. Work out what </w:t>
      </w:r>
      <w:r>
        <w:rPr>
          <w:rFonts w:ascii="Consolas" w:hAnsi="Consolas" w:cs="Consolas"/>
          <w:b w:val="0"/>
          <w:color w:val="1A1A1A"/>
          <w:sz w:val="18"/>
          <w:shd w:val="clear" w:color="auto" w:fill="EFEFEF"/>
        </w:rPr>
        <w:t>5.5 2.25 F- F.</w:t>
      </w:r>
      <w:r>
        <w:rPr>
          <w:b w:val="0"/>
        </w:rPr>
        <w:t xml:space="preserve"> should print — remembering both the operand-order rule from section 1 and that </w:t>
      </w:r>
      <w:r>
        <w:rPr>
          <w:rFonts w:ascii="Consolas" w:hAnsi="Consolas" w:cs="Consolas"/>
          <w:b w:val="0"/>
          <w:color w:val="1A1A1A"/>
          <w:sz w:val="18"/>
          <w:shd w:val="clear" w:color="auto" w:fill="EFEFEF"/>
        </w:rPr>
        <w:t>F.</w:t>
      </w:r>
      <w:r>
        <w:rPr>
          <w:b w:val="0"/>
        </w:rPr>
        <w:t xml:space="preserve"> always shows exactly four digits after the point — then run it.</w:t>
      </w:r>
    </w:p>
    <w:p>
      <w:pPr>
        <w:pStyle w:val="ListNumber"/>
        <w:numPr>
          <w:ilvl w:val="0"/>
          <w:numId w:val="13"/>
        </w:numPr>
      </w:pPr>
      <w:r>
        <w:rPr>
          <w:b w:val="0"/>
        </w:rPr>
        <w:t xml:space="preserve">Try </w:t>
      </w:r>
      <w:r>
        <w:rPr>
          <w:rFonts w:ascii="Consolas" w:hAnsi="Consolas" w:cs="Consolas"/>
          <w:b w:val="0"/>
          <w:color w:val="1A1A1A"/>
          <w:sz w:val="18"/>
          <w:shd w:val="clear" w:color="auto" w:fill="EFEFEF"/>
        </w:rPr>
        <w:t>3.5 2.5 +</w:t>
      </w:r>
      <w:r>
        <w:rPr>
          <w:b w:val="0"/>
        </w:rPr>
        <w:t xml:space="preserve"> and then </w:t>
      </w:r>
      <w:r>
        <w:rPr>
          <w:rFonts w:ascii="Consolas" w:hAnsi="Consolas" w:cs="Consolas"/>
          <w:b w:val="0"/>
          <w:color w:val="1A1A1A"/>
          <w:sz w:val="18"/>
          <w:shd w:val="clear" w:color="auto" w:fill="EFEFEF"/>
        </w:rPr>
        <w:t>.</w:t>
      </w:r>
      <w:r>
        <w:rPr>
          <w:b w:val="0"/>
        </w:rPr>
        <w:t xml:space="preserve"> on the next line. Neither decimal ever reaches the whole-number stack, so </w:t>
      </w:r>
      <w:r>
        <w:rPr>
          <w:rFonts w:ascii="Consolas" w:hAnsi="Consolas" w:cs="Consolas"/>
          <w:b w:val="0"/>
          <w:color w:val="1A1A1A"/>
          <w:sz w:val="18"/>
          <w:shd w:val="clear" w:color="auto" w:fill="EFEFEF"/>
        </w:rPr>
        <w:t>+</w:t>
      </w:r>
      <w:r>
        <w:rPr>
          <w:b w:val="0"/>
        </w:rPr>
        <w:t xml:space="preserve"> reaches for two values that were never put there. This is the wrong-stack mistake described above, and it is worth causing on purpose once so you recognise the symptom.</w:t>
      </w:r>
    </w:p>
    <w:p>
      <w:pPr>
        <w:spacing w:after="0"/>
        <w:pBdr>
          <w:bottom w:val="single" w:sz="6" w:space="1" w:color="BFBFBF"/>
        </w:pBdr>
      </w:pPr>
    </w:p>
    <w:p>
      <w:r>
        <w:br w:type="page"/>
      </w:r>
    </w:p>
    <w:p>
      <w:pPr>
        <w:pStyle w:val="Heading1"/>
      </w:pPr>
      <w:r>
        <w:rPr>
          <w:b w:val="0"/>
          <w:color w:val="1F364D"/>
        </w:rPr>
        <w:t>5. Reading and writing memory directly</w:t>
      </w:r>
    </w:p>
    <w:p>
      <w:r>
        <w:rPr>
          <w:b w:val="0"/>
        </w:rPr>
        <w:t>Everything so far has lived on the stack, which is a fine place for a value about to be used and a poor one for a value meant to be kept. The stack is a queue of things in flight; it isn't storage. This section covers the machine's actual storage: raw memory, the words that read and write it, named storage built on top of it, arrays, and strings.</w:t>
      </w:r>
    </w:p>
    <w:p>
      <w:pPr>
        <w:pStyle w:val="Heading3"/>
      </w:pPr>
      <w:r>
        <w:rPr>
          <w:b w:val="0"/>
          <w:color w:val="1F364D"/>
        </w:rPr>
        <w:t>The Memory Model</w:t>
      </w:r>
    </w:p>
    <w:p>
      <w:r>
        <w:rPr>
          <w:b w:val="0"/>
        </w:rPr>
        <w:t xml:space="preserve">The picture to hold: the machine's memory is one very long street of numbered slots — 65,536 of them, numbered 0 to 65535. That number is a slot's </w:t>
      </w:r>
      <w:r>
        <w:rPr>
          <w:b/>
        </w:rPr>
        <w:t>address</w:t>
      </w:r>
      <w:r>
        <w:rPr>
          <w:b w:val="0"/>
        </w:rPr>
        <w:t>, exactly like a house number.</w:t>
      </w:r>
    </w:p>
    <w:p>
      <w:pPr>
        <w:pStyle w:val="ListBullet"/>
      </w:pPr>
      <w:r>
        <w:rPr>
          <w:b/>
        </w:rPr>
        <w:t>One Byte per Slot:</w:t>
      </w:r>
      <w:r>
        <w:rPr>
          <w:b w:val="0"/>
        </w:rPr>
        <w:t xml:space="preserve"> Each slot holds one byte. Two neighboring slots together hold one of the whole numbers already in use on the stack, since one byte on its own can only count from 0 to 255, and that isn't enough.</w:t>
      </w:r>
    </w:p>
    <w:p>
      <w:pPr>
        <w:pStyle w:val="Heading3"/>
      </w:pPr>
      <w:r>
        <w:rPr>
          <w:b w:val="0"/>
          <w:color w:val="1F364D"/>
        </w:rPr>
        <w:t xml:space="preserve">Fetch and Store: </w:t>
      </w:r>
      <w:r>
        <w:rPr>
          <w:rFonts w:ascii="Consolas" w:hAnsi="Consolas" w:cs="Consolas"/>
          <w:b w:val="0"/>
          <w:color w:val="1F364D"/>
          <w:sz w:val="18"/>
          <w:shd w:val="clear" w:color="auto" w:fill="EFEFEF"/>
        </w:rPr>
        <w:t>@</w:t>
      </w:r>
      <w:r>
        <w:rPr>
          <w:b w:val="0"/>
          <w:color w:val="1F364D"/>
        </w:rPr>
        <w:t xml:space="preserve"> and </w:t>
      </w:r>
      <w:r>
        <w:rPr>
          <w:rFonts w:ascii="Consolas" w:hAnsi="Consolas" w:cs="Consolas"/>
          <w:b w:val="0"/>
          <w:color w:val="1F364D"/>
          <w:sz w:val="18"/>
          <w:shd w:val="clear" w:color="auto" w:fill="EFEFEF"/>
        </w:rPr>
        <w:t>!</w:t>
      </w:r>
    </w:p>
    <w:p>
      <w:r>
        <w:rPr>
          <w:b w:val="0"/>
        </w:rPr>
        <w:t>Two words reach into that street:</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DCE6F1"/>
          </w:tcPr>
          <w:p>
            <w:pPr>
              <w:spacing w:after="40"/>
            </w:pPr>
            <w:r>
              <w:rPr>
                <w:b/>
              </w:rPr>
              <w:t>Word</w:t>
            </w:r>
          </w:p>
        </w:tc>
        <w:tc>
          <w:tcPr>
            <w:tcW w:type="dxa" w:w="2880"/>
            <w:shd w:val="clear" w:color="auto" w:fill="DCE6F1"/>
          </w:tcPr>
          <w:p>
            <w:pPr>
              <w:spacing w:after="40"/>
            </w:pPr>
            <w:r>
              <w:rPr>
                <w:b/>
              </w:rPr>
              <w:t>Stack effect</w:t>
            </w:r>
          </w:p>
        </w:tc>
        <w:tc>
          <w:tcPr>
            <w:tcW w:type="dxa" w:w="2880"/>
            <w:shd w:val="clear" w:color="auto" w:fill="DCE6F1"/>
          </w:tcPr>
          <w:p>
            <w:pPr>
              <w:spacing w:after="40"/>
            </w:pPr>
            <w:r>
              <w:rPr>
                <w:b/>
              </w:rPr>
              <w:t>What it does</w:t>
            </w:r>
          </w:p>
        </w:tc>
      </w:tr>
      <w:tr>
        <w:tc>
          <w:tcPr>
            <w:tcW w:type="dxa" w:w="2880"/>
          </w:tcPr>
          <w:p>
            <w:pPr>
              <w:spacing w:after="40"/>
            </w:pPr>
            <w:r>
              <w:rPr>
                <w:rFonts w:ascii="Consolas" w:hAnsi="Consolas" w:cs="Consolas"/>
                <w:b w:val="0"/>
                <w:color w:val="1A1A1A"/>
                <w:sz w:val="18"/>
                <w:shd w:val="clear" w:color="auto" w:fill="EFEFEF"/>
              </w:rPr>
              <w:t>@</w:t>
            </w:r>
            <w:r>
              <w:rPr>
                <w:b w:val="0"/>
              </w:rPr>
              <w:t xml:space="preserve"> (pronounced "fetch")</w:t>
            </w:r>
          </w:p>
        </w:tc>
        <w:tc>
          <w:tcPr>
            <w:tcW w:type="dxa" w:w="2880"/>
          </w:tcPr>
          <w:p>
            <w:pPr>
              <w:spacing w:after="40"/>
            </w:pPr>
            <w:r>
              <w:rPr>
                <w:rFonts w:ascii="Consolas" w:hAnsi="Consolas" w:cs="Consolas"/>
                <w:b w:val="0"/>
                <w:color w:val="1A1A1A"/>
                <w:sz w:val="18"/>
                <w:shd w:val="clear" w:color="auto" w:fill="EFEFEF"/>
              </w:rPr>
              <w:t>( addr -- n )</w:t>
            </w:r>
          </w:p>
        </w:tc>
        <w:tc>
          <w:tcPr>
            <w:tcW w:type="dxa" w:w="2880"/>
          </w:tcPr>
          <w:p>
            <w:pPr>
              <w:spacing w:after="40"/>
            </w:pPr>
            <w:r>
              <w:rPr>
                <w:b w:val="0"/>
              </w:rPr>
              <w:t xml:space="preserve">Read the value stored at </w:t>
            </w:r>
            <w:r>
              <w:rPr>
                <w:rFonts w:ascii="Consolas" w:hAnsi="Consolas" w:cs="Consolas"/>
                <w:b w:val="0"/>
                <w:color w:val="1A1A1A"/>
                <w:sz w:val="18"/>
                <w:shd w:val="clear" w:color="auto" w:fill="EFEFEF"/>
              </w:rPr>
              <w:t>addr</w:t>
            </w:r>
          </w:p>
        </w:tc>
      </w:tr>
      <w:tr>
        <w:tc>
          <w:tcPr>
            <w:tcW w:type="dxa" w:w="2880"/>
          </w:tcPr>
          <w:p>
            <w:pPr>
              <w:spacing w:after="40"/>
            </w:pPr>
            <w:r>
              <w:rPr>
                <w:rFonts w:ascii="Consolas" w:hAnsi="Consolas" w:cs="Consolas"/>
                <w:b w:val="0"/>
                <w:color w:val="1A1A1A"/>
                <w:sz w:val="18"/>
                <w:shd w:val="clear" w:color="auto" w:fill="EFEFEF"/>
              </w:rPr>
              <w:t>!</w:t>
            </w:r>
            <w:r>
              <w:rPr>
                <w:b w:val="0"/>
              </w:rPr>
              <w:t xml:space="preserve"> (pronounced "store")</w:t>
            </w:r>
          </w:p>
        </w:tc>
        <w:tc>
          <w:tcPr>
            <w:tcW w:type="dxa" w:w="2880"/>
          </w:tcPr>
          <w:p>
            <w:pPr>
              <w:spacing w:after="40"/>
            </w:pPr>
            <w:r>
              <w:rPr>
                <w:rFonts w:ascii="Consolas" w:hAnsi="Consolas" w:cs="Consolas"/>
                <w:b w:val="0"/>
                <w:color w:val="1A1A1A"/>
                <w:sz w:val="18"/>
                <w:shd w:val="clear" w:color="auto" w:fill="EFEFEF"/>
              </w:rPr>
              <w:t>( n addr -- )</w:t>
            </w:r>
          </w:p>
        </w:tc>
        <w:tc>
          <w:tcPr>
            <w:tcW w:type="dxa" w:w="2880"/>
          </w:tcPr>
          <w:p>
            <w:pPr>
              <w:spacing w:after="40"/>
            </w:pPr>
            <w:r>
              <w:rPr>
                <w:b w:val="0"/>
              </w:rPr>
              <w:t xml:space="preserve">Write </w:t>
            </w:r>
            <w:r>
              <w:rPr>
                <w:rFonts w:ascii="Consolas" w:hAnsi="Consolas" w:cs="Consolas"/>
                <w:b w:val="0"/>
                <w:color w:val="1A1A1A"/>
                <w:sz w:val="18"/>
                <w:shd w:val="clear" w:color="auto" w:fill="EFEFEF"/>
              </w:rPr>
              <w:t>n</w:t>
            </w:r>
            <w:r>
              <w:rPr>
                <w:b w:val="0"/>
              </w:rPr>
              <w:t xml:space="preserve"> to </w:t>
            </w:r>
            <w:r>
              <w:rPr>
                <w:rFonts w:ascii="Consolas" w:hAnsi="Consolas" w:cs="Consolas"/>
                <w:b w:val="0"/>
                <w:color w:val="1A1A1A"/>
                <w:sz w:val="18"/>
                <w:shd w:val="clear" w:color="auto" w:fill="EFEFEF"/>
              </w:rPr>
              <w:t>addr</w:t>
            </w:r>
          </w:p>
        </w:tc>
      </w:tr>
    </w:tbl>
    <w:p/>
    <w:p>
      <w:pPr>
        <w:pStyle w:val="ListBullet"/>
      </w:pPr>
      <w:r>
        <w:rPr>
          <w:b/>
        </w:rPr>
        <w:t xml:space="preserve">Operand Order for </w:t>
      </w:r>
      <w:r>
        <w:rPr>
          <w:rFonts w:ascii="Consolas" w:hAnsi="Consolas" w:cs="Consolas"/>
          <w:b/>
          <w:color w:val="1A1A1A"/>
          <w:sz w:val="18"/>
          <w:shd w:val="clear" w:color="auto" w:fill="EFEFEF"/>
        </w:rPr>
        <w:t>!</w:t>
      </w:r>
      <w:r>
        <w:rPr>
          <w:b/>
        </w:rPr>
        <w:t>:</w:t>
      </w:r>
      <w:r>
        <w:rPr>
          <w:b w:val="0"/>
        </w:rPr>
        <w:t xml:space="preserve"> The </w:t>
      </w:r>
      <w:r>
        <w:rPr>
          <w:b w:val="0"/>
          <w:i/>
        </w:rPr>
        <w:t>value</w:t>
      </w:r>
      <w:r>
        <w:rPr>
          <w:b w:val="0"/>
        </w:rPr>
        <w:t xml:space="preserve"> goes on the stack first, then the </w:t>
      </w:r>
      <w:r>
        <w:rPr>
          <w:b w:val="0"/>
          <w:i/>
        </w:rPr>
        <w:t>address</w:t>
      </w:r>
      <w:r>
        <w:rPr>
          <w:b w:val="0"/>
        </w:rPr>
        <w:t xml:space="preserve">. Read it as "store </w:t>
      </w:r>
      <w:r>
        <w:rPr>
          <w:rFonts w:ascii="Consolas" w:hAnsi="Consolas" w:cs="Consolas"/>
          <w:b w:val="0"/>
          <w:color w:val="1A1A1A"/>
          <w:sz w:val="18"/>
          <w:shd w:val="clear" w:color="auto" w:fill="EFEFEF"/>
        </w:rPr>
        <w:t>n</w:t>
      </w:r>
      <w:r>
        <w:rPr>
          <w:b w:val="0"/>
        </w:rPr>
        <w:t xml:space="preserve"> at </w:t>
      </w:r>
      <w:r>
        <w:rPr>
          <w:rFonts w:ascii="Consolas" w:hAnsi="Consolas" w:cs="Consolas"/>
          <w:b w:val="0"/>
          <w:color w:val="1A1A1A"/>
          <w:sz w:val="18"/>
          <w:shd w:val="clear" w:color="auto" w:fill="EFEFEF"/>
        </w:rPr>
        <w:t>addr</w:t>
      </w:r>
      <w:r>
        <w:rPr>
          <w:b w:val="0"/>
        </w:rPr>
        <w:t xml:space="preserve">," which matches the order the words appear when writing </w:t>
      </w:r>
      <w:r>
        <w:rPr>
          <w:rFonts w:ascii="Consolas" w:hAnsi="Consolas" w:cs="Consolas"/>
          <w:b w:val="0"/>
          <w:color w:val="1A1A1A"/>
          <w:sz w:val="18"/>
          <w:shd w:val="clear" w:color="auto" w:fill="EFEFEF"/>
        </w:rPr>
        <w:t>n addr !</w:t>
      </w:r>
      <w:r>
        <w:rPr>
          <w:b w:val="0"/>
        </w:rPr>
        <w:t>. One image helps: posting a parcel. The parcel is the value, and the address is written on top of it — contents first, address last, then handed over.</w:t>
      </w:r>
    </w:p>
    <w:p>
      <w:pPr>
        <w:pStyle w:val="Heading3"/>
      </w:pPr>
      <w:r>
        <w:rPr>
          <w:rFonts w:ascii="Consolas" w:hAnsi="Consolas" w:cs="Consolas"/>
          <w:b w:val="0"/>
          <w:color w:val="1F364D"/>
          <w:sz w:val="18"/>
          <w:shd w:val="clear" w:color="auto" w:fill="EFEFEF"/>
        </w:rPr>
        <w:t>VARIABLE</w:t>
      </w:r>
      <w:r>
        <w:rPr>
          <w:b w:val="0"/>
          <w:color w:val="1F364D"/>
        </w:rPr>
        <w:t xml:space="preserve"> and </w:t>
      </w:r>
      <w:r>
        <w:rPr>
          <w:rFonts w:ascii="Consolas" w:hAnsi="Consolas" w:cs="Consolas"/>
          <w:b w:val="0"/>
          <w:color w:val="1F364D"/>
          <w:sz w:val="18"/>
          <w:shd w:val="clear" w:color="auto" w:fill="EFEFEF"/>
        </w:rPr>
        <w:t>CONSTANT</w:t>
      </w:r>
    </w:p>
    <w:p>
      <w:r>
        <w:rPr>
          <w:b w:val="0"/>
        </w:rPr>
        <w:t xml:space="preserve">That's a much lower-level tool than BASIC's variables — no </w:t>
      </w:r>
      <w:r>
        <w:rPr>
          <w:rFonts w:ascii="Consolas" w:hAnsi="Consolas" w:cs="Consolas"/>
          <w:b w:val="0"/>
          <w:color w:val="1A1A1A"/>
          <w:sz w:val="18"/>
          <w:shd w:val="clear" w:color="auto" w:fill="EFEFEF"/>
        </w:rPr>
        <w:t>DIM</w:t>
      </w:r>
      <w:r>
        <w:rPr>
          <w:b w:val="0"/>
        </w:rPr>
        <w:t xml:space="preserve">, no named storage, just addresses. </w:t>
      </w:r>
      <w:r>
        <w:rPr>
          <w:rFonts w:ascii="Consolas" w:hAnsi="Consolas" w:cs="Consolas"/>
          <w:b w:val="0"/>
          <w:color w:val="1A1A1A"/>
          <w:sz w:val="18"/>
          <w:shd w:val="clear" w:color="auto" w:fill="EFEFEF"/>
        </w:rPr>
        <w:t>VARIABLE</w:t>
      </w:r>
      <w:r>
        <w:rPr>
          <w:b w:val="0"/>
        </w:rPr>
        <w:t xml:space="preserve"> builds named storage out of exactly this:</w:t>
      </w:r>
    </w:p>
    <w:p>
      <w:pPr>
        <w:spacing w:before="120" w:after="0" w:line="240" w:lineRule="auto"/>
        <w:ind w:left="360"/>
        <w:shd w:val="clear" w:color="auto" w:fill="F2F2F2"/>
      </w:pPr>
      <w:r>
        <w:rPr>
          <w:rFonts w:ascii="Consolas" w:hAnsi="Consolas" w:cs="Consolas"/>
          <w:color w:val="1A1A1A"/>
          <w:sz w:val="18"/>
        </w:rPr>
        <w:t>VARIABLE SCORE</w:t>
      </w:r>
    </w:p>
    <w:p>
      <w:pPr>
        <w:spacing w:before="0" w:after="0" w:line="240" w:lineRule="auto"/>
        <w:ind w:left="360"/>
        <w:shd w:val="clear" w:color="auto" w:fill="F2F2F2"/>
      </w:pPr>
      <w:r>
        <w:rPr>
          <w:rFonts w:ascii="Consolas" w:hAnsi="Consolas" w:cs="Consolas"/>
          <w:color w:val="1A1A1A"/>
          <w:sz w:val="18"/>
        </w:rPr>
        <w:t>42 SCORE !</w:t>
      </w:r>
    </w:p>
    <w:p>
      <w:pPr>
        <w:spacing w:before="0" w:after="120" w:line="240" w:lineRule="auto"/>
        <w:ind w:left="360"/>
        <w:shd w:val="clear" w:color="auto" w:fill="F2F2F2"/>
      </w:pPr>
      <w:r>
        <w:rPr>
          <w:rFonts w:ascii="Consolas" w:hAnsi="Consolas" w:cs="Consolas"/>
          <w:color w:val="1A1A1A"/>
          <w:sz w:val="18"/>
        </w:rPr>
        <w:t>SCORE @ .        \ prints 42</w:t>
      </w:r>
    </w:p>
    <w:p>
      <w:pPr>
        <w:pStyle w:val="ListBullet"/>
      </w:pPr>
      <w:r>
        <w:rPr>
          <w:b/>
        </w:rPr>
        <w:t xml:space="preserve">What </w:t>
      </w:r>
      <w:r>
        <w:rPr>
          <w:rFonts w:ascii="Consolas" w:hAnsi="Consolas" w:cs="Consolas"/>
          <w:b/>
          <w:color w:val="1A1A1A"/>
          <w:sz w:val="18"/>
          <w:shd w:val="clear" w:color="auto" w:fill="EFEFEF"/>
        </w:rPr>
        <w:t>VARIABLE</w:t>
      </w:r>
      <w:r>
        <w:rPr>
          <w:b/>
        </w:rPr>
        <w:t xml:space="preserve"> Creates:</w:t>
      </w:r>
      <w:r>
        <w:rPr>
          <w:b w:val="0"/>
        </w:rPr>
        <w:t xml:space="preserve"> </w:t>
      </w:r>
      <w:r>
        <w:rPr>
          <w:rFonts w:ascii="Consolas" w:hAnsi="Consolas" w:cs="Consolas"/>
          <w:b w:val="0"/>
          <w:color w:val="1A1A1A"/>
          <w:sz w:val="18"/>
          <w:shd w:val="clear" w:color="auto" w:fill="EFEFEF"/>
        </w:rPr>
        <w:t>VARIABLE SCORE</w:t>
      </w:r>
      <w:r>
        <w:rPr>
          <w:b w:val="0"/>
        </w:rPr>
        <w:t xml:space="preserve"> creates a new word, </w:t>
      </w:r>
      <w:r>
        <w:rPr>
          <w:rFonts w:ascii="Consolas" w:hAnsi="Consolas" w:cs="Consolas"/>
          <w:b w:val="0"/>
          <w:color w:val="1A1A1A"/>
          <w:sz w:val="18"/>
          <w:shd w:val="clear" w:color="auto" w:fill="EFEFEF"/>
        </w:rPr>
        <w:t>SCORE</w:t>
      </w:r>
      <w:r>
        <w:rPr>
          <w:b w:val="0"/>
        </w:rPr>
        <w:t xml:space="preserve">, that pushes the address of its own private two-byte storage cell every time it runs — the cell starting out zero. The address never needs to be seen or remembered as a number; writing </w:t>
      </w:r>
      <w:r>
        <w:rPr>
          <w:rFonts w:ascii="Consolas" w:hAnsi="Consolas" w:cs="Consolas"/>
          <w:b w:val="0"/>
          <w:color w:val="1A1A1A"/>
          <w:sz w:val="18"/>
          <w:shd w:val="clear" w:color="auto" w:fill="EFEFEF"/>
        </w:rPr>
        <w:t>SCORE</w:t>
      </w:r>
      <w:r>
        <w:rPr>
          <w:b w:val="0"/>
        </w:rPr>
        <w:t xml:space="preserve"> gets it, and </w:t>
      </w:r>
      <w:r>
        <w:rPr>
          <w:rFonts w:ascii="Consolas" w:hAnsi="Consolas" w:cs="Consolas"/>
          <w:b w:val="0"/>
          <w:color w:val="1A1A1A"/>
          <w:sz w:val="18"/>
          <w:shd w:val="clear" w:color="auto" w:fill="EFEFEF"/>
        </w:rPr>
        <w:t>@</w:t>
      </w:r>
      <w:r>
        <w:rPr>
          <w:b w:val="0"/>
        </w:rPr>
        <w:t>/</w:t>
      </w:r>
      <w:r>
        <w:rPr>
          <w:rFonts w:ascii="Consolas" w:hAnsi="Consolas" w:cs="Consolas"/>
          <w:b w:val="0"/>
          <w:color w:val="1A1A1A"/>
          <w:sz w:val="18"/>
          <w:shd w:val="clear" w:color="auto" w:fill="EFEFEF"/>
        </w:rPr>
        <w:t>!</w:t>
      </w:r>
      <w:r>
        <w:rPr>
          <w:b w:val="0"/>
        </w:rPr>
        <w:t xml:space="preserve"> work on it exactly as on any other address. Same shape as BASIC's </w:t>
      </w:r>
      <w:r>
        <w:rPr>
          <w:rFonts w:ascii="Consolas" w:hAnsi="Consolas" w:cs="Consolas"/>
          <w:b w:val="0"/>
          <w:color w:val="1A1A1A"/>
          <w:sz w:val="18"/>
          <w:shd w:val="clear" w:color="auto" w:fill="EFEFEF"/>
        </w:rPr>
        <w:t>LET SCORE = 42</w:t>
      </w:r>
      <w:r>
        <w:rPr>
          <w:b w:val="0"/>
        </w:rPr>
        <w:t xml:space="preserve"> and </w:t>
      </w:r>
      <w:r>
        <w:rPr>
          <w:rFonts w:ascii="Consolas" w:hAnsi="Consolas" w:cs="Consolas"/>
          <w:b w:val="0"/>
          <w:color w:val="1A1A1A"/>
          <w:sz w:val="18"/>
          <w:shd w:val="clear" w:color="auto" w:fill="EFEFEF"/>
        </w:rPr>
        <w:t>PRINT SCORE</w:t>
      </w:r>
      <w:r>
        <w:rPr>
          <w:b w:val="0"/>
        </w:rPr>
        <w:t xml:space="preserve">, just spelled with explicit </w:t>
      </w:r>
      <w:r>
        <w:rPr>
          <w:rFonts w:ascii="Consolas" w:hAnsi="Consolas" w:cs="Consolas"/>
          <w:b w:val="0"/>
          <w:color w:val="1A1A1A"/>
          <w:sz w:val="18"/>
          <w:shd w:val="clear" w:color="auto" w:fill="EFEFEF"/>
        </w:rPr>
        <w:t>@</w:t>
      </w:r>
      <w:r>
        <w:rPr>
          <w:b w:val="0"/>
        </w:rPr>
        <w:t>/</w:t>
      </w:r>
      <w:r>
        <w:rPr>
          <w:rFonts w:ascii="Consolas" w:hAnsi="Consolas" w:cs="Consolas"/>
          <w:b w:val="0"/>
          <w:color w:val="1A1A1A"/>
          <w:sz w:val="18"/>
          <w:shd w:val="clear" w:color="auto" w:fill="EFEFEF"/>
        </w:rPr>
        <w:t>!</w:t>
      </w:r>
      <w:r>
        <w:rPr>
          <w:b w:val="0"/>
        </w:rPr>
        <w:t xml:space="preserve"> instead of an assignment operator.</w:t>
      </w:r>
    </w:p>
    <w:p>
      <w:r>
        <w:rPr>
          <w:rFonts w:ascii="Consolas" w:hAnsi="Consolas" w:cs="Consolas"/>
          <w:b w:val="0"/>
          <w:color w:val="1A1A1A"/>
          <w:sz w:val="18"/>
          <w:shd w:val="clear" w:color="auto" w:fill="EFEFEF"/>
        </w:rPr>
        <w:t>CONSTANT</w:t>
      </w:r>
      <w:r>
        <w:rPr>
          <w:b w:val="0"/>
        </w:rPr>
        <w:t xml:space="preserve"> is </w:t>
      </w:r>
      <w:r>
        <w:rPr>
          <w:rFonts w:ascii="Consolas" w:hAnsi="Consolas" w:cs="Consolas"/>
          <w:b w:val="0"/>
          <w:color w:val="1A1A1A"/>
          <w:sz w:val="18"/>
          <w:shd w:val="clear" w:color="auto" w:fill="EFEFEF"/>
        </w:rPr>
        <w:t>VARIABLE</w:t>
      </w:r>
      <w:r>
        <w:rPr>
          <w:b w:val="0"/>
        </w:rPr>
        <w:t>'s simpler sibling. It fixes a value permanently at the moment it's defined: no cell, no way to change it afterward.</w:t>
      </w:r>
    </w:p>
    <w:p>
      <w:pPr>
        <w:spacing w:before="120" w:after="0" w:line="240" w:lineRule="auto"/>
        <w:ind w:left="360"/>
        <w:shd w:val="clear" w:color="auto" w:fill="F2F2F2"/>
      </w:pPr>
      <w:r>
        <w:rPr>
          <w:rFonts w:ascii="Consolas" w:hAnsi="Consolas" w:cs="Consolas"/>
          <w:color w:val="1A1A1A"/>
          <w:sz w:val="18"/>
        </w:rPr>
        <w:t>100 CONSTANT MAXHEALTH</w:t>
      </w:r>
    </w:p>
    <w:p>
      <w:pPr>
        <w:spacing w:before="0" w:after="120" w:line="240" w:lineRule="auto"/>
        <w:ind w:left="360"/>
        <w:shd w:val="clear" w:color="auto" w:fill="F2F2F2"/>
      </w:pPr>
      <w:r>
        <w:rPr>
          <w:rFonts w:ascii="Consolas" w:hAnsi="Consolas" w:cs="Consolas"/>
          <w:color w:val="1A1A1A"/>
          <w:sz w:val="18"/>
        </w:rPr>
        <w:t>MAXHEALTH .      \ prints 100, every time, forever</w:t>
      </w:r>
    </w:p>
    <w:p>
      <w:pPr>
        <w:pStyle w:val="ListBullet"/>
      </w:pPr>
      <w:r>
        <w:rPr>
          <w:b/>
        </w:rPr>
        <w:t>The Real Difference:</w:t>
      </w:r>
      <w:r>
        <w:rPr>
          <w:b w:val="0"/>
        </w:rPr>
        <w:t xml:space="preserve"> Worth stating plainly, because the two look similar when defined and behave quite differently when used. </w:t>
      </w:r>
      <w:r>
        <w:rPr>
          <w:rFonts w:ascii="Consolas" w:hAnsi="Consolas" w:cs="Consolas"/>
          <w:b w:val="0"/>
          <w:color w:val="1A1A1A"/>
          <w:sz w:val="18"/>
          <w:shd w:val="clear" w:color="auto" w:fill="EFEFEF"/>
        </w:rPr>
        <w:t>VARIABLE SCORE</w:t>
      </w:r>
      <w:r>
        <w:rPr>
          <w:b w:val="0"/>
        </w:rPr>
        <w:t xml:space="preserve"> gives a word that pushes an </w:t>
      </w:r>
      <w:r>
        <w:rPr>
          <w:b/>
        </w:rPr>
        <w:t>address</w:t>
      </w:r>
      <w:r>
        <w:rPr>
          <w:b w:val="0"/>
        </w:rPr>
        <w:t xml:space="preserve"> — the value itself is one </w:t>
      </w:r>
      <w:r>
        <w:rPr>
          <w:rFonts w:ascii="Consolas" w:hAnsi="Consolas" w:cs="Consolas"/>
          <w:b w:val="0"/>
          <w:color w:val="1A1A1A"/>
          <w:sz w:val="18"/>
          <w:shd w:val="clear" w:color="auto" w:fill="EFEFEF"/>
        </w:rPr>
        <w:t>@</w:t>
      </w:r>
      <w:r>
        <w:rPr>
          <w:b w:val="0"/>
        </w:rPr>
        <w:t xml:space="preserve"> away. </w:t>
      </w:r>
      <w:r>
        <w:rPr>
          <w:rFonts w:ascii="Consolas" w:hAnsi="Consolas" w:cs="Consolas"/>
          <w:b w:val="0"/>
          <w:color w:val="1A1A1A"/>
          <w:sz w:val="18"/>
          <w:shd w:val="clear" w:color="auto" w:fill="EFEFEF"/>
        </w:rPr>
        <w:t>100 CONSTANT MAXHEALTH</w:t>
      </w:r>
      <w:r>
        <w:rPr>
          <w:b w:val="0"/>
        </w:rPr>
        <w:t xml:space="preserve"> gives a word that pushes the </w:t>
      </w:r>
      <w:r>
        <w:rPr>
          <w:b/>
        </w:rPr>
        <w:t>value</w:t>
      </w:r>
      <w:r>
        <w:rPr>
          <w:b w:val="0"/>
        </w:rPr>
        <w:t xml:space="preserve"> directly, so no </w:t>
      </w:r>
      <w:r>
        <w:rPr>
          <w:rFonts w:ascii="Consolas" w:hAnsi="Consolas" w:cs="Consolas"/>
          <w:b w:val="0"/>
          <w:color w:val="1A1A1A"/>
          <w:sz w:val="18"/>
          <w:shd w:val="clear" w:color="auto" w:fill="EFEFEF"/>
        </w:rPr>
        <w:t>@</w:t>
      </w:r>
      <w:r>
        <w:rPr>
          <w:b w:val="0"/>
        </w:rPr>
        <w:t xml:space="preserve"> is involved and no cell to fetch from:</w:t>
      </w:r>
    </w:p>
    <w:p>
      <w:pPr>
        <w:spacing w:before="120" w:after="0" w:line="240" w:lineRule="auto"/>
        <w:ind w:left="360"/>
        <w:shd w:val="clear" w:color="auto" w:fill="F2F2F2"/>
      </w:pPr>
      <w:r>
        <w:rPr>
          <w:rFonts w:ascii="Consolas" w:hAnsi="Consolas" w:cs="Consolas"/>
          <w:color w:val="1A1A1A"/>
          <w:sz w:val="18"/>
        </w:rPr>
        <w:t xml:space="preserve">  SCORE @ .        \ the @ is required -- SCORE gave an address</w:t>
      </w:r>
    </w:p>
    <w:p>
      <w:pPr>
        <w:spacing w:before="0" w:after="120" w:line="240" w:lineRule="auto"/>
        <w:ind w:left="360"/>
        <w:shd w:val="clear" w:color="auto" w:fill="F2F2F2"/>
      </w:pPr>
      <w:r>
        <w:rPr>
          <w:rFonts w:ascii="Consolas" w:hAnsi="Consolas" w:cs="Consolas"/>
          <w:color w:val="1A1A1A"/>
          <w:sz w:val="18"/>
        </w:rPr>
        <w:t xml:space="preserve">  MAXHEALTH .      \ no @ -- MAXHEALTH gave the number itself</w:t>
      </w:r>
    </w:p>
    <w:p>
      <w:pPr>
        <w:pStyle w:val="ListBullet"/>
      </w:pPr>
      <w:r>
        <w:rPr>
          <w:b/>
        </w:rPr>
        <w:t>A Common Mistake:</w:t>
      </w:r>
      <w:r>
        <w:rPr>
          <w:b w:val="0"/>
        </w:rPr>
        <w:t xml:space="preserve"> A stray or missing </w:t>
      </w:r>
      <w:r>
        <w:rPr>
          <w:rFonts w:ascii="Consolas" w:hAnsi="Consolas" w:cs="Consolas"/>
          <w:b w:val="0"/>
          <w:color w:val="1A1A1A"/>
          <w:sz w:val="18"/>
          <w:shd w:val="clear" w:color="auto" w:fill="EFEFEF"/>
        </w:rPr>
        <w:t>@</w:t>
      </w:r>
      <w:r>
        <w:rPr>
          <w:b w:val="0"/>
        </w:rPr>
        <w:t xml:space="preserve"> between these two is a common early error, and it doesn't announce itself: </w:t>
      </w:r>
      <w:r>
        <w:rPr>
          <w:rFonts w:ascii="Consolas" w:hAnsi="Consolas" w:cs="Consolas"/>
          <w:b w:val="0"/>
          <w:color w:val="1A1A1A"/>
          <w:sz w:val="18"/>
          <w:shd w:val="clear" w:color="auto" w:fill="EFEFEF"/>
        </w:rPr>
        <w:t>SCORE .</w:t>
      </w:r>
      <w:r>
        <w:rPr>
          <w:b w:val="0"/>
        </w:rPr>
        <w:t xml:space="preserve"> will happily print a number, just not the one intended — it prints where the cell </w:t>
      </w:r>
      <w:r>
        <w:rPr>
          <w:b w:val="0"/>
          <w:i/>
        </w:rPr>
        <w:t>is</w:t>
      </w:r>
      <w:r>
        <w:rPr>
          <w:b w:val="0"/>
        </w:rPr>
        <w:t>, not what's in it.</w:t>
      </w:r>
    </w:p>
    <w:p>
      <w:pPr>
        <w:pStyle w:val="Heading2"/>
      </w:pPr>
      <w:r>
        <w:rPr>
          <w:b w:val="0"/>
          <w:color w:val="1F364D"/>
        </w:rPr>
        <w:t xml:space="preserve">Bytes: </w:t>
      </w:r>
      <w:r>
        <w:rPr>
          <w:rFonts w:ascii="Consolas" w:hAnsi="Consolas" w:cs="Consolas"/>
          <w:b w:val="0"/>
          <w:color w:val="1F364D"/>
          <w:sz w:val="18"/>
          <w:shd w:val="clear" w:color="auto" w:fill="EFEFEF"/>
        </w:rPr>
        <w:t>C@</w:t>
      </w:r>
      <w:r>
        <w:rPr>
          <w:b w:val="0"/>
          <w:color w:val="1F364D"/>
        </w:rPr>
        <w:t xml:space="preserve"> and </w:t>
      </w:r>
      <w:r>
        <w:rPr>
          <w:rFonts w:ascii="Consolas" w:hAnsi="Consolas" w:cs="Consolas"/>
          <w:b w:val="0"/>
          <w:color w:val="1F364D"/>
          <w:sz w:val="18"/>
          <w:shd w:val="clear" w:color="auto" w:fill="EFEFEF"/>
        </w:rPr>
        <w:t>C!</w:t>
      </w:r>
    </w:p>
    <w:p>
      <w:r>
        <w:rPr>
          <w:rFonts w:ascii="Consolas" w:hAnsi="Consolas" w:cs="Consolas"/>
          <w:b w:val="0"/>
          <w:color w:val="1A1A1A"/>
          <w:sz w:val="18"/>
          <w:shd w:val="clear" w:color="auto" w:fill="EFEFEF"/>
        </w:rPr>
        <w:t>@</w:t>
      </w:r>
      <w:r>
        <w:rPr>
          <w:b w:val="0"/>
        </w:rPr>
        <w:t xml:space="preserve"> and </w:t>
      </w:r>
      <w:r>
        <w:rPr>
          <w:rFonts w:ascii="Consolas" w:hAnsi="Consolas" w:cs="Consolas"/>
          <w:b w:val="0"/>
          <w:color w:val="1A1A1A"/>
          <w:sz w:val="18"/>
          <w:shd w:val="clear" w:color="auto" w:fill="EFEFEF"/>
        </w:rPr>
        <w:t>!</w:t>
      </w:r>
      <w:r>
        <w:rPr>
          <w:b w:val="0"/>
        </w:rPr>
        <w:t xml:space="preserve"> always work on a full two-byte cell, matching the size of the numbers already in use on the stack. </w:t>
      </w:r>
      <w:r>
        <w:rPr>
          <w:rFonts w:ascii="Consolas" w:hAnsi="Consolas" w:cs="Consolas"/>
          <w:b w:val="0"/>
          <w:color w:val="1A1A1A"/>
          <w:sz w:val="18"/>
          <w:shd w:val="clear" w:color="auto" w:fill="EFEFEF"/>
        </w:rPr>
        <w:t>C@</w:t>
      </w:r>
      <w:r>
        <w:rPr>
          <w:b w:val="0"/>
        </w:rPr>
        <w:t xml:space="preserve"> and </w:t>
      </w:r>
      <w:r>
        <w:rPr>
          <w:rFonts w:ascii="Consolas" w:hAnsi="Consolas" w:cs="Consolas"/>
          <w:b w:val="0"/>
          <w:color w:val="1A1A1A"/>
          <w:sz w:val="18"/>
          <w:shd w:val="clear" w:color="auto" w:fill="EFEFEF"/>
        </w:rPr>
        <w:t>C!</w:t>
      </w:r>
      <w:r>
        <w:rPr>
          <w:b w:val="0"/>
        </w:rPr>
        <w:t xml:space="preserve"> do the same job one </w:t>
      </w:r>
      <w:r>
        <w:rPr>
          <w:b w:val="0"/>
          <w:i/>
        </w:rPr>
        <w:t>byte</w:t>
      </w:r>
      <w:r>
        <w:rPr>
          <w:b w:val="0"/>
        </w:rPr>
        <w:t xml:space="preserve"> at a time — the natural pair for anything genuinely byte-sized, text especially:</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DCE6F1"/>
          </w:tcPr>
          <w:p>
            <w:pPr>
              <w:spacing w:after="40"/>
            </w:pPr>
            <w:r>
              <w:rPr>
                <w:b/>
              </w:rPr>
              <w:t>Word</w:t>
            </w:r>
          </w:p>
        </w:tc>
        <w:tc>
          <w:tcPr>
            <w:tcW w:type="dxa" w:w="2880"/>
            <w:shd w:val="clear" w:color="auto" w:fill="DCE6F1"/>
          </w:tcPr>
          <w:p>
            <w:pPr>
              <w:spacing w:after="40"/>
            </w:pPr>
            <w:r>
              <w:rPr>
                <w:b/>
              </w:rPr>
              <w:t>Stack effect</w:t>
            </w:r>
          </w:p>
        </w:tc>
        <w:tc>
          <w:tcPr>
            <w:tcW w:type="dxa" w:w="2880"/>
            <w:shd w:val="clear" w:color="auto" w:fill="DCE6F1"/>
          </w:tcPr>
          <w:p>
            <w:pPr>
              <w:spacing w:after="40"/>
            </w:pPr>
            <w:r>
              <w:rPr>
                <w:b/>
              </w:rPr>
              <w:t>What it does</w:t>
            </w:r>
          </w:p>
        </w:tc>
      </w:tr>
      <w:tr>
        <w:tc>
          <w:tcPr>
            <w:tcW w:type="dxa" w:w="2880"/>
          </w:tcPr>
          <w:p>
            <w:pPr>
              <w:spacing w:after="40"/>
            </w:pPr>
            <w:r>
              <w:rPr>
                <w:rFonts w:ascii="Consolas" w:hAnsi="Consolas" w:cs="Consolas"/>
                <w:b w:val="0"/>
                <w:color w:val="1A1A1A"/>
                <w:sz w:val="18"/>
                <w:shd w:val="clear" w:color="auto" w:fill="EFEFEF"/>
              </w:rPr>
              <w:t>C@</w:t>
            </w:r>
          </w:p>
        </w:tc>
        <w:tc>
          <w:tcPr>
            <w:tcW w:type="dxa" w:w="2880"/>
          </w:tcPr>
          <w:p>
            <w:pPr>
              <w:spacing w:after="40"/>
            </w:pPr>
            <w:r>
              <w:rPr>
                <w:rFonts w:ascii="Consolas" w:hAnsi="Consolas" w:cs="Consolas"/>
                <w:b w:val="0"/>
                <w:color w:val="1A1A1A"/>
                <w:sz w:val="18"/>
                <w:shd w:val="clear" w:color="auto" w:fill="EFEFEF"/>
              </w:rPr>
              <w:t>( addr -- byte )</w:t>
            </w:r>
          </w:p>
        </w:tc>
        <w:tc>
          <w:tcPr>
            <w:tcW w:type="dxa" w:w="2880"/>
          </w:tcPr>
          <w:p>
            <w:pPr>
              <w:spacing w:after="40"/>
            </w:pPr>
            <w:r>
              <w:rPr>
                <w:b w:val="0"/>
              </w:rPr>
              <w:t xml:space="preserve">Read one byte at </w:t>
            </w:r>
            <w:r>
              <w:rPr>
                <w:rFonts w:ascii="Consolas" w:hAnsi="Consolas" w:cs="Consolas"/>
                <w:b w:val="0"/>
                <w:color w:val="1A1A1A"/>
                <w:sz w:val="18"/>
                <w:shd w:val="clear" w:color="auto" w:fill="EFEFEF"/>
              </w:rPr>
              <w:t>addr</w:t>
            </w:r>
          </w:p>
        </w:tc>
      </w:tr>
      <w:tr>
        <w:tc>
          <w:tcPr>
            <w:tcW w:type="dxa" w:w="2880"/>
          </w:tcPr>
          <w:p>
            <w:pPr>
              <w:spacing w:after="40"/>
            </w:pPr>
            <w:r>
              <w:rPr>
                <w:rFonts w:ascii="Consolas" w:hAnsi="Consolas" w:cs="Consolas"/>
                <w:b w:val="0"/>
                <w:color w:val="1A1A1A"/>
                <w:sz w:val="18"/>
                <w:shd w:val="clear" w:color="auto" w:fill="EFEFEF"/>
              </w:rPr>
              <w:t>C!</w:t>
            </w:r>
          </w:p>
        </w:tc>
        <w:tc>
          <w:tcPr>
            <w:tcW w:type="dxa" w:w="2880"/>
          </w:tcPr>
          <w:p>
            <w:pPr>
              <w:spacing w:after="40"/>
            </w:pPr>
            <w:r>
              <w:rPr>
                <w:rFonts w:ascii="Consolas" w:hAnsi="Consolas" w:cs="Consolas"/>
                <w:b w:val="0"/>
                <w:color w:val="1A1A1A"/>
                <w:sz w:val="18"/>
                <w:shd w:val="clear" w:color="auto" w:fill="EFEFEF"/>
              </w:rPr>
              <w:t>( byte addr -- )</w:t>
            </w:r>
          </w:p>
        </w:tc>
        <w:tc>
          <w:tcPr>
            <w:tcW w:type="dxa" w:w="2880"/>
          </w:tcPr>
          <w:p>
            <w:pPr>
              <w:spacing w:after="40"/>
            </w:pPr>
            <w:r>
              <w:rPr>
                <w:b w:val="0"/>
              </w:rPr>
              <w:t xml:space="preserve">Write one byte to </w:t>
            </w:r>
            <w:r>
              <w:rPr>
                <w:rFonts w:ascii="Consolas" w:hAnsi="Consolas" w:cs="Consolas"/>
                <w:b w:val="0"/>
                <w:color w:val="1A1A1A"/>
                <w:sz w:val="18"/>
                <w:shd w:val="clear" w:color="auto" w:fill="EFEFEF"/>
              </w:rPr>
              <w:t>addr</w:t>
            </w:r>
          </w:p>
        </w:tc>
      </w:tr>
    </w:tbl>
    <w:p/>
    <w:p>
      <w:r>
        <w:rPr>
          <w:b w:val="0"/>
        </w:rPr>
        <w:t>To see the two-slots-per-number arrangement directly, store a number whose two halves are easy to tell apart. 258 is 256 + 2, so its two bytes are 1 and 2:</w:t>
      </w:r>
    </w:p>
    <w:p>
      <w:pPr>
        <w:spacing w:before="120" w:after="0" w:line="240" w:lineRule="auto"/>
        <w:ind w:left="360"/>
        <w:shd w:val="clear" w:color="auto" w:fill="F2F2F2"/>
      </w:pPr>
      <w:r>
        <w:rPr>
          <w:rFonts w:ascii="Consolas" w:hAnsi="Consolas" w:cs="Consolas"/>
          <w:color w:val="1A1A1A"/>
          <w:sz w:val="18"/>
        </w:rPr>
        <w:t>VARIABLE V</w:t>
      </w:r>
    </w:p>
    <w:p>
      <w:pPr>
        <w:spacing w:before="0" w:after="0" w:line="240" w:lineRule="auto"/>
        <w:ind w:left="360"/>
        <w:shd w:val="clear" w:color="auto" w:fill="F2F2F2"/>
      </w:pPr>
      <w:r>
        <w:rPr>
          <w:rFonts w:ascii="Consolas" w:hAnsi="Consolas" w:cs="Consolas"/>
          <w:color w:val="1A1A1A"/>
          <w:sz w:val="18"/>
        </w:rPr>
        <w:t>258 V !</w:t>
      </w:r>
    </w:p>
    <w:p>
      <w:pPr>
        <w:spacing w:before="0" w:after="0" w:line="240" w:lineRule="auto"/>
        <w:ind w:left="360"/>
        <w:shd w:val="clear" w:color="auto" w:fill="F2F2F2"/>
      </w:pPr>
      <w:r>
        <w:rPr>
          <w:rFonts w:ascii="Consolas" w:hAnsi="Consolas" w:cs="Consolas"/>
          <w:color w:val="1A1A1A"/>
          <w:sz w:val="18"/>
        </w:rPr>
        <w:t>V @ .           \ prints 258 -- the whole two-byte value</w:t>
      </w:r>
    </w:p>
    <w:p>
      <w:pPr>
        <w:spacing w:before="0" w:after="0" w:line="240" w:lineRule="auto"/>
        <w:ind w:left="360"/>
        <w:shd w:val="clear" w:color="auto" w:fill="F2F2F2"/>
      </w:pPr>
      <w:r>
        <w:rPr>
          <w:rFonts w:ascii="Consolas" w:hAnsi="Consolas" w:cs="Consolas"/>
          <w:color w:val="1A1A1A"/>
          <w:sz w:val="18"/>
        </w:rPr>
        <w:t>V C@ .          \ prints 2   -- just the first byte</w:t>
      </w:r>
    </w:p>
    <w:p>
      <w:pPr>
        <w:spacing w:before="0" w:after="120" w:line="240" w:lineRule="auto"/>
        <w:ind w:left="360"/>
        <w:shd w:val="clear" w:color="auto" w:fill="F2F2F2"/>
      </w:pPr>
      <w:r>
        <w:rPr>
          <w:rFonts w:ascii="Consolas" w:hAnsi="Consolas" w:cs="Consolas"/>
          <w:color w:val="1A1A1A"/>
          <w:sz w:val="18"/>
        </w:rPr>
        <w:t>V 1 + C@ .      \ prints 1   -- just the second byte</w:t>
      </w:r>
    </w:p>
    <w:p>
      <w:pPr>
        <w:pStyle w:val="ListBullet"/>
      </w:pPr>
      <w:r>
        <w:rPr>
          <w:b/>
        </w:rPr>
        <w:t>Addresses Are Ordinary Numbers:</w:t>
      </w:r>
      <w:r>
        <w:rPr>
          <w:b w:val="0"/>
        </w:rPr>
        <w:t xml:space="preserve"> </w:t>
      </w:r>
      <w:r>
        <w:rPr>
          <w:rFonts w:ascii="Consolas" w:hAnsi="Consolas" w:cs="Consolas"/>
          <w:b w:val="0"/>
          <w:color w:val="1A1A1A"/>
          <w:sz w:val="18"/>
          <w:shd w:val="clear" w:color="auto" w:fill="EFEFEF"/>
        </w:rPr>
        <w:t>V 1 +</w:t>
      </w:r>
      <w:r>
        <w:rPr>
          <w:b w:val="0"/>
        </w:rPr>
        <w:t xml:space="preserve"> reaches the next slot along: an address is an ordinary number, so ordinary </w:t>
      </w:r>
      <w:r>
        <w:rPr>
          <w:rFonts w:ascii="Consolas" w:hAnsi="Consolas" w:cs="Consolas"/>
          <w:b w:val="0"/>
          <w:color w:val="1A1A1A"/>
          <w:sz w:val="18"/>
          <w:shd w:val="clear" w:color="auto" w:fill="EFEFEF"/>
        </w:rPr>
        <w:t>+</w:t>
      </w:r>
      <w:r>
        <w:rPr>
          <w:b w:val="0"/>
        </w:rPr>
        <w:t xml:space="preserve"> moves through memory. This idiom recurs constantly.</w:t>
      </w:r>
    </w:p>
    <w:p>
      <w:pPr>
        <w:pStyle w:val="ListBullet"/>
      </w:pPr>
      <w:r>
        <w:rPr>
          <w:b/>
        </w:rPr>
        <w:t>Byte Order:</w:t>
      </w:r>
      <w:r>
        <w:rPr>
          <w:b w:val="0"/>
        </w:rPr>
        <w:t xml:space="preserve"> The low half of the number is stored </w:t>
      </w:r>
      <w:r>
        <w:rPr>
          <w:b w:val="0"/>
          <w:i/>
        </w:rPr>
        <w:t>first</w:t>
      </w:r>
      <w:r>
        <w:rPr>
          <w:b w:val="0"/>
        </w:rPr>
        <w:t>, in the lower-numbered slot — this processor's own convention, and worth noting since it's easy to expect the halves the other way round.</w:t>
      </w:r>
    </w:p>
    <w:p>
      <w:r>
        <w:rPr>
          <w:b w:val="0"/>
        </w:rPr>
        <w:t xml:space="preserve">There's no </w:t>
      </w:r>
      <w:r>
        <w:rPr>
          <w:rFonts w:ascii="Consolas" w:hAnsi="Consolas" w:cs="Consolas"/>
          <w:b w:val="0"/>
          <w:color w:val="1A1A1A"/>
          <w:sz w:val="18"/>
          <w:shd w:val="clear" w:color="auto" w:fill="EFEFEF"/>
        </w:rPr>
        <w:t>CELLS</w:t>
      </w:r>
      <w:r>
        <w:rPr>
          <w:b w:val="0"/>
        </w:rPr>
        <w:t>-style helper for single bytes (</w:t>
      </w:r>
      <w:r>
        <w:rPr>
          <w:rFonts w:ascii="Consolas" w:hAnsi="Consolas" w:cs="Consolas"/>
          <w:b w:val="0"/>
          <w:color w:val="1A1A1A"/>
          <w:sz w:val="18"/>
          <w:shd w:val="clear" w:color="auto" w:fill="EFEFEF"/>
        </w:rPr>
        <w:t>CELLS</w:t>
      </w:r>
      <w:r>
        <w:rPr>
          <w:b w:val="0"/>
        </w:rPr>
        <w:t xml:space="preserve"> itself appears under </w:t>
      </w:r>
      <w:r>
        <w:rPr>
          <w:b w:val="0"/>
        </w:rPr>
        <w:t>Arrays</w:t>
      </w:r>
      <w:r>
        <w:rPr>
          <w:b w:val="0"/>
        </w:rPr>
        <w:t xml:space="preserve"> next), because for bytes the offset and the count are already the same number.</w:t>
      </w:r>
    </w:p>
    <w:p>
      <w:r>
        <w:rPr>
          <w:rFonts w:ascii="Consolas" w:hAnsi="Consolas" w:cs="Consolas"/>
          <w:b w:val="0"/>
          <w:color w:val="1A1A1A"/>
          <w:sz w:val="18"/>
          <w:shd w:val="clear" w:color="auto" w:fill="EFEFEF"/>
        </w:rPr>
        <w:t>FREE ( -- n )</w:t>
      </w:r>
      <w:r>
        <w:rPr>
          <w:b w:val="0"/>
        </w:rPr>
        <w:t xml:space="preserve"> reports how much room is left for defining new words, useful before starting a large program — the same spirit as BASIC's own </w:t>
      </w:r>
      <w:r>
        <w:rPr>
          <w:rFonts w:ascii="Consolas" w:hAnsi="Consolas" w:cs="Consolas"/>
          <w:b w:val="0"/>
          <w:color w:val="1A1A1A"/>
          <w:sz w:val="18"/>
          <w:shd w:val="clear" w:color="auto" w:fill="EFEFEF"/>
        </w:rPr>
        <w:t>FREE</w:t>
      </w:r>
      <w:r>
        <w:rPr>
          <w:b w:val="0"/>
        </w:rPr>
        <w:t>:</w:t>
      </w:r>
    </w:p>
    <w:p>
      <w:pPr>
        <w:spacing w:before="120" w:after="120" w:line="240" w:lineRule="auto"/>
        <w:ind w:left="360"/>
        <w:shd w:val="clear" w:color="auto" w:fill="F2F2F2"/>
      </w:pPr>
      <w:r>
        <w:rPr>
          <w:rFonts w:ascii="Consolas" w:hAnsi="Consolas" w:cs="Consolas"/>
          <w:color w:val="1A1A1A"/>
          <w:sz w:val="18"/>
        </w:rPr>
        <w:t>FREE .      \ prints how many bytes are left for new definitions</w:t>
      </w:r>
    </w:p>
    <w:p>
      <w:pPr>
        <w:pStyle w:val="ListBullet"/>
      </w:pPr>
      <w:r>
        <w:rPr>
          <w:b/>
        </w:rPr>
        <w:t xml:space="preserve">What </w:t>
      </w:r>
      <w:r>
        <w:rPr>
          <w:rFonts w:ascii="Consolas" w:hAnsi="Consolas" w:cs="Consolas"/>
          <w:b/>
          <w:color w:val="1A1A1A"/>
          <w:sz w:val="18"/>
          <w:shd w:val="clear" w:color="auto" w:fill="EFEFEF"/>
        </w:rPr>
        <w:t>FREE</w:t>
      </w:r>
      <w:r>
        <w:rPr>
          <w:b/>
        </w:rPr>
        <w:t xml:space="preserve"> Measures:</w:t>
      </w:r>
      <w:r>
        <w:rPr>
          <w:b w:val="0"/>
        </w:rPr>
        <w:t xml:space="preserve"> Dictionary space specifically — room for new word definitions, not total system memory. The stacks, the screen, and the system's own working storage sit in separate fixed-size regions that never compete with what </w:t>
      </w:r>
      <w:r>
        <w:rPr>
          <w:rFonts w:ascii="Consolas" w:hAnsi="Consolas" w:cs="Consolas"/>
          <w:b w:val="0"/>
          <w:color w:val="1A1A1A"/>
          <w:sz w:val="18"/>
          <w:shd w:val="clear" w:color="auto" w:fill="EFEFEF"/>
        </w:rPr>
        <w:t>FREE</w:t>
      </w:r>
      <w:r>
        <w:rPr>
          <w:b w:val="0"/>
        </w:rPr>
        <w:t xml:space="preserve"> reports.</w:t>
      </w:r>
    </w:p>
    <w:p>
      <w:pPr>
        <w:pStyle w:val="Heading2"/>
      </w:pPr>
      <w:r>
        <w:rPr>
          <w:b w:val="0"/>
          <w:color w:val="1F364D"/>
        </w:rPr>
        <w:t>Arrays</w:t>
      </w:r>
    </w:p>
    <w:p>
      <w:r>
        <w:rPr>
          <w:rFonts w:ascii="Consolas" w:hAnsi="Consolas" w:cs="Consolas"/>
          <w:b w:val="0"/>
          <w:color w:val="1A1A1A"/>
          <w:sz w:val="18"/>
          <w:shd w:val="clear" w:color="auto" w:fill="EFEFEF"/>
        </w:rPr>
        <w:t>ARRAY</w:t>
      </w:r>
      <w:r>
        <w:rPr>
          <w:b w:val="0"/>
        </w:rPr>
        <w:t xml:space="preserve"> is </w:t>
      </w:r>
      <w:r>
        <w:rPr>
          <w:rFonts w:ascii="Consolas" w:hAnsi="Consolas" w:cs="Consolas"/>
          <w:b w:val="0"/>
          <w:color w:val="1A1A1A"/>
          <w:sz w:val="18"/>
          <w:shd w:val="clear" w:color="auto" w:fill="EFEFEF"/>
        </w:rPr>
        <w:t>VARIABLE</w:t>
      </w:r>
      <w:r>
        <w:rPr>
          <w:b w:val="0"/>
        </w:rPr>
        <w:t xml:space="preserve"> scaled up: instead of a single storage cell, it reserves however many are requested, all zeroed to start.</w:t>
      </w:r>
    </w:p>
    <w:p>
      <w:pPr>
        <w:spacing w:before="120" w:after="120" w:line="240" w:lineRule="auto"/>
        <w:ind w:left="360"/>
        <w:shd w:val="clear" w:color="auto" w:fill="F2F2F2"/>
      </w:pPr>
      <w:r>
        <w:rPr>
          <w:rFonts w:ascii="Consolas" w:hAnsi="Consolas" w:cs="Consolas"/>
          <w:color w:val="1A1A1A"/>
          <w:sz w:val="18"/>
        </w:rPr>
        <w:t>5 ARRAY SCORES</w:t>
      </w:r>
    </w:p>
    <w:p>
      <w:pPr>
        <w:pStyle w:val="ListBullet"/>
      </w:pPr>
      <w:r>
        <w:rPr>
          <w:b/>
        </w:rPr>
        <w:t>Indexing:</w:t>
      </w:r>
      <w:r>
        <w:rPr>
          <w:b w:val="0"/>
        </w:rPr>
        <w:t xml:space="preserve"> </w:t>
      </w:r>
      <w:r>
        <w:rPr>
          <w:rFonts w:ascii="Consolas" w:hAnsi="Consolas" w:cs="Consolas"/>
          <w:b w:val="0"/>
          <w:color w:val="1A1A1A"/>
          <w:sz w:val="18"/>
          <w:shd w:val="clear" w:color="auto" w:fill="EFEFEF"/>
        </w:rPr>
        <w:t>SCORES</w:t>
      </w:r>
      <w:r>
        <w:rPr>
          <w:b w:val="0"/>
        </w:rPr>
        <w:t xml:space="preserve"> pushes the address of the FIRST cell, exactly as </w:t>
      </w:r>
      <w:r>
        <w:rPr>
          <w:rFonts w:ascii="Consolas" w:hAnsi="Consolas" w:cs="Consolas"/>
          <w:b w:val="0"/>
          <w:color w:val="1A1A1A"/>
          <w:sz w:val="18"/>
          <w:shd w:val="clear" w:color="auto" w:fill="EFEFEF"/>
        </w:rPr>
        <w:t>VARIABLE</w:t>
      </w:r>
      <w:r>
        <w:rPr>
          <w:b w:val="0"/>
        </w:rPr>
        <w:t xml:space="preserve"> does. To reach any other element, its index — times the size of a cell — is added to that base address before using </w:t>
      </w:r>
      <w:r>
        <w:rPr>
          <w:rFonts w:ascii="Consolas" w:hAnsi="Consolas" w:cs="Consolas"/>
          <w:b w:val="0"/>
          <w:color w:val="1A1A1A"/>
          <w:sz w:val="18"/>
          <w:shd w:val="clear" w:color="auto" w:fill="EFEFEF"/>
        </w:rPr>
        <w:t>@</w:t>
      </w:r>
      <w:r>
        <w:rPr>
          <w:b w:val="0"/>
        </w:rPr>
        <w:t>/</w:t>
      </w:r>
      <w:r>
        <w:rPr>
          <w:rFonts w:ascii="Consolas" w:hAnsi="Consolas" w:cs="Consolas"/>
          <w:b w:val="0"/>
          <w:color w:val="1A1A1A"/>
          <w:sz w:val="18"/>
          <w:shd w:val="clear" w:color="auto" w:fill="EFEFEF"/>
        </w:rPr>
        <w:t>!</w:t>
      </w:r>
      <w:r>
        <w:rPr>
          <w:b w:val="0"/>
        </w:rPr>
        <w:t xml:space="preserve">. </w:t>
      </w:r>
      <w:r>
        <w:rPr>
          <w:rFonts w:ascii="Consolas" w:hAnsi="Consolas" w:cs="Consolas"/>
          <w:b w:val="0"/>
          <w:color w:val="1A1A1A"/>
          <w:sz w:val="18"/>
          <w:shd w:val="clear" w:color="auto" w:fill="EFEFEF"/>
        </w:rPr>
        <w:t>CELLS</w:t>
      </w:r>
      <w:r>
        <w:rPr>
          <w:b w:val="0"/>
        </w:rPr>
        <w:t xml:space="preserve"> performs that multiplication:</w:t>
      </w:r>
    </w:p>
    <w:p>
      <w:pPr>
        <w:spacing w:before="120" w:after="0" w:line="240" w:lineRule="auto"/>
        <w:ind w:left="360"/>
        <w:shd w:val="clear" w:color="auto" w:fill="F2F2F2"/>
      </w:pPr>
      <w:r>
        <w:rPr>
          <w:rFonts w:ascii="Consolas" w:hAnsi="Consolas" w:cs="Consolas"/>
          <w:color w:val="1A1A1A"/>
          <w:sz w:val="18"/>
        </w:rPr>
        <w:t xml:space="preserve">  99 3 CELLS SCORES + !     \ store 99 in element 3</w:t>
      </w:r>
    </w:p>
    <w:p>
      <w:pPr>
        <w:spacing w:before="0" w:after="0" w:line="240" w:lineRule="auto"/>
        <w:ind w:left="360"/>
        <w:shd w:val="clear" w:color="auto" w:fill="F2F2F2"/>
      </w:pPr>
      <w:r>
        <w:rPr>
          <w:rFonts w:ascii="Consolas" w:hAnsi="Consolas" w:cs="Consolas"/>
          <w:color w:val="1A1A1A"/>
          <w:sz w:val="18"/>
        </w:rPr>
        <w:t xml:space="preserve">  3 CELLS SCORES + @ .      \ prints 99</w:t>
      </w:r>
    </w:p>
    <w:p>
      <w:pPr>
        <w:spacing w:before="0" w:after="120" w:line="240" w:lineRule="auto"/>
        <w:ind w:left="360"/>
        <w:shd w:val="clear" w:color="auto" w:fill="F2F2F2"/>
      </w:pPr>
      <w:r>
        <w:rPr>
          <w:rFonts w:ascii="Consolas" w:hAnsi="Consolas" w:cs="Consolas"/>
          <w:color w:val="1A1A1A"/>
          <w:sz w:val="18"/>
        </w:rPr>
        <w:t xml:space="preserve">  0 CELLS SCORES + @ .      \ prints 0 -- element 0 is untouched</w:t>
      </w:r>
    </w:p>
    <w:p>
      <w:pPr>
        <w:pStyle w:val="ListBullet"/>
      </w:pPr>
      <w:r>
        <w:rPr>
          <w:b/>
        </w:rPr>
        <w:t>No Dedicated Indexing Word:</w:t>
      </w:r>
      <w:r>
        <w:rPr>
          <w:b w:val="0"/>
        </w:rPr>
        <w:t xml:space="preserve"> </w:t>
      </w:r>
      <w:r>
        <w:rPr>
          <w:rFonts w:ascii="Consolas" w:hAnsi="Consolas" w:cs="Consolas"/>
          <w:b w:val="0"/>
          <w:color w:val="1A1A1A"/>
          <w:sz w:val="18"/>
          <w:shd w:val="clear" w:color="auto" w:fill="EFEFEF"/>
        </w:rPr>
        <w:t>index CELLS name +</w:t>
      </w:r>
      <w:r>
        <w:rPr>
          <w:b w:val="0"/>
        </w:rPr>
        <w:t xml:space="preserve"> is the whole idiom, exactly as real Forth systems handle it — read as one phrase, "the address </w:t>
      </w:r>
      <w:r>
        <w:rPr>
          <w:rFonts w:ascii="Consolas" w:hAnsi="Consolas" w:cs="Consolas"/>
          <w:b w:val="0"/>
          <w:color w:val="1A1A1A"/>
          <w:sz w:val="18"/>
          <w:shd w:val="clear" w:color="auto" w:fill="EFEFEF"/>
        </w:rPr>
        <w:t>CELLS</w:t>
      </w:r>
      <w:r>
        <w:rPr>
          <w:b w:val="0"/>
        </w:rPr>
        <w:t xml:space="preserve"> past </w:t>
      </w:r>
      <w:r>
        <w:rPr>
          <w:rFonts w:ascii="Consolas" w:hAnsi="Consolas" w:cs="Consolas"/>
          <w:b w:val="0"/>
          <w:color w:val="1A1A1A"/>
          <w:sz w:val="18"/>
          <w:shd w:val="clear" w:color="auto" w:fill="EFEFEF"/>
        </w:rPr>
        <w:t>name</w:t>
      </w:r>
      <w:r>
        <w:rPr>
          <w:b w:val="0"/>
        </w:rPr>
        <w:t>."</w:t>
      </w:r>
    </w:p>
    <w:p>
      <w:r>
        <w:rPr>
          <w:rFonts w:ascii="Consolas" w:hAnsi="Consolas" w:cs="Consolas"/>
          <w:b w:val="0"/>
          <w:color w:val="1A1A1A"/>
          <w:sz w:val="18"/>
          <w:shd w:val="clear" w:color="auto" w:fill="EFEFEF"/>
        </w:rPr>
        <w:t>CELLS</w:t>
      </w:r>
      <w:r>
        <w:rPr>
          <w:b w:val="0"/>
        </w:rPr>
        <w:t xml:space="preserve"> is just </w:t>
      </w:r>
      <w:r>
        <w:rPr>
          <w:rFonts w:ascii="Consolas" w:hAnsi="Consolas" w:cs="Consolas"/>
          <w:b w:val="0"/>
          <w:color w:val="1A1A1A"/>
          <w:sz w:val="18"/>
          <w:shd w:val="clear" w:color="auto" w:fill="EFEFEF"/>
        </w:rPr>
        <w:t>( n -- n*2 )</w:t>
      </w:r>
      <w:r>
        <w:rPr>
          <w:b w:val="0"/>
        </w:rPr>
        <w:t xml:space="preserve">, and it is easy to be tempted to skip it. This is the memory street from earlier in this section again: </w:t>
      </w:r>
      <w:r>
        <w:rPr>
          <w:rFonts w:ascii="Consolas" w:hAnsi="Consolas" w:cs="Consolas"/>
          <w:b w:val="0"/>
          <w:color w:val="1A1A1A"/>
          <w:sz w:val="18"/>
          <w:shd w:val="clear" w:color="auto" w:fill="EFEFEF"/>
        </w:rPr>
        <w:t>SCORES</w:t>
      </w:r>
      <w:r>
        <w:rPr>
          <w:b w:val="0"/>
        </w:rPr>
        <w:t xml:space="preserve"> gives a plain </w:t>
      </w:r>
      <w:r>
        <w:rPr>
          <w:b/>
        </w:rPr>
        <w:t>byte</w:t>
      </w:r>
      <w:r>
        <w:rPr>
          <w:b w:val="0"/>
        </w:rPr>
        <w:t xml:space="preserve"> address, and each element occupies </w:t>
      </w:r>
      <w:r>
        <w:rPr>
          <w:b/>
        </w:rPr>
        <w:t>two</w:t>
      </w:r>
      <w:r>
        <w:rPr>
          <w:b w:val="0"/>
        </w:rPr>
        <w:t xml:space="preserve"> of those byte slots.</w:t>
      </w:r>
    </w:p>
    <w:p>
      <w:pPr>
        <w:pStyle w:val="ListBullet"/>
      </w:pPr>
      <w:r>
        <w:rPr>
          <w:b/>
        </w:rPr>
        <w:t xml:space="preserve">The </w:t>
      </w:r>
      <w:r>
        <w:rPr>
          <w:rFonts w:ascii="Consolas" w:hAnsi="Consolas" w:cs="Consolas"/>
          <w:b/>
          <w:color w:val="1A1A1A"/>
          <w:sz w:val="18"/>
          <w:shd w:val="clear" w:color="auto" w:fill="EFEFEF"/>
        </w:rPr>
        <w:t>CELLS</w:t>
      </w:r>
      <w:r>
        <w:rPr>
          <w:b/>
        </w:rPr>
        <w:t xml:space="preserve"> Trap:</w:t>
      </w:r>
      <w:r>
        <w:rPr>
          <w:b w:val="0"/>
        </w:rPr>
        <w:t xml:space="preserve"> Writing </w:t>
      </w:r>
      <w:r>
        <w:rPr>
          <w:rFonts w:ascii="Consolas" w:hAnsi="Consolas" w:cs="Consolas"/>
          <w:b w:val="0"/>
          <w:color w:val="1A1A1A"/>
          <w:sz w:val="18"/>
          <w:shd w:val="clear" w:color="auto" w:fill="EFEFEF"/>
        </w:rPr>
        <w:t>3 SCORES +</w:t>
      </w:r>
      <w:r>
        <w:rPr>
          <w:b w:val="0"/>
        </w:rPr>
        <w:t xml:space="preserve"> walks three bytes along, not three elements, landing halfway into element 1 — reading and writing one byte from each of two different elements at once. Nothing raises an error; the result is simply a number that corresponds to nothing at all.</w:t>
      </w:r>
    </w:p>
    <w:p>
      <w:r>
        <w:rPr>
          <w:b w:val="0"/>
        </w:rPr>
        <w:t>Element 0 lives in byte offsets 0 and 1, element 1 in offsets 2 and 3, element 2 in 4 and 5, element 3 in 6 and 7:</w:t>
      </w:r>
    </w:p>
    <w:p>
      <w:pPr>
        <w:spacing w:before="120" w:after="0" w:line="240" w:lineRule="auto"/>
        <w:ind w:left="360"/>
        <w:shd w:val="clear" w:color="auto" w:fill="F2F2F2"/>
      </w:pPr>
      <w:r>
        <w:rPr>
          <w:rFonts w:ascii="Consolas" w:hAnsi="Consolas" w:cs="Consolas"/>
          <w:color w:val="1A1A1A"/>
          <w:sz w:val="18"/>
        </w:rPr>
        <w:t>SCORES             -&gt;  byte offset 0  -&gt;  element 0            (correct)</w:t>
      </w:r>
    </w:p>
    <w:p>
      <w:pPr>
        <w:spacing w:before="0" w:after="0" w:line="240" w:lineRule="auto"/>
        <w:ind w:left="360"/>
        <w:shd w:val="clear" w:color="auto" w:fill="F2F2F2"/>
      </w:pPr>
      <w:r>
        <w:rPr>
          <w:rFonts w:ascii="Consolas" w:hAnsi="Consolas" w:cs="Consolas"/>
          <w:color w:val="1A1A1A"/>
          <w:sz w:val="18"/>
        </w:rPr>
        <w:t>3 CELLS SCORES +   -&gt;  byte offset 6  -&gt;  element 3            (correct)</w:t>
      </w:r>
    </w:p>
    <w:p>
      <w:pPr>
        <w:spacing w:before="0" w:after="0" w:line="240" w:lineRule="auto"/>
        <w:ind w:left="360"/>
        <w:shd w:val="clear" w:color="auto" w:fill="F2F2F2"/>
      </w:pPr>
      <w:r>
        <w:rPr>
          <w:rFonts w:ascii="Consolas" w:hAnsi="Consolas" w:cs="Consolas"/>
          <w:color w:val="1A1A1A"/>
          <w:sz w:val="18"/>
        </w:rPr>
        <w:t>3 SCORES +         -&gt;  byte offset 3  -&gt;  the second half of</w:t>
      </w:r>
    </w:p>
    <w:p>
      <w:pPr>
        <w:spacing w:before="0" w:after="120" w:line="240" w:lineRule="auto"/>
        <w:ind w:left="360"/>
        <w:shd w:val="clear" w:color="auto" w:fill="F2F2F2"/>
      </w:pPr>
      <w:r>
        <w:rPr>
          <w:rFonts w:ascii="Consolas" w:hAnsi="Consolas" w:cs="Consolas"/>
          <w:color w:val="1A1A1A"/>
          <w:sz w:val="18"/>
        </w:rPr>
        <w:t xml:space="preserve">                                          element 1            (WRONG)</w:t>
      </w:r>
    </w:p>
    <w:p>
      <w:r>
        <w:rPr>
          <w:rFonts w:ascii="Consolas" w:hAnsi="Consolas" w:cs="Consolas"/>
          <w:b w:val="0"/>
          <w:color w:val="1A1A1A"/>
          <w:sz w:val="18"/>
          <w:shd w:val="clear" w:color="auto" w:fill="EFEFEF"/>
        </w:rPr>
        <w:t>CELLS</w:t>
      </w:r>
      <w:r>
        <w:rPr>
          <w:b w:val="0"/>
        </w:rPr>
        <w:t xml:space="preserve"> is exactly the </w:t>
      </w:r>
      <w:r>
        <w:rPr>
          <w:rFonts w:ascii="Consolas" w:hAnsi="Consolas" w:cs="Consolas"/>
          <w:b w:val="0"/>
          <w:color w:val="1A1A1A"/>
          <w:sz w:val="18"/>
          <w:shd w:val="clear" w:color="auto" w:fill="EFEFEF"/>
        </w:rPr>
        <w:t>index * 2</w:t>
      </w:r>
      <w:r>
        <w:rPr>
          <w:b w:val="0"/>
        </w:rPr>
        <w:t xml:space="preserve"> conversion that turns "element 3" into "six bytes along," and writing it every time costs nothing.</w:t>
      </w:r>
    </w:p>
    <w:p>
      <w:pPr>
        <w:pStyle w:val="Heading2"/>
      </w:pPr>
      <w:r>
        <w:rPr>
          <w:b w:val="0"/>
          <w:color w:val="1F364D"/>
        </w:rPr>
        <w:t>Strings</w:t>
      </w:r>
    </w:p>
    <w:p>
      <w:r>
        <w:rPr>
          <w:b w:val="0"/>
        </w:rPr>
        <w:t xml:space="preserve">Forth has no string </w:t>
      </w:r>
      <w:r>
        <w:rPr>
          <w:b w:val="0"/>
          <w:i/>
        </w:rPr>
        <w:t>type</w:t>
      </w:r>
      <w:r>
        <w:rPr>
          <w:b w:val="0"/>
        </w:rPr>
        <w:t xml:space="preserve"> the way BASIC does. A string is two ordinary numbers on the stack: an </w:t>
      </w:r>
      <w:r>
        <w:rPr>
          <w:b/>
        </w:rPr>
        <w:t>address</w:t>
      </w:r>
      <w:r>
        <w:rPr>
          <w:b w:val="0"/>
        </w:rPr>
        <w:t xml:space="preserve"> and a </w:t>
      </w:r>
      <w:r>
        <w:rPr>
          <w:b/>
        </w:rPr>
        <w:t>length</w:t>
      </w:r>
      <w:r>
        <w:rPr>
          <w:b w:val="0"/>
        </w:rPr>
        <w:t xml:space="preserve">. </w:t>
      </w:r>
      <w:r>
        <w:rPr>
          <w:rFonts w:ascii="Consolas" w:hAnsi="Consolas" w:cs="Consolas"/>
          <w:b w:val="0"/>
          <w:color w:val="1A1A1A"/>
          <w:sz w:val="18"/>
          <w:shd w:val="clear" w:color="auto" w:fill="EFEFEF"/>
        </w:rPr>
        <w:t>S"</w:t>
      </w:r>
      <w:r>
        <w:rPr>
          <w:b w:val="0"/>
        </w:rPr>
        <w:t xml:space="preserve"> (pronounced "S-quote") makes one.</w:t>
      </w:r>
    </w:p>
    <w:p>
      <w:pPr>
        <w:spacing w:before="120" w:after="120" w:line="240" w:lineRule="auto"/>
        <w:ind w:left="360"/>
        <w:shd w:val="clear" w:color="auto" w:fill="F2F2F2"/>
      </w:pPr>
      <w:r>
        <w:rPr>
          <w:rFonts w:ascii="Consolas" w:hAnsi="Consolas" w:cs="Consolas"/>
          <w:color w:val="1A1A1A"/>
          <w:sz w:val="18"/>
        </w:rPr>
        <w:t>S" HELLO WORLD" TYPE     \ prints HELLO WORLD</w:t>
      </w:r>
    </w:p>
    <w:p>
      <w:pPr>
        <w:pStyle w:val="ListBullet"/>
      </w:pPr>
      <w:r>
        <w:rPr>
          <w:b/>
        </w:rPr>
        <w:t xml:space="preserve">What </w:t>
      </w:r>
      <w:r>
        <w:rPr>
          <w:rFonts w:ascii="Consolas" w:hAnsi="Consolas" w:cs="Consolas"/>
          <w:b/>
          <w:color w:val="1A1A1A"/>
          <w:sz w:val="18"/>
          <w:shd w:val="clear" w:color="auto" w:fill="EFEFEF"/>
        </w:rPr>
        <w:t>S"</w:t>
      </w:r>
      <w:r>
        <w:rPr>
          <w:b/>
        </w:rPr>
        <w:t xml:space="preserve"> and </w:t>
      </w:r>
      <w:r>
        <w:rPr>
          <w:rFonts w:ascii="Consolas" w:hAnsi="Consolas" w:cs="Consolas"/>
          <w:b/>
          <w:color w:val="1A1A1A"/>
          <w:sz w:val="18"/>
          <w:shd w:val="clear" w:color="auto" w:fill="EFEFEF"/>
        </w:rPr>
        <w:t>TYPE</w:t>
      </w:r>
      <w:r>
        <w:rPr>
          <w:b/>
        </w:rPr>
        <w:t xml:space="preserve"> Do:</w:t>
      </w:r>
      <w:r>
        <w:rPr>
          <w:b w:val="0"/>
        </w:rPr>
        <w:t xml:space="preserve"> </w:t>
      </w:r>
      <w:r>
        <w:rPr>
          <w:rFonts w:ascii="Consolas" w:hAnsi="Consolas" w:cs="Consolas"/>
          <w:b w:val="0"/>
          <w:color w:val="1A1A1A"/>
          <w:sz w:val="18"/>
          <w:shd w:val="clear" w:color="auto" w:fill="EFEFEF"/>
        </w:rPr>
        <w:t>S" text"</w:t>
      </w:r>
      <w:r>
        <w:rPr>
          <w:b w:val="0"/>
        </w:rPr>
        <w:t xml:space="preserve"> pushes the address and length of </w:t>
      </w:r>
      <w:r>
        <w:rPr>
          <w:rFonts w:ascii="Consolas" w:hAnsi="Consolas" w:cs="Consolas"/>
          <w:b w:val="0"/>
          <w:color w:val="1A1A1A"/>
          <w:sz w:val="18"/>
          <w:shd w:val="clear" w:color="auto" w:fill="EFEFEF"/>
        </w:rPr>
        <w:t>text</w:t>
      </w:r>
      <w:r>
        <w:rPr>
          <w:b w:val="0"/>
        </w:rPr>
        <w:t xml:space="preserve">, printing nothing by itself. </w:t>
      </w:r>
      <w:r>
        <w:rPr>
          <w:rFonts w:ascii="Consolas" w:hAnsi="Consolas" w:cs="Consolas"/>
          <w:b w:val="0"/>
          <w:color w:val="1A1A1A"/>
          <w:sz w:val="18"/>
          <w:shd w:val="clear" w:color="auto" w:fill="EFEFEF"/>
        </w:rPr>
        <w:t>TYPE</w:t>
      </w:r>
      <w:r>
        <w:rPr>
          <w:b w:val="0"/>
        </w:rPr>
        <w:t xml:space="preserve"> takes an address and a length and prints exactly that many characters. Every other string word in this document works on the same address/length pair, so once </w:t>
      </w:r>
      <w:r>
        <w:rPr>
          <w:rFonts w:ascii="Consolas" w:hAnsi="Consolas" w:cs="Consolas"/>
          <w:b w:val="0"/>
          <w:color w:val="1A1A1A"/>
          <w:sz w:val="18"/>
          <w:shd w:val="clear" w:color="auto" w:fill="EFEFEF"/>
        </w:rPr>
        <w:t>S"</w:t>
      </w:r>
      <w:r>
        <w:rPr>
          <w:b w:val="0"/>
        </w:rPr>
        <w:t xml:space="preserve"> has produced one, anything here can consume it.</w:t>
      </w:r>
    </w:p>
    <w:p>
      <w:r>
        <w:rPr>
          <w:b w:val="0"/>
        </w:rPr>
        <w:t>That "two ordinary numbers" description is literal, not a figure of speech, and it explains most of what follows.</w:t>
      </w:r>
    </w:p>
    <w:p>
      <w:pPr>
        <w:pStyle w:val="ListBullet"/>
      </w:pPr>
      <w:r>
        <w:rPr>
          <w:b/>
        </w:rPr>
        <w:t>Nothing Marks a String as Special:</w:t>
      </w:r>
      <w:r>
        <w:rPr>
          <w:b w:val="0"/>
        </w:rPr>
        <w:t xml:space="preserve"> After </w:t>
      </w:r>
      <w:r>
        <w:rPr>
          <w:rFonts w:ascii="Consolas" w:hAnsi="Consolas" w:cs="Consolas"/>
          <w:b w:val="0"/>
          <w:color w:val="1A1A1A"/>
          <w:sz w:val="18"/>
          <w:shd w:val="clear" w:color="auto" w:fill="EFEFEF"/>
        </w:rPr>
        <w:t>S" HELLO WORLD"</w:t>
      </w:r>
      <w:r>
        <w:rPr>
          <w:b w:val="0"/>
        </w:rPr>
        <w:t xml:space="preserve"> the stack holds exactly two values — an address, and the number 11 — and nothing anywhere marks them as a string. Typing </w:t>
      </w:r>
      <w:r>
        <w:rPr>
          <w:rFonts w:ascii="Consolas" w:hAnsi="Consolas" w:cs="Consolas"/>
          <w:b w:val="0"/>
          <w:color w:val="1A1A1A"/>
          <w:sz w:val="18"/>
          <w:shd w:val="clear" w:color="auto" w:fill="EFEFEF"/>
        </w:rPr>
        <w:t>. .</w:t>
      </w:r>
      <w:r>
        <w:rPr>
          <w:b w:val="0"/>
        </w:rPr>
        <w:t xml:space="preserve"> at that point prints 11 and then some address, in ordinary decimal, as the plain numbers they are. Certain words simply agree to interpret the pair that way.</w:t>
      </w:r>
    </w:p>
    <w:p>
      <w:pPr>
        <w:pStyle w:val="ListBullet"/>
      </w:pPr>
      <w:r>
        <w:rPr>
          <w:b/>
        </w:rPr>
        <w:t>Why Two Arguments:</w:t>
      </w:r>
      <w:r>
        <w:rPr>
          <w:b w:val="0"/>
        </w:rPr>
        <w:t xml:space="preserve"> This is also why </w:t>
      </w:r>
      <w:r>
        <w:rPr>
          <w:rFonts w:ascii="Consolas" w:hAnsi="Consolas" w:cs="Consolas"/>
          <w:b w:val="0"/>
          <w:color w:val="1A1A1A"/>
          <w:sz w:val="18"/>
          <w:shd w:val="clear" w:color="auto" w:fill="EFEFEF"/>
        </w:rPr>
        <w:t>TYPE</w:t>
      </w:r>
      <w:r>
        <w:rPr>
          <w:b w:val="0"/>
        </w:rPr>
        <w:t xml:space="preserve"> takes </w:t>
      </w:r>
      <w:r>
        <w:rPr>
          <w:b w:val="0"/>
          <w:i/>
        </w:rPr>
        <w:t>two</w:t>
      </w:r>
      <w:r>
        <w:rPr>
          <w:b w:val="0"/>
        </w:rPr>
        <w:t xml:space="preserve"> arguments, and why nearly every string word in this section does too. There is no length hidden anywhere for them to look up; it travels alongside the address instead.</w:t>
      </w:r>
    </w:p>
    <w:p>
      <w:r>
        <w:rPr>
          <w:b w:val="0"/>
        </w:rPr>
        <w:t xml:space="preserve">A literal from </w:t>
      </w:r>
      <w:r>
        <w:rPr>
          <w:rFonts w:ascii="Consolas" w:hAnsi="Consolas" w:cs="Consolas"/>
          <w:b w:val="0"/>
          <w:color w:val="1A1A1A"/>
          <w:sz w:val="18"/>
          <w:shd w:val="clear" w:color="auto" w:fill="EFEFEF"/>
        </w:rPr>
        <w:t>S"</w:t>
      </w:r>
      <w:r>
        <w:rPr>
          <w:b w:val="0"/>
        </w:rPr>
        <w:t xml:space="preserve"> is a one-off: fine for a piece of text about to be printed or measured, and no use at all for something meant to be kept or changed later. </w:t>
      </w:r>
      <w:r>
        <w:rPr>
          <w:rFonts w:ascii="Consolas" w:hAnsi="Consolas" w:cs="Consolas"/>
          <w:b w:val="0"/>
          <w:color w:val="1A1A1A"/>
          <w:sz w:val="18"/>
          <w:shd w:val="clear" w:color="auto" w:fill="EFEFEF"/>
        </w:rPr>
        <w:t>STRING</w:t>
      </w:r>
      <w:r>
        <w:rPr>
          <w:b w:val="0"/>
        </w:rPr>
        <w:t xml:space="preserve"> reserves a real, named, mutable slot for text, just as </w:t>
      </w:r>
      <w:r>
        <w:rPr>
          <w:rFonts w:ascii="Consolas" w:hAnsi="Consolas" w:cs="Consolas"/>
          <w:b w:val="0"/>
          <w:color w:val="1A1A1A"/>
          <w:sz w:val="18"/>
          <w:shd w:val="clear" w:color="auto" w:fill="EFEFEF"/>
        </w:rPr>
        <w:t>VARIABLE</w:t>
      </w:r>
      <w:r>
        <w:rPr>
          <w:b w:val="0"/>
        </w:rPr>
        <w:t xml:space="preserve"> does for a single number:</w:t>
      </w:r>
    </w:p>
    <w:p>
      <w:pPr>
        <w:spacing w:before="120" w:after="120" w:line="240" w:lineRule="auto"/>
        <w:ind w:left="360"/>
        <w:shd w:val="clear" w:color="auto" w:fill="F2F2F2"/>
      </w:pPr>
      <w:r>
        <w:rPr>
          <w:rFonts w:ascii="Consolas" w:hAnsi="Consolas" w:cs="Consolas"/>
          <w:color w:val="1A1A1A"/>
          <w:sz w:val="18"/>
        </w:rPr>
        <w:t>20 STRING NAME</w:t>
      </w:r>
    </w:p>
    <w:p>
      <w:r>
        <w:rPr>
          <w:rFonts w:ascii="Consolas" w:hAnsi="Consolas" w:cs="Consolas"/>
          <w:b w:val="0"/>
          <w:color w:val="1A1A1A"/>
          <w:sz w:val="18"/>
          <w:shd w:val="clear" w:color="auto" w:fill="EFEFEF"/>
        </w:rPr>
        <w:t>NAME</w:t>
      </w:r>
      <w:r>
        <w:rPr>
          <w:b w:val="0"/>
        </w:rPr>
        <w:t xml:space="preserve"> now pushes the address of a buffer holding up to 20 characters, currently empty. Fill it with </w:t>
      </w:r>
      <w:r>
        <w:rPr>
          <w:rFonts w:ascii="Consolas" w:hAnsi="Consolas" w:cs="Consolas"/>
          <w:b w:val="0"/>
          <w:color w:val="1A1A1A"/>
          <w:sz w:val="18"/>
          <w:shd w:val="clear" w:color="auto" w:fill="EFEFEF"/>
        </w:rPr>
        <w:t>PLACE</w:t>
      </w:r>
      <w:r>
        <w:rPr>
          <w:b w:val="0"/>
        </w:rPr>
        <w:t xml:space="preserve">, which takes an address/length pair — from </w:t>
      </w:r>
      <w:r>
        <w:rPr>
          <w:rFonts w:ascii="Consolas" w:hAnsi="Consolas" w:cs="Consolas"/>
          <w:b w:val="0"/>
          <w:color w:val="1A1A1A"/>
          <w:sz w:val="18"/>
          <w:shd w:val="clear" w:color="auto" w:fill="EFEFEF"/>
        </w:rPr>
        <w:t>S"</w:t>
      </w:r>
      <w:r>
        <w:rPr>
          <w:b w:val="0"/>
        </w:rPr>
        <w:t>, say — and a destination:</w:t>
      </w:r>
    </w:p>
    <w:p>
      <w:pPr>
        <w:spacing w:before="120" w:after="120" w:line="240" w:lineRule="auto"/>
        <w:ind w:left="360"/>
        <w:shd w:val="clear" w:color="auto" w:fill="F2F2F2"/>
      </w:pPr>
      <w:r>
        <w:rPr>
          <w:rFonts w:ascii="Consolas" w:hAnsi="Consolas" w:cs="Consolas"/>
          <w:color w:val="1A1A1A"/>
          <w:sz w:val="18"/>
        </w:rPr>
        <w:t>S" ADA" NAME PLACE</w:t>
      </w:r>
    </w:p>
    <w:p>
      <w:r>
        <w:rPr>
          <w:rFonts w:ascii="Consolas" w:hAnsi="Consolas" w:cs="Consolas"/>
          <w:b w:val="0"/>
          <w:color w:val="1A1A1A"/>
          <w:sz w:val="18"/>
          <w:shd w:val="clear" w:color="auto" w:fill="EFEFEF"/>
        </w:rPr>
        <w:t>NAME</w:t>
      </w:r>
      <w:r>
        <w:rPr>
          <w:b w:val="0"/>
        </w:rPr>
        <w:t xml:space="preserve">'s buffer now holds </w:t>
      </w:r>
      <w:r>
        <w:rPr>
          <w:rFonts w:ascii="Consolas" w:hAnsi="Consolas" w:cs="Consolas"/>
          <w:b w:val="0"/>
          <w:color w:val="1A1A1A"/>
          <w:sz w:val="18"/>
          <w:shd w:val="clear" w:color="auto" w:fill="EFEFEF"/>
        </w:rPr>
        <w:t>"ADA"</w:t>
      </w:r>
      <w:r>
        <w:rPr>
          <w:b w:val="0"/>
        </w:rPr>
        <w:t xml:space="preserve">. To retrieve it as an address/length pair, for </w:t>
      </w:r>
      <w:r>
        <w:rPr>
          <w:rFonts w:ascii="Consolas" w:hAnsi="Consolas" w:cs="Consolas"/>
          <w:b w:val="0"/>
          <w:color w:val="1A1A1A"/>
          <w:sz w:val="18"/>
          <w:shd w:val="clear" w:color="auto" w:fill="EFEFEF"/>
        </w:rPr>
        <w:t>TYPE</w:t>
      </w:r>
      <w:r>
        <w:rPr>
          <w:b w:val="0"/>
        </w:rPr>
        <w:t xml:space="preserve"> or anything else, use </w:t>
      </w:r>
      <w:r>
        <w:rPr>
          <w:rFonts w:ascii="Consolas" w:hAnsi="Consolas" w:cs="Consolas"/>
          <w:b w:val="0"/>
          <w:color w:val="1A1A1A"/>
          <w:sz w:val="18"/>
          <w:shd w:val="clear" w:color="auto" w:fill="EFEFEF"/>
        </w:rPr>
        <w:t>COUNT</w:t>
      </w:r>
      <w:r>
        <w:rPr>
          <w:b w:val="0"/>
        </w:rPr>
        <w:t>:</w:t>
      </w:r>
    </w:p>
    <w:p>
      <w:pPr>
        <w:spacing w:before="120" w:after="120" w:line="240" w:lineRule="auto"/>
        <w:ind w:left="360"/>
        <w:shd w:val="clear" w:color="auto" w:fill="F2F2F2"/>
      </w:pPr>
      <w:r>
        <w:rPr>
          <w:rFonts w:ascii="Consolas" w:hAnsi="Consolas" w:cs="Consolas"/>
          <w:color w:val="1A1A1A"/>
          <w:sz w:val="18"/>
        </w:rPr>
        <w:t>NAME COUNT TYPE      \ prints ADA</w:t>
      </w:r>
    </w:p>
    <w:p>
      <w:r>
        <w:rPr>
          <w:rFonts w:ascii="Consolas" w:hAnsi="Consolas" w:cs="Consolas"/>
          <w:b w:val="0"/>
          <w:color w:val="1A1A1A"/>
          <w:sz w:val="18"/>
          <w:shd w:val="clear" w:color="auto" w:fill="EFEFEF"/>
        </w:rPr>
        <w:t>COUNT</w:t>
      </w:r>
      <w:r>
        <w:rPr>
          <w:b w:val="0"/>
        </w:rPr>
        <w:t xml:space="preserve"> is the one word here whose necessity isn't immediately obvious, so it's worth explaining why it exists.</w:t>
      </w:r>
    </w:p>
    <w:p>
      <w:pPr>
        <w:pStyle w:val="ListBullet"/>
      </w:pPr>
      <w:r>
        <w:rPr>
          <w:b/>
        </w:rPr>
        <w:t xml:space="preserve">How a </w:t>
      </w:r>
      <w:r>
        <w:rPr>
          <w:rFonts w:ascii="Consolas" w:hAnsi="Consolas" w:cs="Consolas"/>
          <w:b/>
          <w:color w:val="1A1A1A"/>
          <w:sz w:val="18"/>
          <w:shd w:val="clear" w:color="auto" w:fill="EFEFEF"/>
        </w:rPr>
        <w:t>STRING</w:t>
      </w:r>
      <w:r>
        <w:rPr>
          <w:b/>
        </w:rPr>
        <w:t xml:space="preserve"> Buffer Is Laid Out:</w:t>
      </w:r>
      <w:r>
        <w:rPr>
          <w:b w:val="0"/>
        </w:rPr>
        <w:t xml:space="preserve"> A </w:t>
      </w:r>
      <w:r>
        <w:rPr>
          <w:rFonts w:ascii="Consolas" w:hAnsi="Consolas" w:cs="Consolas"/>
          <w:b w:val="0"/>
          <w:color w:val="1A1A1A"/>
          <w:sz w:val="18"/>
          <w:shd w:val="clear" w:color="auto" w:fill="EFEFEF"/>
        </w:rPr>
        <w:t>STRING</w:t>
      </w:r>
      <w:r>
        <w:rPr>
          <w:b w:val="0"/>
        </w:rPr>
        <w:t xml:space="preserve"> buffer doesn't store a bare address/length pair — it stores its length in a single </w:t>
      </w:r>
      <w:r>
        <w:rPr>
          <w:b/>
        </w:rPr>
        <w:t>count byte</w:t>
      </w:r>
      <w:r>
        <w:rPr>
          <w:b w:val="0"/>
        </w:rPr>
        <w:t xml:space="preserve"> at the very front, followed by the characters themselves. </w:t>
      </w:r>
      <w:r>
        <w:rPr>
          <w:rFonts w:ascii="Consolas" w:hAnsi="Consolas" w:cs="Consolas"/>
          <w:b w:val="0"/>
          <w:color w:val="1A1A1A"/>
          <w:sz w:val="18"/>
          <w:shd w:val="clear" w:color="auto" w:fill="EFEFEF"/>
        </w:rPr>
        <w:t>NAME</w:t>
      </w:r>
      <w:r>
        <w:rPr>
          <w:b w:val="0"/>
        </w:rPr>
        <w:t xml:space="preserve"> pushes the address of that count byte, not of the text. So the buffer made by </w:t>
      </w:r>
      <w:r>
        <w:rPr>
          <w:rFonts w:ascii="Consolas" w:hAnsi="Consolas" w:cs="Consolas"/>
          <w:b w:val="0"/>
          <w:color w:val="1A1A1A"/>
          <w:sz w:val="18"/>
          <w:shd w:val="clear" w:color="auto" w:fill="EFEFEF"/>
        </w:rPr>
        <w:t>20 STRING NAME</w:t>
      </w:r>
      <w:r>
        <w:rPr>
          <w:b w:val="0"/>
        </w:rPr>
        <w:t xml:space="preserve">, holding </w:t>
      </w:r>
      <w:r>
        <w:rPr>
          <w:rFonts w:ascii="Consolas" w:hAnsi="Consolas" w:cs="Consolas"/>
          <w:b w:val="0"/>
          <w:color w:val="1A1A1A"/>
          <w:sz w:val="18"/>
          <w:shd w:val="clear" w:color="auto" w:fill="EFEFEF"/>
        </w:rPr>
        <w:t>"ADA"</w:t>
      </w:r>
      <w:r>
        <w:rPr>
          <w:b w:val="0"/>
        </w:rPr>
        <w:t>, looks like this in the memory street from earlier in this section:</w:t>
      </w:r>
    </w:p>
    <w:p>
      <w:pPr>
        <w:spacing w:before="120" w:after="0" w:line="240" w:lineRule="auto"/>
        <w:ind w:left="360"/>
        <w:shd w:val="clear" w:color="auto" w:fill="F2F2F2"/>
      </w:pPr>
      <w:r>
        <w:rPr>
          <w:rFonts w:ascii="Consolas" w:hAnsi="Consolas" w:cs="Consolas"/>
          <w:color w:val="1A1A1A"/>
          <w:sz w:val="18"/>
        </w:rPr>
        <w:t xml:space="preserve">  offset:   0    1    2    3    4  ...  20</w:t>
      </w:r>
    </w:p>
    <w:p>
      <w:pPr>
        <w:spacing w:before="0" w:after="0" w:line="240" w:lineRule="auto"/>
        <w:ind w:left="360"/>
        <w:shd w:val="clear" w:color="auto" w:fill="F2F2F2"/>
      </w:pPr>
      <w:r>
        <w:rPr>
          <w:rFonts w:ascii="Consolas" w:hAnsi="Consolas" w:cs="Consolas"/>
          <w:color w:val="1A1A1A"/>
          <w:sz w:val="18"/>
        </w:rPr>
        <w:t xml:space="preserve">          [ 3 ][ A ][ D ][ A ][ ? ] ... [ ? ]</w:t>
      </w:r>
    </w:p>
    <w:p>
      <w:pPr>
        <w:spacing w:before="0" w:after="0" w:line="240" w:lineRule="auto"/>
        <w:ind w:left="360"/>
        <w:shd w:val="clear" w:color="auto" w:fill="F2F2F2"/>
      </w:pPr>
      <w:r>
        <w:rPr>
          <w:rFonts w:ascii="Consolas" w:hAnsi="Consolas" w:cs="Consolas"/>
          <w:color w:val="1A1A1A"/>
          <w:sz w:val="18"/>
        </w:rPr>
        <w:t xml:space="preserve">            ^     ^</w:t>
      </w:r>
    </w:p>
    <w:p>
      <w:pPr>
        <w:spacing w:before="0" w:after="0" w:line="240" w:lineRule="auto"/>
        <w:ind w:left="360"/>
        <w:shd w:val="clear" w:color="auto" w:fill="F2F2F2"/>
      </w:pPr>
      <w:r>
        <w:rPr>
          <w:rFonts w:ascii="Consolas" w:hAnsi="Consolas" w:cs="Consolas"/>
          <w:color w:val="1A1A1A"/>
          <w:sz w:val="18"/>
        </w:rPr>
        <w:t xml:space="preserve">            |     `-- the characters start here (NAME 1 +)</w:t>
      </w:r>
    </w:p>
    <w:p>
      <w:pPr>
        <w:spacing w:before="0" w:after="120" w:line="240" w:lineRule="auto"/>
        <w:ind w:left="360"/>
        <w:shd w:val="clear" w:color="auto" w:fill="F2F2F2"/>
      </w:pPr>
      <w:r>
        <w:rPr>
          <w:rFonts w:ascii="Consolas" w:hAnsi="Consolas" w:cs="Consolas"/>
          <w:color w:val="1A1A1A"/>
          <w:sz w:val="18"/>
        </w:rPr>
        <w:t xml:space="preserve">            `-- the count byte: how many characters (NAME)</w:t>
      </w:r>
    </w:p>
    <w:p>
      <w:pPr>
        <w:pStyle w:val="ListBullet"/>
      </w:pPr>
      <w:r>
        <w:rPr>
          <w:b/>
        </w:rPr>
        <w:t xml:space="preserve">What </w:t>
      </w:r>
      <w:r>
        <w:rPr>
          <w:rFonts w:ascii="Consolas" w:hAnsi="Consolas" w:cs="Consolas"/>
          <w:b/>
          <w:color w:val="1A1A1A"/>
          <w:sz w:val="18"/>
          <w:shd w:val="clear" w:color="auto" w:fill="EFEFEF"/>
        </w:rPr>
        <w:t>COUNT</w:t>
      </w:r>
      <w:r>
        <w:rPr>
          <w:b/>
        </w:rPr>
        <w:t xml:space="preserve"> Bridges:</w:t>
      </w:r>
      <w:r>
        <w:rPr>
          <w:b w:val="0"/>
        </w:rPr>
        <w:t xml:space="preserve"> </w:t>
      </w:r>
      <w:r>
        <w:rPr>
          <w:rFonts w:ascii="Consolas" w:hAnsi="Consolas" w:cs="Consolas"/>
          <w:b w:val="0"/>
          <w:color w:val="1A1A1A"/>
          <w:sz w:val="18"/>
          <w:shd w:val="clear" w:color="auto" w:fill="EFEFEF"/>
        </w:rPr>
        <w:t>COUNT ( caddr -- addr len )</w:t>
      </w:r>
      <w:r>
        <w:rPr>
          <w:b w:val="0"/>
        </w:rPr>
        <w:t xml:space="preserve"> is exactly the conversion between the two representations: given the buffer's address, it returns "the address one byte further along" and "the number found in the count byte" — precisely the pair </w:t>
      </w:r>
      <w:r>
        <w:rPr>
          <w:rFonts w:ascii="Consolas" w:hAnsi="Consolas" w:cs="Consolas"/>
          <w:b w:val="0"/>
          <w:color w:val="1A1A1A"/>
          <w:sz w:val="18"/>
          <w:shd w:val="clear" w:color="auto" w:fill="EFEFEF"/>
        </w:rPr>
        <w:t>TYPE</w:t>
      </w:r>
      <w:r>
        <w:rPr>
          <w:b w:val="0"/>
        </w:rPr>
        <w:t xml:space="preserve"> wants.</w:t>
      </w:r>
    </w:p>
    <w:p>
      <w:r>
        <w:rPr>
          <w:b w:val="0"/>
        </w:rPr>
        <w:t xml:space="preserve">That also explains a line appearing later in this document: </w:t>
      </w:r>
      <w:r>
        <w:rPr>
          <w:rFonts w:ascii="Consolas" w:hAnsi="Consolas" w:cs="Consolas"/>
          <w:b w:val="0"/>
          <w:color w:val="1A1A1A"/>
          <w:sz w:val="18"/>
          <w:shd w:val="clear" w:color="auto" w:fill="EFEFEF"/>
        </w:rPr>
        <w:t>NAME 1 +</w:t>
      </w:r>
      <w:r>
        <w:rPr>
          <w:b w:val="0"/>
        </w:rPr>
        <w:t xml:space="preserve"> appears in the </w:t>
      </w:r>
      <w:r>
        <w:rPr>
          <w:rFonts w:ascii="Consolas" w:hAnsi="Consolas" w:cs="Consolas"/>
          <w:b w:val="0"/>
          <w:color w:val="1A1A1A"/>
          <w:sz w:val="18"/>
          <w:shd w:val="clear" w:color="auto" w:fill="EFEFEF"/>
        </w:rPr>
        <w:t>ACCEPT</w:t>
      </w:r>
      <w:r>
        <w:rPr>
          <w:b w:val="0"/>
        </w:rPr>
        <w:t xml:space="preserve"> example and means "skip the count byte, take the text area." It's the same </w:t>
      </w:r>
      <w:r>
        <w:rPr>
          <w:rFonts w:ascii="Consolas" w:hAnsi="Consolas" w:cs="Consolas"/>
          <w:b w:val="0"/>
          <w:color w:val="1A1A1A"/>
          <w:sz w:val="18"/>
          <w:shd w:val="clear" w:color="auto" w:fill="EFEFEF"/>
        </w:rPr>
        <w:t>+</w:t>
      </w:r>
      <w:r>
        <w:rPr>
          <w:b w:val="0"/>
        </w:rPr>
        <w:t xml:space="preserve"> on the same kind of byte address used earlier in this section to walk from one slot to the next.</w:t>
      </w:r>
    </w:p>
    <w:p>
      <w:r>
        <w:rPr>
          <w:b w:val="0"/>
        </w:rPr>
        <w:t xml:space="preserve">If only the length of the stored text is needed, </w:t>
      </w:r>
      <w:r>
        <w:rPr>
          <w:rFonts w:ascii="Consolas" w:hAnsi="Consolas" w:cs="Consolas"/>
          <w:b w:val="0"/>
          <w:color w:val="1A1A1A"/>
          <w:sz w:val="18"/>
          <w:shd w:val="clear" w:color="auto" w:fill="EFEFEF"/>
        </w:rPr>
        <w:t>LEN</w:t>
      </w:r>
      <w:r>
        <w:rPr>
          <w:b w:val="0"/>
        </w:rPr>
        <w:t xml:space="preserve"> reaches it directly without producing the full pair </w:t>
      </w:r>
      <w:r>
        <w:rPr>
          <w:rFonts w:ascii="Consolas" w:hAnsi="Consolas" w:cs="Consolas"/>
          <w:b w:val="0"/>
          <w:color w:val="1A1A1A"/>
          <w:sz w:val="18"/>
          <w:shd w:val="clear" w:color="auto" w:fill="EFEFEF"/>
        </w:rPr>
        <w:t>COUNT</w:t>
      </w:r>
      <w:r>
        <w:rPr>
          <w:b w:val="0"/>
        </w:rPr>
        <w:t xml:space="preserve"> gives — it simply reads that count byte:</w:t>
      </w:r>
    </w:p>
    <w:p>
      <w:pPr>
        <w:spacing w:before="120" w:after="120" w:line="240" w:lineRule="auto"/>
        <w:ind w:left="360"/>
        <w:shd w:val="clear" w:color="auto" w:fill="F2F2F2"/>
      </w:pPr>
      <w:r>
        <w:rPr>
          <w:rFonts w:ascii="Consolas" w:hAnsi="Consolas" w:cs="Consolas"/>
          <w:color w:val="1A1A1A"/>
          <w:sz w:val="18"/>
        </w:rPr>
        <w:t>NAME LEN .            \ prints 3</w:t>
      </w:r>
    </w:p>
    <w:p>
      <w:r>
        <w:rPr>
          <w:rFonts w:ascii="Consolas" w:hAnsi="Consolas" w:cs="Consolas"/>
          <w:b w:val="0"/>
          <w:color w:val="1A1A1A"/>
          <w:sz w:val="18"/>
          <w:shd w:val="clear" w:color="auto" w:fill="EFEFEF"/>
        </w:rPr>
        <w:t>VAL</w:t>
      </w:r>
      <w:r>
        <w:rPr>
          <w:b w:val="0"/>
        </w:rPr>
        <w:t xml:space="preserve"> goes the other direction, turning a string into a number:</w:t>
      </w:r>
    </w:p>
    <w:p>
      <w:pPr>
        <w:spacing w:before="120" w:after="0" w:line="240" w:lineRule="auto"/>
        <w:ind w:left="360"/>
        <w:shd w:val="clear" w:color="auto" w:fill="F2F2F2"/>
      </w:pPr>
      <w:r>
        <w:rPr>
          <w:rFonts w:ascii="Consolas" w:hAnsi="Consolas" w:cs="Consolas"/>
          <w:color w:val="1A1A1A"/>
          <w:sz w:val="18"/>
        </w:rPr>
        <w:t>S" 1234" VAL .        \ prints 1234</w:t>
      </w:r>
    </w:p>
    <w:p>
      <w:pPr>
        <w:spacing w:before="0" w:after="0" w:line="240" w:lineRule="auto"/>
        <w:ind w:left="360"/>
        <w:shd w:val="clear" w:color="auto" w:fill="F2F2F2"/>
      </w:pPr>
      <w:r>
        <w:rPr>
          <w:rFonts w:ascii="Consolas" w:hAnsi="Consolas" w:cs="Consolas"/>
          <w:color w:val="1A1A1A"/>
          <w:sz w:val="18"/>
        </w:rPr>
        <w:t>S" -17" VAL .         \ prints -17</w:t>
      </w:r>
    </w:p>
    <w:p>
      <w:pPr>
        <w:spacing w:before="0" w:after="0" w:line="240" w:lineRule="auto"/>
        <w:ind w:left="360"/>
        <w:shd w:val="clear" w:color="auto" w:fill="F2F2F2"/>
      </w:pPr>
      <w:r>
        <w:rPr>
          <w:rFonts w:ascii="Consolas" w:hAnsi="Consolas" w:cs="Consolas"/>
          <w:color w:val="1A1A1A"/>
          <w:sz w:val="18"/>
        </w:rPr>
        <w:t>S" NOTANUMBER" VAL .  \ prints 0 -- not a valid number, no error,</w:t>
      </w:r>
    </w:p>
    <w:p>
      <w:pPr>
        <w:spacing w:before="0" w:after="0" w:line="240" w:lineRule="auto"/>
        <w:ind w:left="360"/>
        <w:shd w:val="clear" w:color="auto" w:fill="F2F2F2"/>
      </w:pPr>
      <w:r>
        <w:rPr>
          <w:rFonts w:ascii="Consolas" w:hAnsi="Consolas" w:cs="Consolas"/>
          <w:color w:val="1A1A1A"/>
          <w:sz w:val="18"/>
        </w:rPr>
        <w:t xml:space="preserve">                      \ just a safe default, the same convention</w:t>
      </w:r>
    </w:p>
    <w:p>
      <w:pPr>
        <w:spacing w:before="0" w:after="120" w:line="240" w:lineRule="auto"/>
        <w:ind w:left="360"/>
        <w:shd w:val="clear" w:color="auto" w:fill="F2F2F2"/>
      </w:pPr>
      <w:r>
        <w:rPr>
          <w:rFonts w:ascii="Consolas" w:hAnsi="Consolas" w:cs="Consolas"/>
          <w:color w:val="1A1A1A"/>
          <w:sz w:val="18"/>
        </w:rPr>
        <w:t xml:space="preserve">                      \ dividing by zero uses in this project</w:t>
      </w:r>
    </w:p>
    <w:p>
      <w:pPr>
        <w:pStyle w:val="ListBullet"/>
      </w:pPr>
      <w:r>
        <w:rPr>
          <w:b/>
        </w:rPr>
        <w:t>Fixed Maximum Size:</w:t>
      </w:r>
      <w:r>
        <w:rPr>
          <w:b w:val="0"/>
        </w:rPr>
        <w:t xml:space="preserve"> A </w:t>
      </w:r>
      <w:r>
        <w:rPr>
          <w:rFonts w:ascii="Consolas" w:hAnsi="Consolas" w:cs="Consolas"/>
          <w:b w:val="0"/>
          <w:color w:val="1A1A1A"/>
          <w:sz w:val="18"/>
          <w:shd w:val="clear" w:color="auto" w:fill="EFEFEF"/>
        </w:rPr>
        <w:t>STRING</w:t>
      </w:r>
      <w:r>
        <w:rPr>
          <w:b w:val="0"/>
        </w:rPr>
        <w:t xml:space="preserve"> buffer's maximum size is fixed at creation — </w:t>
      </w:r>
      <w:r>
        <w:rPr>
          <w:rFonts w:ascii="Consolas" w:hAnsi="Consolas" w:cs="Consolas"/>
          <w:b w:val="0"/>
          <w:color w:val="1A1A1A"/>
          <w:sz w:val="18"/>
          <w:shd w:val="clear" w:color="auto" w:fill="EFEFEF"/>
        </w:rPr>
        <w:t>20 STRING NAME</w:t>
      </w:r>
      <w:r>
        <w:rPr>
          <w:b w:val="0"/>
        </w:rPr>
        <w:t xml:space="preserve"> above never holds more than 20 characters — the same limitation BASIC's own string variables carry.</w:t>
      </w:r>
    </w:p>
    <w:p>
      <w:pPr>
        <w:pStyle w:val="Heading2"/>
      </w:pPr>
      <w:r>
        <w:rPr>
          <w:b w:val="0"/>
          <w:color w:val="1F364D"/>
        </w:rPr>
        <w:t>More String Words</w:t>
      </w:r>
    </w:p>
    <w:p>
      <w:r>
        <w:rPr>
          <w:b w:val="0"/>
        </w:rPr>
        <w:t>A further set covers the everyday BASIC string operations (</w:t>
      </w:r>
      <w:r>
        <w:rPr>
          <w:rFonts w:ascii="Consolas" w:hAnsi="Consolas" w:cs="Consolas"/>
          <w:b w:val="0"/>
          <w:color w:val="1A1A1A"/>
          <w:sz w:val="18"/>
          <w:shd w:val="clear" w:color="auto" w:fill="EFEFEF"/>
        </w:rPr>
        <w:t>CHR$</w:t>
      </w:r>
      <w:r>
        <w:rPr>
          <w:b w:val="0"/>
        </w:rPr>
        <w:t>/</w:t>
      </w:r>
      <w:r>
        <w:rPr>
          <w:rFonts w:ascii="Consolas" w:hAnsi="Consolas" w:cs="Consolas"/>
          <w:b w:val="0"/>
          <w:color w:val="1A1A1A"/>
          <w:sz w:val="18"/>
          <w:shd w:val="clear" w:color="auto" w:fill="EFEFEF"/>
        </w:rPr>
        <w:t>STR$</w:t>
      </w:r>
      <w:r>
        <w:rPr>
          <w:b w:val="0"/>
        </w:rPr>
        <w:t>/</w:t>
      </w:r>
      <w:r>
        <w:rPr>
          <w:rFonts w:ascii="Consolas" w:hAnsi="Consolas" w:cs="Consolas"/>
          <w:b w:val="0"/>
          <w:color w:val="1A1A1A"/>
          <w:sz w:val="18"/>
          <w:shd w:val="clear" w:color="auto" w:fill="EFEFEF"/>
        </w:rPr>
        <w:t>UPPER$</w:t>
      </w:r>
      <w:r>
        <w:rPr>
          <w:b w:val="0"/>
        </w:rPr>
        <w:t>/</w:t>
      </w:r>
      <w:r>
        <w:rPr>
          <w:rFonts w:ascii="Consolas" w:hAnsi="Consolas" w:cs="Consolas"/>
          <w:b w:val="0"/>
          <w:color w:val="1A1A1A"/>
          <w:sz w:val="18"/>
          <w:shd w:val="clear" w:color="auto" w:fill="EFEFEF"/>
        </w:rPr>
        <w:t>LOWER$</w:t>
      </w:r>
      <w:r>
        <w:rPr>
          <w:b w:val="0"/>
        </w:rPr>
        <w:t>/</w:t>
      </w:r>
      <w:r>
        <w:rPr>
          <w:rFonts w:ascii="Consolas" w:hAnsi="Consolas" w:cs="Consolas"/>
          <w:b w:val="0"/>
          <w:color w:val="1A1A1A"/>
          <w:sz w:val="18"/>
          <w:shd w:val="clear" w:color="auto" w:fill="EFEFEF"/>
        </w:rPr>
        <w:t>LEFT$</w:t>
      </w:r>
      <w:r>
        <w:rPr>
          <w:b w:val="0"/>
        </w:rPr>
        <w:t>/</w:t>
      </w:r>
      <w:r>
        <w:rPr>
          <w:rFonts w:ascii="Consolas" w:hAnsi="Consolas" w:cs="Consolas"/>
          <w:b w:val="0"/>
          <w:color w:val="1A1A1A"/>
          <w:sz w:val="18"/>
          <w:shd w:val="clear" w:color="auto" w:fill="EFEFEF"/>
        </w:rPr>
        <w:t>RIGHT$</w:t>
      </w:r>
      <w:r>
        <w:rPr>
          <w:b w:val="0"/>
        </w:rPr>
        <w:t>/</w:t>
      </w:r>
      <w:r>
        <w:rPr>
          <w:rFonts w:ascii="Consolas" w:hAnsi="Consolas" w:cs="Consolas"/>
          <w:b w:val="0"/>
          <w:color w:val="1A1A1A"/>
          <w:sz w:val="18"/>
          <w:shd w:val="clear" w:color="auto" w:fill="EFEFEF"/>
        </w:rPr>
        <w:t>INSTR</w:t>
      </w:r>
      <w:r>
        <w:rPr>
          <w:b w:val="0"/>
        </w:rPr>
        <w:t xml:space="preserve"> and similar) under Forth-standard names, all still working on the same address/length pairs:</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DCE6F1"/>
          </w:tcPr>
          <w:p>
            <w:pPr>
              <w:spacing w:after="40"/>
            </w:pPr>
            <w:r>
              <w:rPr>
                <w:b/>
              </w:rPr>
              <w:t>Word</w:t>
            </w:r>
          </w:p>
        </w:tc>
        <w:tc>
          <w:tcPr>
            <w:tcW w:type="dxa" w:w="2880"/>
            <w:shd w:val="clear" w:color="auto" w:fill="DCE6F1"/>
          </w:tcPr>
          <w:p>
            <w:pPr>
              <w:spacing w:after="40"/>
            </w:pPr>
            <w:r>
              <w:rPr>
                <w:b/>
              </w:rPr>
              <w:t>Stack effect</w:t>
            </w:r>
          </w:p>
        </w:tc>
        <w:tc>
          <w:tcPr>
            <w:tcW w:type="dxa" w:w="2880"/>
            <w:shd w:val="clear" w:color="auto" w:fill="DCE6F1"/>
          </w:tcPr>
          <w:p>
            <w:pPr>
              <w:spacing w:after="40"/>
            </w:pPr>
            <w:r>
              <w:rPr>
                <w:b/>
              </w:rPr>
              <w:t>What it does</w:t>
            </w:r>
          </w:p>
        </w:tc>
      </w:tr>
      <w:tr>
        <w:tc>
          <w:tcPr>
            <w:tcW w:type="dxa" w:w="2880"/>
          </w:tcPr>
          <w:p>
            <w:pPr>
              <w:spacing w:after="40"/>
            </w:pPr>
            <w:r>
              <w:rPr>
                <w:rFonts w:ascii="Consolas" w:hAnsi="Consolas" w:cs="Consolas"/>
                <w:b w:val="0"/>
                <w:color w:val="1A1A1A"/>
                <w:sz w:val="18"/>
                <w:shd w:val="clear" w:color="auto" w:fill="EFEFEF"/>
              </w:rPr>
              <w:t>CHR</w:t>
            </w:r>
          </w:p>
        </w:tc>
        <w:tc>
          <w:tcPr>
            <w:tcW w:type="dxa" w:w="2880"/>
          </w:tcPr>
          <w:p>
            <w:pPr>
              <w:spacing w:after="40"/>
            </w:pPr>
            <w:r>
              <w:rPr>
                <w:rFonts w:ascii="Consolas" w:hAnsi="Consolas" w:cs="Consolas"/>
                <w:b w:val="0"/>
                <w:color w:val="1A1A1A"/>
                <w:sz w:val="18"/>
                <w:shd w:val="clear" w:color="auto" w:fill="EFEFEF"/>
              </w:rPr>
              <w:t>( code -- addr len )</w:t>
            </w:r>
          </w:p>
        </w:tc>
        <w:tc>
          <w:tcPr>
            <w:tcW w:type="dxa" w:w="2880"/>
          </w:tcPr>
          <w:p>
            <w:pPr>
              <w:spacing w:after="40"/>
            </w:pPr>
            <w:r>
              <w:rPr>
                <w:b w:val="0"/>
              </w:rPr>
              <w:t>A one-character string from a character code</w:t>
            </w:r>
          </w:p>
        </w:tc>
      </w:tr>
      <w:tr>
        <w:tc>
          <w:tcPr>
            <w:tcW w:type="dxa" w:w="2880"/>
          </w:tcPr>
          <w:p>
            <w:pPr>
              <w:spacing w:after="40"/>
            </w:pPr>
            <w:r>
              <w:rPr>
                <w:rFonts w:ascii="Consolas" w:hAnsi="Consolas" w:cs="Consolas"/>
                <w:b w:val="0"/>
                <w:color w:val="1A1A1A"/>
                <w:sz w:val="18"/>
                <w:shd w:val="clear" w:color="auto" w:fill="EFEFEF"/>
              </w:rPr>
              <w:t>STR</w:t>
            </w:r>
          </w:p>
        </w:tc>
        <w:tc>
          <w:tcPr>
            <w:tcW w:type="dxa" w:w="2880"/>
          </w:tcPr>
          <w:p>
            <w:pPr>
              <w:spacing w:after="40"/>
            </w:pPr>
            <w:r>
              <w:rPr>
                <w:rFonts w:ascii="Consolas" w:hAnsi="Consolas" w:cs="Consolas"/>
                <w:b w:val="0"/>
                <w:color w:val="1A1A1A"/>
                <w:sz w:val="18"/>
                <w:shd w:val="clear" w:color="auto" w:fill="EFEFEF"/>
              </w:rPr>
              <w:t>( n -- addr len )</w:t>
            </w:r>
          </w:p>
        </w:tc>
        <w:tc>
          <w:tcPr>
            <w:tcW w:type="dxa" w:w="2880"/>
          </w:tcPr>
          <w:p>
            <w:pPr>
              <w:spacing w:after="40"/>
            </w:pPr>
            <w:r>
              <w:rPr>
                <w:b w:val="0"/>
              </w:rPr>
              <w:t>A number, as a string</w:t>
            </w:r>
          </w:p>
        </w:tc>
      </w:tr>
      <w:tr>
        <w:tc>
          <w:tcPr>
            <w:tcW w:type="dxa" w:w="2880"/>
          </w:tcPr>
          <w:p>
            <w:pPr>
              <w:spacing w:after="40"/>
            </w:pPr>
            <w:r>
              <w:rPr>
                <w:rFonts w:ascii="Consolas" w:hAnsi="Consolas" w:cs="Consolas"/>
                <w:b w:val="0"/>
                <w:color w:val="1A1A1A"/>
                <w:sz w:val="18"/>
                <w:shd w:val="clear" w:color="auto" w:fill="EFEFEF"/>
              </w:rPr>
              <w:t>UPPER</w:t>
            </w:r>
          </w:p>
        </w:tc>
        <w:tc>
          <w:tcPr>
            <w:tcW w:type="dxa" w:w="2880"/>
          </w:tcPr>
          <w:p>
            <w:pPr>
              <w:spacing w:after="40"/>
            </w:pPr>
            <w:r>
              <w:rPr>
                <w:rFonts w:ascii="Consolas" w:hAnsi="Consolas" w:cs="Consolas"/>
                <w:b w:val="0"/>
                <w:color w:val="1A1A1A"/>
                <w:sz w:val="18"/>
                <w:shd w:val="clear" w:color="auto" w:fill="EFEFEF"/>
              </w:rPr>
              <w:t>( addr len -- addr len )</w:t>
            </w:r>
          </w:p>
        </w:tc>
        <w:tc>
          <w:tcPr>
            <w:tcW w:type="dxa" w:w="2880"/>
          </w:tcPr>
          <w:p>
            <w:pPr>
              <w:spacing w:after="40"/>
            </w:pPr>
            <w:r>
              <w:rPr>
                <w:b w:val="0"/>
              </w:rPr>
              <w:t>Uppercase, in place</w:t>
            </w:r>
          </w:p>
        </w:tc>
      </w:tr>
      <w:tr>
        <w:tc>
          <w:tcPr>
            <w:tcW w:type="dxa" w:w="2880"/>
          </w:tcPr>
          <w:p>
            <w:pPr>
              <w:spacing w:after="40"/>
            </w:pPr>
            <w:r>
              <w:rPr>
                <w:rFonts w:ascii="Consolas" w:hAnsi="Consolas" w:cs="Consolas"/>
                <w:b w:val="0"/>
                <w:color w:val="1A1A1A"/>
                <w:sz w:val="18"/>
                <w:shd w:val="clear" w:color="auto" w:fill="EFEFEF"/>
              </w:rPr>
              <w:t>LOWER</w:t>
            </w:r>
          </w:p>
        </w:tc>
        <w:tc>
          <w:tcPr>
            <w:tcW w:type="dxa" w:w="2880"/>
          </w:tcPr>
          <w:p>
            <w:pPr>
              <w:spacing w:after="40"/>
            </w:pPr>
            <w:r>
              <w:rPr>
                <w:rFonts w:ascii="Consolas" w:hAnsi="Consolas" w:cs="Consolas"/>
                <w:b w:val="0"/>
                <w:color w:val="1A1A1A"/>
                <w:sz w:val="18"/>
                <w:shd w:val="clear" w:color="auto" w:fill="EFEFEF"/>
              </w:rPr>
              <w:t>( addr len -- addr len )</w:t>
            </w:r>
          </w:p>
        </w:tc>
        <w:tc>
          <w:tcPr>
            <w:tcW w:type="dxa" w:w="2880"/>
          </w:tcPr>
          <w:p>
            <w:pPr>
              <w:spacing w:after="40"/>
            </w:pPr>
            <w:r>
              <w:rPr>
                <w:b w:val="0"/>
              </w:rPr>
              <w:t>Lowercase, in place</w:t>
            </w:r>
          </w:p>
        </w:tc>
      </w:tr>
      <w:tr>
        <w:tc>
          <w:tcPr>
            <w:tcW w:type="dxa" w:w="2880"/>
          </w:tcPr>
          <w:p>
            <w:pPr>
              <w:spacing w:after="40"/>
            </w:pPr>
            <w:r>
              <w:rPr>
                <w:rFonts w:ascii="Consolas" w:hAnsi="Consolas" w:cs="Consolas"/>
                <w:b w:val="0"/>
                <w:color w:val="1A1A1A"/>
                <w:sz w:val="18"/>
                <w:shd w:val="clear" w:color="auto" w:fill="EFEFEF"/>
              </w:rPr>
              <w:t>LEFT</w:t>
            </w:r>
          </w:p>
        </w:tc>
        <w:tc>
          <w:tcPr>
            <w:tcW w:type="dxa" w:w="2880"/>
          </w:tcPr>
          <w:p>
            <w:pPr>
              <w:spacing w:after="40"/>
            </w:pPr>
            <w:r>
              <w:rPr>
                <w:rFonts w:ascii="Consolas" w:hAnsi="Consolas" w:cs="Consolas"/>
                <w:b w:val="0"/>
                <w:color w:val="1A1A1A"/>
                <w:sz w:val="18"/>
                <w:shd w:val="clear" w:color="auto" w:fill="EFEFEF"/>
              </w:rPr>
              <w:t>( addr len n -- addr len' )</w:t>
            </w:r>
          </w:p>
        </w:tc>
        <w:tc>
          <w:tcPr>
            <w:tcW w:type="dxa" w:w="2880"/>
          </w:tcPr>
          <w:p>
            <w:pPr>
              <w:spacing w:after="40"/>
            </w:pPr>
            <w:r>
              <w:rPr>
                <w:b w:val="0"/>
              </w:rPr>
              <w:t xml:space="preserve">The first </w:t>
            </w:r>
            <w:r>
              <w:rPr>
                <w:rFonts w:ascii="Consolas" w:hAnsi="Consolas" w:cs="Consolas"/>
                <w:b w:val="0"/>
                <w:color w:val="1A1A1A"/>
                <w:sz w:val="18"/>
                <w:shd w:val="clear" w:color="auto" w:fill="EFEFEF"/>
              </w:rPr>
              <w:t>n</w:t>
            </w:r>
            <w:r>
              <w:rPr>
                <w:b w:val="0"/>
              </w:rPr>
              <w:t xml:space="preserve"> characters</w:t>
            </w:r>
          </w:p>
        </w:tc>
      </w:tr>
      <w:tr>
        <w:tc>
          <w:tcPr>
            <w:tcW w:type="dxa" w:w="2880"/>
          </w:tcPr>
          <w:p>
            <w:pPr>
              <w:spacing w:after="40"/>
            </w:pPr>
            <w:r>
              <w:rPr>
                <w:rFonts w:ascii="Consolas" w:hAnsi="Consolas" w:cs="Consolas"/>
                <w:b w:val="0"/>
                <w:color w:val="1A1A1A"/>
                <w:sz w:val="18"/>
                <w:shd w:val="clear" w:color="auto" w:fill="EFEFEF"/>
              </w:rPr>
              <w:t>RIGHT</w:t>
            </w:r>
          </w:p>
        </w:tc>
        <w:tc>
          <w:tcPr>
            <w:tcW w:type="dxa" w:w="2880"/>
          </w:tcPr>
          <w:p>
            <w:pPr>
              <w:spacing w:after="40"/>
            </w:pPr>
            <w:r>
              <w:rPr>
                <w:rFonts w:ascii="Consolas" w:hAnsi="Consolas" w:cs="Consolas"/>
                <w:b w:val="0"/>
                <w:color w:val="1A1A1A"/>
                <w:sz w:val="18"/>
                <w:shd w:val="clear" w:color="auto" w:fill="EFEFEF"/>
              </w:rPr>
              <w:t>( addr len n -- addr' len' )</w:t>
            </w:r>
          </w:p>
        </w:tc>
        <w:tc>
          <w:tcPr>
            <w:tcW w:type="dxa" w:w="2880"/>
          </w:tcPr>
          <w:p>
            <w:pPr>
              <w:spacing w:after="40"/>
            </w:pPr>
            <w:r>
              <w:rPr>
                <w:b w:val="0"/>
              </w:rPr>
              <w:t xml:space="preserve">The last </w:t>
            </w:r>
            <w:r>
              <w:rPr>
                <w:rFonts w:ascii="Consolas" w:hAnsi="Consolas" w:cs="Consolas"/>
                <w:b w:val="0"/>
                <w:color w:val="1A1A1A"/>
                <w:sz w:val="18"/>
                <w:shd w:val="clear" w:color="auto" w:fill="EFEFEF"/>
              </w:rPr>
              <w:t>n</w:t>
            </w:r>
            <w:r>
              <w:rPr>
                <w:b w:val="0"/>
              </w:rPr>
              <w:t xml:space="preserve"> characters</w:t>
            </w:r>
          </w:p>
        </w:tc>
      </w:tr>
      <w:tr>
        <w:tc>
          <w:tcPr>
            <w:tcW w:type="dxa" w:w="2880"/>
          </w:tcPr>
          <w:p>
            <w:pPr>
              <w:spacing w:after="40"/>
            </w:pPr>
            <w:r>
              <w:rPr>
                <w:rFonts w:ascii="Consolas" w:hAnsi="Consolas" w:cs="Consolas"/>
                <w:b w:val="0"/>
                <w:color w:val="1A1A1A"/>
                <w:sz w:val="18"/>
                <w:shd w:val="clear" w:color="auto" w:fill="EFEFEF"/>
              </w:rPr>
              <w:t>SEARCH</w:t>
            </w:r>
          </w:p>
        </w:tc>
        <w:tc>
          <w:tcPr>
            <w:tcW w:type="dxa" w:w="2880"/>
          </w:tcPr>
          <w:p>
            <w:pPr>
              <w:spacing w:after="40"/>
            </w:pPr>
            <w:r>
              <w:rPr>
                <w:rFonts w:ascii="Consolas" w:hAnsi="Consolas" w:cs="Consolas"/>
                <w:b w:val="0"/>
                <w:color w:val="1A1A1A"/>
                <w:sz w:val="18"/>
                <w:shd w:val="clear" w:color="auto" w:fill="EFEFEF"/>
              </w:rPr>
              <w:t>( addr1 len1 addr2 len2 -- addr3 len3 flag )</w:t>
            </w:r>
          </w:p>
        </w:tc>
        <w:tc>
          <w:tcPr>
            <w:tcW w:type="dxa" w:w="2880"/>
          </w:tcPr>
          <w:p>
            <w:pPr>
              <w:spacing w:after="40"/>
            </w:pPr>
            <w:r>
              <w:rPr>
                <w:b w:val="0"/>
              </w:rPr>
              <w:t>Find string 2 inside string 1</w:t>
            </w:r>
          </w:p>
        </w:tc>
      </w:tr>
      <w:tr>
        <w:tc>
          <w:tcPr>
            <w:tcW w:type="dxa" w:w="2880"/>
          </w:tcPr>
          <w:p>
            <w:pPr>
              <w:spacing w:after="40"/>
            </w:pPr>
            <w:r>
              <w:rPr>
                <w:rFonts w:ascii="Consolas" w:hAnsi="Consolas" w:cs="Consolas"/>
                <w:b w:val="0"/>
                <w:color w:val="1A1A1A"/>
                <w:sz w:val="18"/>
                <w:shd w:val="clear" w:color="auto" w:fill="EFEFEF"/>
              </w:rPr>
              <w:t>CODE</w:t>
            </w:r>
          </w:p>
        </w:tc>
        <w:tc>
          <w:tcPr>
            <w:tcW w:type="dxa" w:w="2880"/>
          </w:tcPr>
          <w:p>
            <w:pPr>
              <w:spacing w:after="40"/>
            </w:pPr>
            <w:r>
              <w:rPr>
                <w:rFonts w:ascii="Consolas" w:hAnsi="Consolas" w:cs="Consolas"/>
                <w:b w:val="0"/>
                <w:color w:val="1A1A1A"/>
                <w:sz w:val="18"/>
                <w:shd w:val="clear" w:color="auto" w:fill="EFEFEF"/>
              </w:rPr>
              <w:t>( addr len -- code )</w:t>
            </w:r>
          </w:p>
        </w:tc>
        <w:tc>
          <w:tcPr>
            <w:tcW w:type="dxa" w:w="2880"/>
          </w:tcPr>
          <w:p>
            <w:pPr>
              <w:spacing w:after="40"/>
            </w:pPr>
            <w:r>
              <w:rPr>
                <w:b w:val="0"/>
              </w:rPr>
              <w:t>The character code of a string's first character</w:t>
            </w:r>
          </w:p>
        </w:tc>
      </w:tr>
    </w:tbl>
    <w:p/>
    <w:p>
      <w:pPr>
        <w:spacing w:before="120" w:after="0" w:line="240" w:lineRule="auto"/>
        <w:ind w:left="360"/>
        <w:shd w:val="clear" w:color="auto" w:fill="F2F2F2"/>
      </w:pPr>
      <w:r>
        <w:rPr>
          <w:rFonts w:ascii="Consolas" w:hAnsi="Consolas" w:cs="Consolas"/>
          <w:color w:val="1A1A1A"/>
          <w:sz w:val="18"/>
        </w:rPr>
        <w:t>65 CHR TYPE                  \ prints A</w:t>
      </w:r>
    </w:p>
    <w:p>
      <w:pPr>
        <w:spacing w:before="0" w:after="0" w:line="240" w:lineRule="auto"/>
        <w:ind w:left="360"/>
        <w:shd w:val="clear" w:color="auto" w:fill="F2F2F2"/>
      </w:pPr>
      <w:r>
        <w:rPr>
          <w:rFonts w:ascii="Consolas" w:hAnsi="Consolas" w:cs="Consolas"/>
          <w:color w:val="1A1A1A"/>
          <w:sz w:val="18"/>
        </w:rPr>
        <w:t>42 STR TYPE                  \ prints 42</w:t>
      </w:r>
    </w:p>
    <w:p>
      <w:pPr>
        <w:spacing w:before="0" w:after="0" w:line="240" w:lineRule="auto"/>
        <w:ind w:left="360"/>
        <w:shd w:val="clear" w:color="auto" w:fill="F2F2F2"/>
      </w:pPr>
      <w:r>
        <w:rPr>
          <w:rFonts w:ascii="Consolas" w:hAnsi="Consolas" w:cs="Consolas"/>
          <w:color w:val="1A1A1A"/>
          <w:sz w:val="18"/>
        </w:rPr>
        <w:t>S" ADA" UPPER TYPE           \ prints ADA (already uppercase, unchanged)</w:t>
      </w:r>
    </w:p>
    <w:p>
      <w:pPr>
        <w:spacing w:before="0" w:after="0" w:line="240" w:lineRule="auto"/>
        <w:ind w:left="360"/>
        <w:shd w:val="clear" w:color="auto" w:fill="F2F2F2"/>
      </w:pPr>
      <w:r>
        <w:rPr>
          <w:rFonts w:ascii="Consolas" w:hAnsi="Consolas" w:cs="Consolas"/>
          <w:color w:val="1A1A1A"/>
          <w:sz w:val="18"/>
        </w:rPr>
        <w:t>S" hello" UPPER TYPE         \ prints HELLO</w:t>
      </w:r>
    </w:p>
    <w:p>
      <w:pPr>
        <w:spacing w:before="0" w:after="0" w:line="240" w:lineRule="auto"/>
        <w:ind w:left="360"/>
        <w:shd w:val="clear" w:color="auto" w:fill="F2F2F2"/>
      </w:pPr>
      <w:r>
        <w:rPr>
          <w:rFonts w:ascii="Consolas" w:hAnsi="Consolas" w:cs="Consolas"/>
          <w:color w:val="1A1A1A"/>
          <w:sz w:val="18"/>
        </w:rPr>
        <w:t>S" HELLO" LOWER TYPE         \ prints hello</w:t>
      </w:r>
    </w:p>
    <w:p>
      <w:pPr>
        <w:spacing w:before="0" w:after="0" w:line="240" w:lineRule="auto"/>
        <w:ind w:left="360"/>
        <w:shd w:val="clear" w:color="auto" w:fill="F2F2F2"/>
      </w:pPr>
      <w:r>
        <w:rPr>
          <w:rFonts w:ascii="Consolas" w:hAnsi="Consolas" w:cs="Consolas"/>
          <w:color w:val="1A1A1A"/>
          <w:sz w:val="18"/>
        </w:rPr>
        <w:t>S" HELLO WORLD" 5 LEFT TYPE  \ prints HELLO</w:t>
      </w:r>
    </w:p>
    <w:p>
      <w:pPr>
        <w:spacing w:before="0" w:after="120" w:line="240" w:lineRule="auto"/>
        <w:ind w:left="360"/>
        <w:shd w:val="clear" w:color="auto" w:fill="F2F2F2"/>
      </w:pPr>
      <w:r>
        <w:rPr>
          <w:rFonts w:ascii="Consolas" w:hAnsi="Consolas" w:cs="Consolas"/>
          <w:color w:val="1A1A1A"/>
          <w:sz w:val="18"/>
        </w:rPr>
        <w:t>S" HELLO WORLD" 5 RIGHT TYPE \ prints WORLD</w:t>
      </w:r>
    </w:p>
    <w:p>
      <w:pPr>
        <w:pStyle w:val="ListBullet"/>
      </w:pPr>
      <w:r>
        <w:rPr>
          <w:rFonts w:ascii="Consolas" w:hAnsi="Consolas" w:cs="Consolas"/>
          <w:b/>
          <w:color w:val="1A1A1A"/>
          <w:sz w:val="18"/>
          <w:shd w:val="clear" w:color="auto" w:fill="EFEFEF"/>
        </w:rPr>
        <w:t>LEFT</w:t>
      </w:r>
      <w:r>
        <w:rPr>
          <w:b/>
        </w:rPr>
        <w:t>/</w:t>
      </w:r>
      <w:r>
        <w:rPr>
          <w:rFonts w:ascii="Consolas" w:hAnsi="Consolas" w:cs="Consolas"/>
          <w:b/>
          <w:color w:val="1A1A1A"/>
          <w:sz w:val="18"/>
          <w:shd w:val="clear" w:color="auto" w:fill="EFEFEF"/>
        </w:rPr>
        <w:t>RIGHT</w:t>
      </w:r>
      <w:r>
        <w:rPr>
          <w:b/>
        </w:rPr>
        <w:t xml:space="preserve"> Copy Nothing:</w:t>
      </w:r>
      <w:r>
        <w:rPr>
          <w:b w:val="0"/>
        </w:rPr>
        <w:t xml:space="preserve"> Neither word copies anything. </w:t>
      </w:r>
      <w:r>
        <w:rPr>
          <w:rFonts w:ascii="Consolas" w:hAnsi="Consolas" w:cs="Consolas"/>
          <w:b w:val="0"/>
          <w:color w:val="1A1A1A"/>
          <w:sz w:val="18"/>
          <w:shd w:val="clear" w:color="auto" w:fill="EFEFEF"/>
        </w:rPr>
        <w:t>LEFT</w:t>
      </w:r>
      <w:r>
        <w:rPr>
          <w:b w:val="0"/>
        </w:rPr>
        <w:t xml:space="preserve">'s result keeps the same </w:t>
      </w:r>
      <w:r>
        <w:rPr>
          <w:rFonts w:ascii="Consolas" w:hAnsi="Consolas" w:cs="Consolas"/>
          <w:b w:val="0"/>
          <w:color w:val="1A1A1A"/>
          <w:sz w:val="18"/>
          <w:shd w:val="clear" w:color="auto" w:fill="EFEFEF"/>
        </w:rPr>
        <w:t>addr</w:t>
      </w:r>
      <w:r>
        <w:rPr>
          <w:b w:val="0"/>
        </w:rPr>
        <w:t xml:space="preserve"> and reports a shorter </w:t>
      </w:r>
      <w:r>
        <w:rPr>
          <w:rFonts w:ascii="Consolas" w:hAnsi="Consolas" w:cs="Consolas"/>
          <w:b w:val="0"/>
          <w:color w:val="1A1A1A"/>
          <w:sz w:val="18"/>
          <w:shd w:val="clear" w:color="auto" w:fill="EFEFEF"/>
        </w:rPr>
        <w:t>len</w:t>
      </w:r>
      <w:r>
        <w:rPr>
          <w:b w:val="0"/>
        </w:rPr>
        <w:t xml:space="preserve">; </w:t>
      </w:r>
      <w:r>
        <w:rPr>
          <w:rFonts w:ascii="Consolas" w:hAnsi="Consolas" w:cs="Consolas"/>
          <w:b w:val="0"/>
          <w:color w:val="1A1A1A"/>
          <w:sz w:val="18"/>
          <w:shd w:val="clear" w:color="auto" w:fill="EFEFEF"/>
        </w:rPr>
        <w:t>RIGHT</w:t>
      </w:r>
      <w:r>
        <w:rPr>
          <w:b w:val="0"/>
        </w:rPr>
        <w:t xml:space="preserve">'s keeps the same </w:t>
      </w:r>
      <w:r>
        <w:rPr>
          <w:rFonts w:ascii="Consolas" w:hAnsi="Consolas" w:cs="Consolas"/>
          <w:b w:val="0"/>
          <w:color w:val="1A1A1A"/>
          <w:sz w:val="18"/>
          <w:shd w:val="clear" w:color="auto" w:fill="EFEFEF"/>
        </w:rPr>
        <w:t>len</w:t>
      </w:r>
      <w:r>
        <w:rPr>
          <w:b w:val="0"/>
        </w:rPr>
        <w:t xml:space="preserve"> and reports a later </w:t>
      </w:r>
      <w:r>
        <w:rPr>
          <w:rFonts w:ascii="Consolas" w:hAnsi="Consolas" w:cs="Consolas"/>
          <w:b w:val="0"/>
          <w:color w:val="1A1A1A"/>
          <w:sz w:val="18"/>
          <w:shd w:val="clear" w:color="auto" w:fill="EFEFEF"/>
        </w:rPr>
        <w:t>addr</w:t>
      </w:r>
      <w:r>
        <w:rPr>
          <w:b w:val="0"/>
        </w:rPr>
        <w:t xml:space="preserve">. This follows directly from "a string is just an address and a length" — a substring is simply a different </w:t>
      </w:r>
      <w:r>
        <w:rPr>
          <w:b w:val="0"/>
          <w:i/>
        </w:rPr>
        <w:t>view</w:t>
      </w:r>
      <w:r>
        <w:rPr>
          <w:b w:val="0"/>
        </w:rPr>
        <w:t xml:space="preserve"> of memory already held, so there's nothing to copy. If </w:t>
      </w:r>
      <w:r>
        <w:rPr>
          <w:rFonts w:ascii="Consolas" w:hAnsi="Consolas" w:cs="Consolas"/>
          <w:b w:val="0"/>
          <w:color w:val="1A1A1A"/>
          <w:sz w:val="18"/>
          <w:shd w:val="clear" w:color="auto" w:fill="EFEFEF"/>
        </w:rPr>
        <w:t>n</w:t>
      </w:r>
      <w:r>
        <w:rPr>
          <w:b w:val="0"/>
        </w:rPr>
        <w:t xml:space="preserve"> is larger than the string, both clamp to the whole string rather than reading past its end.</w:t>
      </w:r>
    </w:p>
    <w:p>
      <w:pPr>
        <w:pStyle w:val="ListBullet"/>
      </w:pPr>
      <w:r>
        <w:rPr>
          <w:rFonts w:ascii="Consolas" w:hAnsi="Consolas" w:cs="Consolas"/>
          <w:b/>
          <w:color w:val="1A1A1A"/>
          <w:sz w:val="18"/>
          <w:shd w:val="clear" w:color="auto" w:fill="EFEFEF"/>
        </w:rPr>
        <w:t>UPPER</w:t>
      </w:r>
      <w:r>
        <w:rPr>
          <w:b/>
        </w:rPr>
        <w:t>/</w:t>
      </w:r>
      <w:r>
        <w:rPr>
          <w:rFonts w:ascii="Consolas" w:hAnsi="Consolas" w:cs="Consolas"/>
          <w:b/>
          <w:color w:val="1A1A1A"/>
          <w:sz w:val="18"/>
          <w:shd w:val="clear" w:color="auto" w:fill="EFEFEF"/>
        </w:rPr>
        <w:t>LOWER</w:t>
      </w:r>
      <w:r>
        <w:rPr>
          <w:b/>
        </w:rPr>
        <w:t xml:space="preserve"> Write in Place:</w:t>
      </w:r>
      <w:r>
        <w:rPr>
          <w:b w:val="0"/>
        </w:rPr>
        <w:t xml:space="preserve"> These two are the exception in the other direction: they change text </w:t>
      </w:r>
      <w:r>
        <w:rPr>
          <w:b/>
        </w:rPr>
        <w:t>in place</w:t>
      </w:r>
      <w:r>
        <w:rPr>
          <w:b w:val="0"/>
        </w:rPr>
        <w:t xml:space="preserve">. Every other word here only reads its </w:t>
      </w:r>
      <w:r>
        <w:rPr>
          <w:rFonts w:ascii="Consolas" w:hAnsi="Consolas" w:cs="Consolas"/>
          <w:b w:val="0"/>
          <w:color w:val="1A1A1A"/>
          <w:sz w:val="18"/>
          <w:shd w:val="clear" w:color="auto" w:fill="EFEFEF"/>
        </w:rPr>
        <w:t>(addr len)</w:t>
      </w:r>
      <w:r>
        <w:rPr>
          <w:b w:val="0"/>
        </w:rPr>
        <w:t xml:space="preserve">; these write back into it. Typed at the prompt, they behave exactly as the examples above show, because a string typed in lives in ordinary writable memory. The exception is text living in the machine's permanent, unchangeable storage — text built into the ROM itself. A write there is simply discarded: not a crash, not an error, just no visible effect, since this hardware has no way to signal that a write didn't take. If </w:t>
      </w:r>
      <w:r>
        <w:rPr>
          <w:rFonts w:ascii="Consolas" w:hAnsi="Consolas" w:cs="Consolas"/>
          <w:b w:val="0"/>
          <w:color w:val="1A1A1A"/>
          <w:sz w:val="18"/>
          <w:shd w:val="clear" w:color="auto" w:fill="EFEFEF"/>
        </w:rPr>
        <w:t>UPPER</w:t>
      </w:r>
      <w:r>
        <w:rPr>
          <w:b w:val="0"/>
        </w:rPr>
        <w:t xml:space="preserve"> ever appears to do nothing, this is the first thing to check.</w:t>
      </w:r>
    </w:p>
    <w:p>
      <w:r>
        <w:rPr>
          <w:rFonts w:ascii="Consolas" w:hAnsi="Consolas" w:cs="Consolas"/>
          <w:b w:val="0"/>
          <w:color w:val="1A1A1A"/>
          <w:sz w:val="18"/>
          <w:shd w:val="clear" w:color="auto" w:fill="EFEFEF"/>
        </w:rPr>
        <w:t>SEARCH</w:t>
      </w:r>
      <w:r>
        <w:rPr>
          <w:b w:val="0"/>
        </w:rPr>
        <w:t xml:space="preserve"> looks for the second string inside the first and reports whether, and where, it found it.</w:t>
      </w:r>
    </w:p>
    <w:p>
      <w:pPr>
        <w:pStyle w:val="ListBullet"/>
      </w:pPr>
      <w:r>
        <w:rPr>
          <w:b/>
        </w:rPr>
        <w:t>A Precaution With Two Literals on One Line:</w:t>
      </w:r>
      <w:r>
        <w:rPr>
          <w:b w:val="0"/>
        </w:rPr>
        <w:t xml:space="preserve"> </w:t>
      </w:r>
      <w:r>
        <w:rPr>
          <w:rFonts w:ascii="Consolas" w:hAnsi="Consolas" w:cs="Consolas"/>
          <w:b w:val="0"/>
          <w:color w:val="1A1A1A"/>
          <w:sz w:val="18"/>
          <w:shd w:val="clear" w:color="auto" w:fill="EFEFEF"/>
        </w:rPr>
        <w:t>SEARCH</w:t>
      </w:r>
      <w:r>
        <w:rPr>
          <w:b w:val="0"/>
        </w:rPr>
        <w:t xml:space="preserve"> needs two string literals at once, which calls for care: two </w:t>
      </w:r>
      <w:r>
        <w:rPr>
          <w:rFonts w:ascii="Consolas" w:hAnsi="Consolas" w:cs="Consolas"/>
          <w:b w:val="0"/>
          <w:color w:val="1A1A1A"/>
          <w:sz w:val="18"/>
          <w:shd w:val="clear" w:color="auto" w:fill="EFEFEF"/>
        </w:rPr>
        <w:t>S"</w:t>
      </w:r>
      <w:r>
        <w:rPr>
          <w:b w:val="0"/>
        </w:rPr>
        <w:t xml:space="preserve"> literals typed on the </w:t>
      </w:r>
      <w:r>
        <w:rPr>
          <w:b w:val="0"/>
          <w:i/>
        </w:rPr>
        <w:t>same line at the prompt</w:t>
      </w:r>
      <w:r>
        <w:rPr>
          <w:b w:val="0"/>
        </w:rPr>
        <w:t xml:space="preserve"> share one piece of scratch memory, so the second one's text lands on top of the first one's, producing a result computed from something other than what was typed. Inside a colon definition, each literal gets its own permanent copy, and the problem doesn't arise. One </w:t>
      </w:r>
      <w:r>
        <w:rPr>
          <w:rFonts w:ascii="Consolas" w:hAnsi="Consolas" w:cs="Consolas"/>
          <w:b w:val="0"/>
          <w:color w:val="1A1A1A"/>
          <w:sz w:val="18"/>
          <w:shd w:val="clear" w:color="auto" w:fill="EFEFEF"/>
        </w:rPr>
        <w:t>S"</w:t>
      </w:r>
      <w:r>
        <w:rPr>
          <w:b w:val="0"/>
        </w:rPr>
        <w:t xml:space="preserve"> per line is fine to type directly; two or more belong in a definition. This is the only place in this document where that matters, but it matters silently, which is why it's worth knowing.</w:t>
      </w:r>
    </w:p>
    <w:p>
      <w:pPr>
        <w:spacing w:before="120" w:after="0" w:line="240" w:lineRule="auto"/>
        <w:ind w:left="360"/>
        <w:shd w:val="clear" w:color="auto" w:fill="F2F2F2"/>
      </w:pPr>
      <w:r>
        <w:rPr>
          <w:rFonts w:ascii="Consolas" w:hAnsi="Consolas" w:cs="Consolas"/>
          <w:color w:val="1A1A1A"/>
          <w:sz w:val="18"/>
        </w:rPr>
        <w:t>: FOUND?  S" HELLO WORLD" S" WORLD" SEARCH ;</w:t>
      </w:r>
    </w:p>
    <w:p>
      <w:pPr>
        <w:spacing w:before="0" w:after="120" w:line="240" w:lineRule="auto"/>
        <w:ind w:left="360"/>
        <w:shd w:val="clear" w:color="auto" w:fill="F2F2F2"/>
      </w:pPr>
      <w:r>
        <w:rPr>
          <w:rFonts w:ascii="Consolas" w:hAnsi="Consolas" w:cs="Consolas"/>
          <w:color w:val="1A1A1A"/>
          <w:sz w:val="18"/>
        </w:rPr>
        <w:t>FOUND? .          \ prints -1 (true) -- found</w:t>
      </w:r>
    </w:p>
    <w:p>
      <w:pPr>
        <w:pStyle w:val="ListBullet"/>
      </w:pPr>
      <w:r>
        <w:rPr>
          <w:b/>
        </w:rPr>
        <w:t xml:space="preserve">Reading </w:t>
      </w:r>
      <w:r>
        <w:rPr>
          <w:rFonts w:ascii="Consolas" w:hAnsi="Consolas" w:cs="Consolas"/>
          <w:b/>
          <w:color w:val="1A1A1A"/>
          <w:sz w:val="18"/>
          <w:shd w:val="clear" w:color="auto" w:fill="EFEFEF"/>
        </w:rPr>
        <w:t>SEARCH</w:t>
      </w:r>
      <w:r>
        <w:rPr>
          <w:b/>
        </w:rPr>
        <w:t>'s Three Results:</w:t>
      </w:r>
      <w:r>
        <w:rPr>
          <w:b w:val="0"/>
        </w:rPr>
        <w:t xml:space="preserve"> </w:t>
      </w:r>
      <w:r>
        <w:rPr>
          <w:rFonts w:ascii="Consolas" w:hAnsi="Consolas" w:cs="Consolas"/>
          <w:b w:val="0"/>
          <w:color w:val="1A1A1A"/>
          <w:sz w:val="18"/>
          <w:shd w:val="clear" w:color="auto" w:fill="EFEFEF"/>
        </w:rPr>
        <w:t>SEARCH</w:t>
      </w:r>
      <w:r>
        <w:rPr>
          <w:b w:val="0"/>
        </w:rPr>
        <w:t xml:space="preserve"> returns more than a yes/no. </w:t>
      </w:r>
      <w:r>
        <w:rPr>
          <w:rFonts w:ascii="Consolas" w:hAnsi="Consolas" w:cs="Consolas"/>
          <w:b w:val="0"/>
          <w:color w:val="1A1A1A"/>
          <w:sz w:val="18"/>
          <w:shd w:val="clear" w:color="auto" w:fill="EFEFEF"/>
        </w:rPr>
        <w:t>flag</w:t>
      </w:r>
      <w:r>
        <w:rPr>
          <w:b w:val="0"/>
        </w:rPr>
        <w:t xml:space="preserve"> is true if the second string turned up anywhere inside the first. When it did, </w:t>
      </w:r>
      <w:r>
        <w:rPr>
          <w:rFonts w:ascii="Consolas" w:hAnsi="Consolas" w:cs="Consolas"/>
          <w:b w:val="0"/>
          <w:color w:val="1A1A1A"/>
          <w:sz w:val="18"/>
          <w:shd w:val="clear" w:color="auto" w:fill="EFEFEF"/>
        </w:rPr>
        <w:t>addr3 len3</w:t>
      </w:r>
      <w:r>
        <w:rPr>
          <w:b w:val="0"/>
        </w:rPr>
        <w:t xml:space="preserve"> is the </w:t>
      </w:r>
      <w:r>
        <w:rPr>
          <w:b/>
        </w:rPr>
        <w:t>rest of the text starting at the match</w:t>
      </w:r>
      <w:r>
        <w:rPr>
          <w:b w:val="0"/>
        </w:rPr>
        <w:t xml:space="preserve"> — not just the matched part, and not the original string. For </w:t>
      </w:r>
      <w:r>
        <w:rPr>
          <w:rFonts w:ascii="Consolas" w:hAnsi="Consolas" w:cs="Consolas"/>
          <w:b w:val="0"/>
          <w:color w:val="1A1A1A"/>
          <w:sz w:val="18"/>
          <w:shd w:val="clear" w:color="auto" w:fill="EFEFEF"/>
        </w:rPr>
        <w:t>"HELLO WORLD"</w:t>
      </w:r>
      <w:r>
        <w:rPr>
          <w:b w:val="0"/>
        </w:rPr>
        <w:t xml:space="preserve"> searched for </w:t>
      </w:r>
      <w:r>
        <w:rPr>
          <w:rFonts w:ascii="Consolas" w:hAnsi="Consolas" w:cs="Consolas"/>
          <w:b w:val="0"/>
          <w:color w:val="1A1A1A"/>
          <w:sz w:val="18"/>
          <w:shd w:val="clear" w:color="auto" w:fill="EFEFEF"/>
        </w:rPr>
        <w:t>"WORLD"</w:t>
      </w:r>
      <w:r>
        <w:rPr>
          <w:b w:val="0"/>
        </w:rPr>
        <w:t xml:space="preserve">, the match is at the end, so "the rest from the match onward" happens to be exactly </w:t>
      </w:r>
      <w:r>
        <w:rPr>
          <w:rFonts w:ascii="Consolas" w:hAnsi="Consolas" w:cs="Consolas"/>
          <w:b w:val="0"/>
          <w:color w:val="1A1A1A"/>
          <w:sz w:val="18"/>
          <w:shd w:val="clear" w:color="auto" w:fill="EFEFEF"/>
        </w:rPr>
        <w:t>"WORLD"</w:t>
      </w:r>
      <w:r>
        <w:rPr>
          <w:b w:val="0"/>
        </w:rPr>
        <w:t xml:space="preserve">; searching for </w:t>
      </w:r>
      <w:r>
        <w:rPr>
          <w:rFonts w:ascii="Consolas" w:hAnsi="Consolas" w:cs="Consolas"/>
          <w:b w:val="0"/>
          <w:color w:val="1A1A1A"/>
          <w:sz w:val="18"/>
          <w:shd w:val="clear" w:color="auto" w:fill="EFEFEF"/>
        </w:rPr>
        <w:t>"LO"</w:t>
      </w:r>
      <w:r>
        <w:rPr>
          <w:b w:val="0"/>
        </w:rPr>
        <w:t xml:space="preserve"> instead would return </w:t>
      </w:r>
      <w:r>
        <w:rPr>
          <w:rFonts w:ascii="Consolas" w:hAnsi="Consolas" w:cs="Consolas"/>
          <w:b w:val="0"/>
          <w:color w:val="1A1A1A"/>
          <w:sz w:val="18"/>
          <w:shd w:val="clear" w:color="auto" w:fill="EFEFEF"/>
        </w:rPr>
        <w:t>"LO WORLD"</w:t>
      </w:r>
      <w:r>
        <w:rPr>
          <w:b w:val="0"/>
        </w:rPr>
        <w:t xml:space="preserve">. When the flag is false, </w:t>
      </w:r>
      <w:r>
        <w:rPr>
          <w:rFonts w:ascii="Consolas" w:hAnsi="Consolas" w:cs="Consolas"/>
          <w:b w:val="0"/>
          <w:color w:val="1A1A1A"/>
          <w:sz w:val="18"/>
          <w:shd w:val="clear" w:color="auto" w:fill="EFEFEF"/>
        </w:rPr>
        <w:t>addr3 len3</w:t>
      </w:r>
      <w:r>
        <w:rPr>
          <w:b w:val="0"/>
        </w:rPr>
        <w:t xml:space="preserve"> is the original string, unchanged.</w:t>
      </w:r>
    </w:p>
    <w:p>
      <w:r>
        <w:rPr>
          <w:b w:val="0"/>
        </w:rPr>
        <w:t>The flag is what gets branched on, and the pair underneath it is what gets carried on to search or print from:</w:t>
      </w:r>
    </w:p>
    <w:p>
      <w:pPr>
        <w:spacing w:before="120" w:after="0" w:line="240" w:lineRule="auto"/>
        <w:ind w:left="360"/>
        <w:shd w:val="clear" w:color="auto" w:fill="F2F2F2"/>
      </w:pPr>
      <w:r>
        <w:rPr>
          <w:rFonts w:ascii="Consolas" w:hAnsi="Consolas" w:cs="Consolas"/>
          <w:color w:val="1A1A1A"/>
          <w:sz w:val="18"/>
        </w:rPr>
        <w:t>: SHOWREST  S" HELLO WORLD" S" WORLD" SEARCH DROP TYPE ;</w:t>
      </w:r>
    </w:p>
    <w:p>
      <w:pPr>
        <w:spacing w:before="0" w:after="120" w:line="240" w:lineRule="auto"/>
        <w:ind w:left="360"/>
        <w:shd w:val="clear" w:color="auto" w:fill="F2F2F2"/>
      </w:pPr>
      <w:r>
        <w:rPr>
          <w:rFonts w:ascii="Consolas" w:hAnsi="Consolas" w:cs="Consolas"/>
          <w:color w:val="1A1A1A"/>
          <w:sz w:val="18"/>
        </w:rPr>
        <w:t>SHOWREST          \ prints WORLD</w:t>
      </w:r>
    </w:p>
    <w:p>
      <w:pPr>
        <w:pStyle w:val="ListBullet"/>
      </w:pPr>
      <w:r>
        <w:rPr>
          <w:b/>
        </w:rPr>
        <w:t xml:space="preserve">Why the </w:t>
      </w:r>
      <w:r>
        <w:rPr>
          <w:rFonts w:ascii="Consolas" w:hAnsi="Consolas" w:cs="Consolas"/>
          <w:b/>
          <w:color w:val="1A1A1A"/>
          <w:sz w:val="18"/>
          <w:shd w:val="clear" w:color="auto" w:fill="EFEFEF"/>
        </w:rPr>
        <w:t>DROP</w:t>
      </w:r>
      <w:r>
        <w:rPr>
          <w:b/>
        </w:rPr>
        <w:t>:</w:t>
      </w:r>
      <w:r>
        <w:rPr>
          <w:b w:val="0"/>
        </w:rPr>
        <w:t xml:space="preserve"> </w:t>
      </w:r>
      <w:r>
        <w:rPr>
          <w:rFonts w:ascii="Consolas" w:hAnsi="Consolas" w:cs="Consolas"/>
          <w:b w:val="0"/>
          <w:color w:val="1A1A1A"/>
          <w:sz w:val="18"/>
          <w:shd w:val="clear" w:color="auto" w:fill="EFEFEF"/>
        </w:rPr>
        <w:t>DROP</w:t>
      </w:r>
      <w:r>
        <w:rPr>
          <w:b w:val="0"/>
        </w:rPr>
        <w:t xml:space="preserve"> discards the flag, leaving the </w:t>
      </w:r>
      <w:r>
        <w:rPr>
          <w:rFonts w:ascii="Consolas" w:hAnsi="Consolas" w:cs="Consolas"/>
          <w:b w:val="0"/>
          <w:color w:val="1A1A1A"/>
          <w:sz w:val="18"/>
          <w:shd w:val="clear" w:color="auto" w:fill="EFEFEF"/>
        </w:rPr>
        <w:t>(addr len)</w:t>
      </w:r>
      <w:r>
        <w:rPr>
          <w:b w:val="0"/>
        </w:rPr>
        <w:t xml:space="preserve"> pair for </w:t>
      </w:r>
      <w:r>
        <w:rPr>
          <w:rFonts w:ascii="Consolas" w:hAnsi="Consolas" w:cs="Consolas"/>
          <w:b w:val="0"/>
          <w:color w:val="1A1A1A"/>
          <w:sz w:val="18"/>
          <w:shd w:val="clear" w:color="auto" w:fill="EFEFEF"/>
        </w:rPr>
        <w:t>TYPE</w:t>
      </w:r>
      <w:r>
        <w:rPr>
          <w:b w:val="0"/>
        </w:rPr>
        <w:t xml:space="preserve"> — a small illustration of why </w:t>
      </w:r>
      <w:r>
        <w:rPr>
          <w:rFonts w:ascii="Consolas" w:hAnsi="Consolas" w:cs="Consolas"/>
          <w:b w:val="0"/>
          <w:color w:val="1A1A1A"/>
          <w:sz w:val="18"/>
          <w:shd w:val="clear" w:color="auto" w:fill="EFEFEF"/>
        </w:rPr>
        <w:t>DROP</w:t>
      </w:r>
      <w:r>
        <w:rPr>
          <w:b w:val="0"/>
        </w:rPr>
        <w:t xml:space="preserve"> from section 1 turns up so often in real code.</w:t>
      </w:r>
    </w:p>
    <w:p>
      <w:pPr>
        <w:pStyle w:val="ListBullet"/>
      </w:pPr>
      <w:r>
        <w:rPr>
          <w:b/>
        </w:rPr>
        <w:t>Two Edge Cases Handled Automatically:</w:t>
      </w:r>
      <w:r>
        <w:rPr>
          <w:b w:val="0"/>
        </w:rPr>
        <w:t xml:space="preserve"> An empty search string never matches, and a search string longer than the text being searched can't match either — neither case needs to be special-cased by the caller.</w:t>
      </w:r>
    </w:p>
    <w:p>
      <w:pPr>
        <w:pStyle w:val="Heading2"/>
      </w:pPr>
      <w:r>
        <w:rPr>
          <w:b w:val="0"/>
          <w:color w:val="1F364D"/>
        </w:rPr>
        <w:t>Summary</w:t>
      </w:r>
    </w:p>
    <w:p>
      <w:pPr>
        <w:pStyle w:val="ListBullet"/>
      </w:pPr>
      <w:r>
        <w:rPr>
          <w:b/>
        </w:rPr>
        <w:t>Core Concepts:</w:t>
      </w:r>
      <w:r>
        <w:rPr>
          <w:b w:val="0"/>
        </w:rPr>
        <w:t xml:space="preserve"> Memory as a numbered street of byte-sized slots. Addresses are ordinary numbers, so ordinary arithmetic moves through memory. Cells are two bytes; bytes are one. Named storage built on top of raw addresses. A string is an address and a length, carried separately.</w:t>
      </w:r>
    </w:p>
    <w:p>
      <w:pPr>
        <w:pStyle w:val="ListBullet"/>
      </w:pPr>
      <w:r>
        <w:rPr>
          <w:b/>
        </w:rPr>
        <w:t>Forth Words:</w:t>
      </w:r>
      <w:r>
        <w:rPr>
          <w:b w:val="0"/>
        </w:rPr>
        <w:t xml:space="preserve"> </w:t>
      </w:r>
      <w:r>
        <w:rPr>
          <w:rFonts w:ascii="Consolas" w:hAnsi="Consolas" w:cs="Consolas"/>
          <w:b w:val="0"/>
          <w:color w:val="1A1A1A"/>
          <w:sz w:val="18"/>
          <w:shd w:val="clear" w:color="auto" w:fill="EFEFEF"/>
        </w:rPr>
        <w:t>@</w:t>
      </w:r>
      <w:r>
        <w:rPr>
          <w:b w:val="0"/>
        </w:rPr>
        <w:t xml:space="preserve">, </w:t>
      </w:r>
      <w:r>
        <w:rPr>
          <w:rFonts w:ascii="Consolas" w:hAnsi="Consolas" w:cs="Consolas"/>
          <w:b w:val="0"/>
          <w:color w:val="1A1A1A"/>
          <w:sz w:val="18"/>
          <w:shd w:val="clear" w:color="auto" w:fill="EFEFEF"/>
        </w:rPr>
        <w:t>!</w:t>
      </w:r>
      <w:r>
        <w:rPr>
          <w:b w:val="0"/>
        </w:rPr>
        <w:t xml:space="preserve">, </w:t>
      </w:r>
      <w:r>
        <w:rPr>
          <w:rFonts w:ascii="Consolas" w:hAnsi="Consolas" w:cs="Consolas"/>
          <w:b w:val="0"/>
          <w:color w:val="1A1A1A"/>
          <w:sz w:val="18"/>
          <w:shd w:val="clear" w:color="auto" w:fill="EFEFEF"/>
        </w:rPr>
        <w:t>C@</w:t>
      </w:r>
      <w:r>
        <w:rPr>
          <w:b w:val="0"/>
        </w:rPr>
        <w:t xml:space="preserve">, </w:t>
      </w:r>
      <w:r>
        <w:rPr>
          <w:rFonts w:ascii="Consolas" w:hAnsi="Consolas" w:cs="Consolas"/>
          <w:b w:val="0"/>
          <w:color w:val="1A1A1A"/>
          <w:sz w:val="18"/>
          <w:shd w:val="clear" w:color="auto" w:fill="EFEFEF"/>
        </w:rPr>
        <w:t>C!</w:t>
      </w:r>
      <w:r>
        <w:rPr>
          <w:b w:val="0"/>
        </w:rPr>
        <w:t xml:space="preserve">, </w:t>
      </w:r>
      <w:r>
        <w:rPr>
          <w:rFonts w:ascii="Consolas" w:hAnsi="Consolas" w:cs="Consolas"/>
          <w:b w:val="0"/>
          <w:color w:val="1A1A1A"/>
          <w:sz w:val="18"/>
          <w:shd w:val="clear" w:color="auto" w:fill="EFEFEF"/>
        </w:rPr>
        <w:t>VARIABLE</w:t>
      </w:r>
      <w:r>
        <w:rPr>
          <w:b w:val="0"/>
        </w:rPr>
        <w:t xml:space="preserve">, </w:t>
      </w:r>
      <w:r>
        <w:rPr>
          <w:rFonts w:ascii="Consolas" w:hAnsi="Consolas" w:cs="Consolas"/>
          <w:b w:val="0"/>
          <w:color w:val="1A1A1A"/>
          <w:sz w:val="18"/>
          <w:shd w:val="clear" w:color="auto" w:fill="EFEFEF"/>
        </w:rPr>
        <w:t>CONSTANT</w:t>
      </w:r>
      <w:r>
        <w:rPr>
          <w:b w:val="0"/>
        </w:rPr>
        <w:t xml:space="preserve">, </w:t>
      </w:r>
      <w:r>
        <w:rPr>
          <w:rFonts w:ascii="Consolas" w:hAnsi="Consolas" w:cs="Consolas"/>
          <w:b w:val="0"/>
          <w:color w:val="1A1A1A"/>
          <w:sz w:val="18"/>
          <w:shd w:val="clear" w:color="auto" w:fill="EFEFEF"/>
        </w:rPr>
        <w:t>FREE</w:t>
      </w:r>
      <w:r>
        <w:rPr>
          <w:b w:val="0"/>
        </w:rPr>
        <w:t xml:space="preserve">, </w:t>
      </w:r>
      <w:r>
        <w:rPr>
          <w:rFonts w:ascii="Consolas" w:hAnsi="Consolas" w:cs="Consolas"/>
          <w:b w:val="0"/>
          <w:color w:val="1A1A1A"/>
          <w:sz w:val="18"/>
          <w:shd w:val="clear" w:color="auto" w:fill="EFEFEF"/>
        </w:rPr>
        <w:t>ARRAY</w:t>
      </w:r>
      <w:r>
        <w:rPr>
          <w:b w:val="0"/>
        </w:rPr>
        <w:t xml:space="preserve">, </w:t>
      </w:r>
      <w:r>
        <w:rPr>
          <w:rFonts w:ascii="Consolas" w:hAnsi="Consolas" w:cs="Consolas"/>
          <w:b w:val="0"/>
          <w:color w:val="1A1A1A"/>
          <w:sz w:val="18"/>
          <w:shd w:val="clear" w:color="auto" w:fill="EFEFEF"/>
        </w:rPr>
        <w:t>CELLS</w:t>
      </w:r>
      <w:r>
        <w:rPr>
          <w:b w:val="0"/>
        </w:rPr>
        <w:t xml:space="preserve">, </w:t>
      </w:r>
      <w:r>
        <w:rPr>
          <w:rFonts w:ascii="Consolas" w:hAnsi="Consolas" w:cs="Consolas"/>
          <w:b w:val="0"/>
          <w:color w:val="1A1A1A"/>
          <w:sz w:val="18"/>
          <w:shd w:val="clear" w:color="auto" w:fill="EFEFEF"/>
        </w:rPr>
        <w:t>S"</w:t>
      </w:r>
      <w:r>
        <w:rPr>
          <w:b w:val="0"/>
        </w:rPr>
        <w:t xml:space="preserve">, </w:t>
      </w:r>
      <w:r>
        <w:rPr>
          <w:rFonts w:ascii="Consolas" w:hAnsi="Consolas" w:cs="Consolas"/>
          <w:b w:val="0"/>
          <w:color w:val="1A1A1A"/>
          <w:sz w:val="18"/>
          <w:shd w:val="clear" w:color="auto" w:fill="EFEFEF"/>
        </w:rPr>
        <w:t>TYPE</w:t>
      </w:r>
      <w:r>
        <w:rPr>
          <w:b w:val="0"/>
        </w:rPr>
        <w:t xml:space="preserve">, </w:t>
      </w:r>
      <w:r>
        <w:rPr>
          <w:rFonts w:ascii="Consolas" w:hAnsi="Consolas" w:cs="Consolas"/>
          <w:b w:val="0"/>
          <w:color w:val="1A1A1A"/>
          <w:sz w:val="18"/>
          <w:shd w:val="clear" w:color="auto" w:fill="EFEFEF"/>
        </w:rPr>
        <w:t>STRING</w:t>
      </w:r>
      <w:r>
        <w:rPr>
          <w:b w:val="0"/>
        </w:rPr>
        <w:t xml:space="preserve">, </w:t>
      </w:r>
      <w:r>
        <w:rPr>
          <w:rFonts w:ascii="Consolas" w:hAnsi="Consolas" w:cs="Consolas"/>
          <w:b w:val="0"/>
          <w:color w:val="1A1A1A"/>
          <w:sz w:val="18"/>
          <w:shd w:val="clear" w:color="auto" w:fill="EFEFEF"/>
        </w:rPr>
        <w:t>PLACE</w:t>
      </w:r>
      <w:r>
        <w:rPr>
          <w:b w:val="0"/>
        </w:rPr>
        <w:t xml:space="preserve">, </w:t>
      </w:r>
      <w:r>
        <w:rPr>
          <w:rFonts w:ascii="Consolas" w:hAnsi="Consolas" w:cs="Consolas"/>
          <w:b w:val="0"/>
          <w:color w:val="1A1A1A"/>
          <w:sz w:val="18"/>
          <w:shd w:val="clear" w:color="auto" w:fill="EFEFEF"/>
        </w:rPr>
        <w:t>COUNT</w:t>
      </w:r>
      <w:r>
        <w:rPr>
          <w:b w:val="0"/>
        </w:rPr>
        <w:t xml:space="preserve">, </w:t>
      </w:r>
      <w:r>
        <w:rPr>
          <w:rFonts w:ascii="Consolas" w:hAnsi="Consolas" w:cs="Consolas"/>
          <w:b w:val="0"/>
          <w:color w:val="1A1A1A"/>
          <w:sz w:val="18"/>
          <w:shd w:val="clear" w:color="auto" w:fill="EFEFEF"/>
        </w:rPr>
        <w:t>LEN</w:t>
      </w:r>
      <w:r>
        <w:rPr>
          <w:b w:val="0"/>
        </w:rPr>
        <w:t xml:space="preserve">, </w:t>
      </w:r>
      <w:r>
        <w:rPr>
          <w:rFonts w:ascii="Consolas" w:hAnsi="Consolas" w:cs="Consolas"/>
          <w:b w:val="0"/>
          <w:color w:val="1A1A1A"/>
          <w:sz w:val="18"/>
          <w:shd w:val="clear" w:color="auto" w:fill="EFEFEF"/>
        </w:rPr>
        <w:t>VAL</w:t>
      </w:r>
      <w:r>
        <w:rPr>
          <w:b w:val="0"/>
        </w:rPr>
        <w:t xml:space="preserve">, </w:t>
      </w:r>
      <w:r>
        <w:rPr>
          <w:rFonts w:ascii="Consolas" w:hAnsi="Consolas" w:cs="Consolas"/>
          <w:b w:val="0"/>
          <w:color w:val="1A1A1A"/>
          <w:sz w:val="18"/>
          <w:shd w:val="clear" w:color="auto" w:fill="EFEFEF"/>
        </w:rPr>
        <w:t>CHR</w:t>
      </w:r>
      <w:r>
        <w:rPr>
          <w:b w:val="0"/>
        </w:rPr>
        <w:t xml:space="preserve">, </w:t>
      </w:r>
      <w:r>
        <w:rPr>
          <w:rFonts w:ascii="Consolas" w:hAnsi="Consolas" w:cs="Consolas"/>
          <w:b w:val="0"/>
          <w:color w:val="1A1A1A"/>
          <w:sz w:val="18"/>
          <w:shd w:val="clear" w:color="auto" w:fill="EFEFEF"/>
        </w:rPr>
        <w:t>STR</w:t>
      </w:r>
      <w:r>
        <w:rPr>
          <w:b w:val="0"/>
        </w:rPr>
        <w:t xml:space="preserve">, </w:t>
      </w:r>
      <w:r>
        <w:rPr>
          <w:rFonts w:ascii="Consolas" w:hAnsi="Consolas" w:cs="Consolas"/>
          <w:b w:val="0"/>
          <w:color w:val="1A1A1A"/>
          <w:sz w:val="18"/>
          <w:shd w:val="clear" w:color="auto" w:fill="EFEFEF"/>
        </w:rPr>
        <w:t>UPPER</w:t>
      </w:r>
      <w:r>
        <w:rPr>
          <w:b w:val="0"/>
        </w:rPr>
        <w:t xml:space="preserve">, </w:t>
      </w:r>
      <w:r>
        <w:rPr>
          <w:rFonts w:ascii="Consolas" w:hAnsi="Consolas" w:cs="Consolas"/>
          <w:b w:val="0"/>
          <w:color w:val="1A1A1A"/>
          <w:sz w:val="18"/>
          <w:shd w:val="clear" w:color="auto" w:fill="EFEFEF"/>
        </w:rPr>
        <w:t>LOWER</w:t>
      </w:r>
      <w:r>
        <w:rPr>
          <w:b w:val="0"/>
        </w:rPr>
        <w:t xml:space="preserve">, </w:t>
      </w:r>
      <w:r>
        <w:rPr>
          <w:rFonts w:ascii="Consolas" w:hAnsi="Consolas" w:cs="Consolas"/>
          <w:b w:val="0"/>
          <w:color w:val="1A1A1A"/>
          <w:sz w:val="18"/>
          <w:shd w:val="clear" w:color="auto" w:fill="EFEFEF"/>
        </w:rPr>
        <w:t>LEFT</w:t>
      </w:r>
      <w:r>
        <w:rPr>
          <w:b w:val="0"/>
        </w:rPr>
        <w:t xml:space="preserve">, </w:t>
      </w:r>
      <w:r>
        <w:rPr>
          <w:rFonts w:ascii="Consolas" w:hAnsi="Consolas" w:cs="Consolas"/>
          <w:b w:val="0"/>
          <w:color w:val="1A1A1A"/>
          <w:sz w:val="18"/>
          <w:shd w:val="clear" w:color="auto" w:fill="EFEFEF"/>
        </w:rPr>
        <w:t>RIGHT</w:t>
      </w:r>
      <w:r>
        <w:rPr>
          <w:b w:val="0"/>
        </w:rPr>
        <w:t xml:space="preserve">, </w:t>
      </w:r>
      <w:r>
        <w:rPr>
          <w:rFonts w:ascii="Consolas" w:hAnsi="Consolas" w:cs="Consolas"/>
          <w:b w:val="0"/>
          <w:color w:val="1A1A1A"/>
          <w:sz w:val="18"/>
          <w:shd w:val="clear" w:color="auto" w:fill="EFEFEF"/>
        </w:rPr>
        <w:t>SEARCH</w:t>
      </w:r>
      <w:r>
        <w:rPr>
          <w:b w:val="0"/>
        </w:rPr>
        <w:t xml:space="preserve">, </w:t>
      </w:r>
      <w:r>
        <w:rPr>
          <w:rFonts w:ascii="Consolas" w:hAnsi="Consolas" w:cs="Consolas"/>
          <w:b w:val="0"/>
          <w:color w:val="1A1A1A"/>
          <w:sz w:val="18"/>
          <w:shd w:val="clear" w:color="auto" w:fill="EFEFEF"/>
        </w:rPr>
        <w:t>CODE</w:t>
      </w:r>
      <w:r>
        <w:rPr>
          <w:b w:val="0"/>
        </w:rPr>
        <w:t>.</w:t>
      </w:r>
    </w:p>
    <w:p>
      <w:pPr>
        <w:pStyle w:val="Heading2"/>
      </w:pPr>
      <w:r>
        <w:rPr>
          <w:b w:val="0"/>
          <w:color w:val="1F364D"/>
        </w:rPr>
        <w:t>Exercises</w:t>
      </w:r>
    </w:p>
    <w:p>
      <w:pPr>
        <w:pStyle w:val="ListNumber"/>
        <w:numPr>
          <w:ilvl w:val="0"/>
          <w:numId w:val="14"/>
        </w:numPr>
      </w:pPr>
      <w:r>
        <w:rPr>
          <w:rFonts w:ascii="Consolas" w:hAnsi="Consolas" w:cs="Consolas"/>
          <w:b w:val="0"/>
          <w:color w:val="1A1A1A"/>
          <w:sz w:val="18"/>
          <w:shd w:val="clear" w:color="auto" w:fill="EFEFEF"/>
        </w:rPr>
        <w:t>2DUP</w:t>
      </w:r>
      <w:r>
        <w:rPr>
          <w:b w:val="0"/>
        </w:rPr>
        <w:t xml:space="preserve"> and </w:t>
      </w:r>
      <w:r>
        <w:rPr>
          <w:rFonts w:ascii="Consolas" w:hAnsi="Consolas" w:cs="Consolas"/>
          <w:b w:val="0"/>
          <w:color w:val="1A1A1A"/>
          <w:sz w:val="18"/>
          <w:shd w:val="clear" w:color="auto" w:fill="EFEFEF"/>
        </w:rPr>
        <w:t>2DROP</w:t>
      </w:r>
      <w:r>
        <w:rPr>
          <w:b w:val="0"/>
        </w:rPr>
        <w:t xml:space="preserve"> from section 1 were introduced with no example, and an address/length pair is exactly what they are for — the pair </w:t>
      </w:r>
      <w:r>
        <w:rPr>
          <w:b w:val="0"/>
          <w:i/>
        </w:rPr>
        <w:t>is</w:t>
      </w:r>
      <w:r>
        <w:rPr>
          <w:b w:val="0"/>
        </w:rPr>
        <w:t xml:space="preserve"> the "top two values" they act on. Predict what each of these prints, then run them:</w:t>
      </w:r>
    </w:p>
    <w:p>
      <w:pPr>
        <w:spacing w:before="120" w:after="0" w:line="240" w:lineRule="auto"/>
        <w:ind w:left="360"/>
        <w:shd w:val="clear" w:color="auto" w:fill="F2F2F2"/>
      </w:pPr>
      <w:r>
        <w:rPr>
          <w:rFonts w:ascii="Consolas" w:hAnsi="Consolas" w:cs="Consolas"/>
          <w:color w:val="1A1A1A"/>
          <w:sz w:val="18"/>
        </w:rPr>
        <w:t xml:space="preserve">   S" HELLO" 2DUP TYPE TYPE</w:t>
      </w:r>
    </w:p>
    <w:p>
      <w:pPr>
        <w:spacing w:before="0" w:after="120" w:line="240" w:lineRule="auto"/>
        <w:ind w:left="360"/>
        <w:shd w:val="clear" w:color="auto" w:fill="F2F2F2"/>
      </w:pPr>
      <w:r>
        <w:rPr>
          <w:rFonts w:ascii="Consolas" w:hAnsi="Consolas" w:cs="Consolas"/>
          <w:color w:val="1A1A1A"/>
          <w:sz w:val="18"/>
        </w:rPr>
        <w:t xml:space="preserve">   S" HELLO" 2DUP TYPE 2DROP</w:t>
      </w:r>
    </w:p>
    <w:p>
      <w:r>
        <w:rPr>
          <w:b w:val="0"/>
        </w:rPr>
        <w:t xml:space="preserve">The first prints the same text twice from one literal, because </w:t>
      </w:r>
      <w:r>
        <w:rPr>
          <w:rFonts w:ascii="Consolas" w:hAnsi="Consolas" w:cs="Consolas"/>
          <w:b w:val="0"/>
          <w:color w:val="1A1A1A"/>
          <w:sz w:val="18"/>
          <w:shd w:val="clear" w:color="auto" w:fill="EFEFEF"/>
        </w:rPr>
        <w:t>2DUP</w:t>
      </w:r>
      <w:r>
        <w:rPr>
          <w:b w:val="0"/>
        </w:rPr>
        <w:t xml:space="preserve"> copied the whole pair before the first </w:t>
      </w:r>
      <w:r>
        <w:rPr>
          <w:rFonts w:ascii="Consolas" w:hAnsi="Consolas" w:cs="Consolas"/>
          <w:b w:val="0"/>
          <w:color w:val="1A1A1A"/>
          <w:sz w:val="18"/>
          <w:shd w:val="clear" w:color="auto" w:fill="EFEFEF"/>
        </w:rPr>
        <w:t>TYPE</w:t>
      </w:r>
      <w:r>
        <w:rPr>
          <w:b w:val="0"/>
        </w:rPr>
        <w:t xml:space="preserve"> ate it. The second prints it once and leaves the stack clean.</w:t>
      </w:r>
    </w:p>
    <w:p>
      <w:pPr>
        <w:pStyle w:val="ListNumber"/>
        <w:numPr>
          <w:ilvl w:val="0"/>
          <w:numId w:val="14"/>
        </w:numPr>
      </w:pPr>
      <w:r>
        <w:rPr>
          <w:rFonts w:ascii="Consolas" w:hAnsi="Consolas" w:cs="Consolas"/>
          <w:b w:val="0"/>
          <w:color w:val="1A1A1A"/>
          <w:sz w:val="18"/>
          <w:shd w:val="clear" w:color="auto" w:fill="EFEFEF"/>
        </w:rPr>
        <w:t>CODE</w:t>
      </w:r>
      <w:r>
        <w:rPr>
          <w:b w:val="0"/>
        </w:rPr>
        <w:t xml:space="preserve"> gives you the character code of a string's first character. Check that</w:t>
      </w:r>
    </w:p>
    <w:p>
      <w:pPr>
        <w:spacing w:before="120" w:after="0" w:line="240" w:lineRule="auto"/>
        <w:ind w:left="360"/>
        <w:shd w:val="clear" w:color="auto" w:fill="F2F2F2"/>
      </w:pPr>
      <w:r>
        <w:rPr>
          <w:rFonts w:ascii="Consolas" w:hAnsi="Consolas" w:cs="Consolas"/>
          <w:color w:val="1A1A1A"/>
          <w:sz w:val="18"/>
        </w:rPr>
        <w:t xml:space="preserve">   S" A" CODE .</w:t>
      </w:r>
    </w:p>
    <w:p>
      <w:pPr>
        <w:spacing w:before="0" w:after="120" w:line="240" w:lineRule="auto"/>
        <w:ind w:left="360"/>
        <w:shd w:val="clear" w:color="auto" w:fill="F2F2F2"/>
      </w:pPr>
      <w:r>
        <w:rPr>
          <w:rFonts w:ascii="Consolas" w:hAnsi="Consolas" w:cs="Consolas"/>
          <w:color w:val="1A1A1A"/>
          <w:sz w:val="18"/>
        </w:rPr>
        <w:t xml:space="preserve">   S" A" DROP C@ .</w:t>
      </w:r>
    </w:p>
    <w:p>
      <w:r>
        <w:rPr>
          <w:b w:val="0"/>
        </w:rPr>
        <w:t xml:space="preserve">print the same number, and work out why: </w:t>
      </w:r>
      <w:r>
        <w:rPr>
          <w:rFonts w:ascii="Consolas" w:hAnsi="Consolas" w:cs="Consolas"/>
          <w:b w:val="0"/>
          <w:color w:val="1A1A1A"/>
          <w:sz w:val="18"/>
          <w:shd w:val="clear" w:color="auto" w:fill="EFEFEF"/>
        </w:rPr>
        <w:t>DROP</w:t>
      </w:r>
      <w:r>
        <w:rPr>
          <w:b w:val="0"/>
        </w:rPr>
        <w:t xml:space="preserve"> throws away the length, leaving just the address, and </w:t>
      </w:r>
      <w:r>
        <w:rPr>
          <w:rFonts w:ascii="Consolas" w:hAnsi="Consolas" w:cs="Consolas"/>
          <w:b w:val="0"/>
          <w:color w:val="1A1A1A"/>
          <w:sz w:val="18"/>
          <w:shd w:val="clear" w:color="auto" w:fill="EFEFEF"/>
        </w:rPr>
        <w:t>C@</w:t>
      </w:r>
      <w:r>
        <w:rPr>
          <w:b w:val="0"/>
        </w:rPr>
        <w:t xml:space="preserve"> reads the byte there. </w:t>
      </w:r>
      <w:r>
        <w:rPr>
          <w:rFonts w:ascii="Consolas" w:hAnsi="Consolas" w:cs="Consolas"/>
          <w:b w:val="0"/>
          <w:color w:val="1A1A1A"/>
          <w:sz w:val="18"/>
          <w:shd w:val="clear" w:color="auto" w:fill="EFEFEF"/>
        </w:rPr>
        <w:t>CODE</w:t>
      </w:r>
      <w:r>
        <w:rPr>
          <w:b w:val="0"/>
        </w:rPr>
        <w:t xml:space="preserve"> is that pair of words in one.</w:t>
      </w:r>
    </w:p>
    <w:p>
      <w:pPr>
        <w:pStyle w:val="ListNumber"/>
        <w:numPr>
          <w:ilvl w:val="0"/>
          <w:numId w:val="14"/>
        </w:numPr>
      </w:pPr>
      <w:r>
        <w:rPr>
          <w:rFonts w:ascii="Consolas" w:hAnsi="Consolas" w:cs="Consolas"/>
          <w:b w:val="0"/>
          <w:color w:val="1A1A1A"/>
          <w:sz w:val="18"/>
          <w:shd w:val="clear" w:color="auto" w:fill="EFEFEF"/>
        </w:rPr>
        <w:t>UPPER</w:t>
      </w:r>
      <w:r>
        <w:rPr>
          <w:b w:val="0"/>
        </w:rPr>
        <w:t xml:space="preserve"> and </w:t>
      </w:r>
      <w:r>
        <w:rPr>
          <w:rFonts w:ascii="Consolas" w:hAnsi="Consolas" w:cs="Consolas"/>
          <w:b w:val="0"/>
          <w:color w:val="1A1A1A"/>
          <w:sz w:val="18"/>
          <w:shd w:val="clear" w:color="auto" w:fill="EFEFEF"/>
        </w:rPr>
        <w:t>LOWER</w:t>
      </w:r>
      <w:r>
        <w:rPr>
          <w:b w:val="0"/>
        </w:rPr>
        <w:t xml:space="preserve"> change text in place, which means you can send the same buffer through both. Set up a </w:t>
      </w:r>
      <w:r>
        <w:rPr>
          <w:rFonts w:ascii="Consolas" w:hAnsi="Consolas" w:cs="Consolas"/>
          <w:b w:val="0"/>
          <w:color w:val="1A1A1A"/>
          <w:sz w:val="18"/>
          <w:shd w:val="clear" w:color="auto" w:fill="EFEFEF"/>
        </w:rPr>
        <w:t>STRING</w:t>
      </w:r>
      <w:r>
        <w:rPr>
          <w:b w:val="0"/>
        </w:rPr>
        <w:t xml:space="preserve">, </w:t>
      </w:r>
      <w:r>
        <w:rPr>
          <w:rFonts w:ascii="Consolas" w:hAnsi="Consolas" w:cs="Consolas"/>
          <w:b w:val="0"/>
          <w:color w:val="1A1A1A"/>
          <w:sz w:val="18"/>
          <w:shd w:val="clear" w:color="auto" w:fill="EFEFEF"/>
        </w:rPr>
        <w:t>PLACE</w:t>
      </w:r>
      <w:r>
        <w:rPr>
          <w:b w:val="0"/>
        </w:rPr>
        <w:t xml:space="preserve"> some mixed- case text into it, and then print it three times — as stored, after </w:t>
      </w:r>
      <w:r>
        <w:rPr>
          <w:rFonts w:ascii="Consolas" w:hAnsi="Consolas" w:cs="Consolas"/>
          <w:b w:val="0"/>
          <w:color w:val="1A1A1A"/>
          <w:sz w:val="18"/>
          <w:shd w:val="clear" w:color="auto" w:fill="EFEFEF"/>
        </w:rPr>
        <w:t>UPPER</w:t>
      </w:r>
      <w:r>
        <w:rPr>
          <w:b w:val="0"/>
        </w:rPr>
        <w:t xml:space="preserve">, and after </w:t>
      </w:r>
      <w:r>
        <w:rPr>
          <w:rFonts w:ascii="Consolas" w:hAnsi="Consolas" w:cs="Consolas"/>
          <w:b w:val="0"/>
          <w:color w:val="1A1A1A"/>
          <w:sz w:val="18"/>
          <w:shd w:val="clear" w:color="auto" w:fill="EFEFEF"/>
        </w:rPr>
        <w:t>LOWER</w:t>
      </w:r>
      <w:r>
        <w:rPr>
          <w:b w:val="0"/>
        </w:rPr>
        <w:t xml:space="preserve"> — using </w:t>
      </w:r>
      <w:r>
        <w:rPr>
          <w:rFonts w:ascii="Consolas" w:hAnsi="Consolas" w:cs="Consolas"/>
          <w:b w:val="0"/>
          <w:color w:val="1A1A1A"/>
          <w:sz w:val="18"/>
          <w:shd w:val="clear" w:color="auto" w:fill="EFEFEF"/>
        </w:rPr>
        <w:t>COUNT</w:t>
      </w:r>
      <w:r>
        <w:rPr>
          <w:b w:val="0"/>
        </w:rPr>
        <w:t xml:space="preserve"> each time to get the pair. Remember that both words hand back the pair they were given, so </w:t>
      </w:r>
      <w:r>
        <w:rPr>
          <w:rFonts w:ascii="Consolas" w:hAnsi="Consolas" w:cs="Consolas"/>
          <w:b w:val="0"/>
          <w:color w:val="1A1A1A"/>
          <w:sz w:val="18"/>
          <w:shd w:val="clear" w:color="auto" w:fill="EFEFEF"/>
        </w:rPr>
        <w:t>NAME COUNT UPPER TYPE</w:t>
      </w:r>
      <w:r>
        <w:rPr>
          <w:b w:val="0"/>
        </w:rPr>
        <w:t xml:space="preserve"> works as one phrase.</w:t>
      </w:r>
    </w:p>
    <w:p>
      <w:pPr>
        <w:pStyle w:val="ListNumber"/>
        <w:numPr>
          <w:ilvl w:val="0"/>
          <w:numId w:val="14"/>
        </w:numPr>
      </w:pPr>
      <w:r>
        <w:rPr>
          <w:b w:val="0"/>
        </w:rPr>
        <w:t xml:space="preserve">This is the </w:t>
      </w:r>
      <w:r>
        <w:rPr>
          <w:rFonts w:ascii="Consolas" w:hAnsi="Consolas" w:cs="Consolas"/>
          <w:b w:val="0"/>
          <w:color w:val="1A1A1A"/>
          <w:sz w:val="18"/>
          <w:shd w:val="clear" w:color="auto" w:fill="EFEFEF"/>
        </w:rPr>
        <w:t>CELLS</w:t>
      </w:r>
      <w:r>
        <w:rPr>
          <w:b w:val="0"/>
        </w:rPr>
        <w:t xml:space="preserve"> trap from above, made visible. 258 is stored as the two bytes 2 and 1, which makes a wrong read easy to spot:</w:t>
      </w:r>
    </w:p>
    <w:p>
      <w:pPr>
        <w:spacing w:before="120" w:after="0" w:line="240" w:lineRule="auto"/>
        <w:ind w:left="360"/>
        <w:shd w:val="clear" w:color="auto" w:fill="F2F2F2"/>
      </w:pPr>
      <w:r>
        <w:rPr>
          <w:rFonts w:ascii="Consolas" w:hAnsi="Consolas" w:cs="Consolas"/>
          <w:color w:val="1A1A1A"/>
          <w:sz w:val="18"/>
        </w:rPr>
        <w:t xml:space="preserve">   5 ARRAY SCORES</w:t>
      </w:r>
    </w:p>
    <w:p>
      <w:pPr>
        <w:spacing w:before="0" w:after="0" w:line="240" w:lineRule="auto"/>
        <w:ind w:left="360"/>
        <w:shd w:val="clear" w:color="auto" w:fill="F2F2F2"/>
      </w:pPr>
      <w:r>
        <w:rPr>
          <w:rFonts w:ascii="Consolas" w:hAnsi="Consolas" w:cs="Consolas"/>
          <w:color w:val="1A1A1A"/>
          <w:sz w:val="18"/>
        </w:rPr>
        <w:t xml:space="preserve">   258 1 CELLS SCORES + !</w:t>
      </w:r>
    </w:p>
    <w:p>
      <w:pPr>
        <w:spacing w:before="0" w:after="0" w:line="240" w:lineRule="auto"/>
        <w:ind w:left="360"/>
        <w:shd w:val="clear" w:color="auto" w:fill="F2F2F2"/>
      </w:pPr>
      <w:r>
        <w:rPr>
          <w:rFonts w:ascii="Consolas" w:hAnsi="Consolas" w:cs="Consolas"/>
          <w:color w:val="1A1A1A"/>
          <w:sz w:val="18"/>
        </w:rPr>
        <w:t xml:space="preserve">   258 2 CELLS SCORES + !</w:t>
      </w:r>
    </w:p>
    <w:p>
      <w:pPr>
        <w:spacing w:before="0" w:after="0" w:line="240" w:lineRule="auto"/>
        <w:ind w:left="360"/>
        <w:shd w:val="clear" w:color="auto" w:fill="F2F2F2"/>
      </w:pPr>
      <w:r>
        <w:rPr>
          <w:rFonts w:ascii="Consolas" w:hAnsi="Consolas" w:cs="Consolas"/>
          <w:color w:val="1A1A1A"/>
          <w:sz w:val="18"/>
        </w:rPr>
        <w:t xml:space="preserve">   1 CELLS SCORES + @ .</w:t>
      </w:r>
    </w:p>
    <w:p>
      <w:pPr>
        <w:spacing w:before="0" w:after="120" w:line="240" w:lineRule="auto"/>
        <w:ind w:left="360"/>
        <w:shd w:val="clear" w:color="auto" w:fill="F2F2F2"/>
      </w:pPr>
      <w:r>
        <w:rPr>
          <w:rFonts w:ascii="Consolas" w:hAnsi="Consolas" w:cs="Consolas"/>
          <w:color w:val="1A1A1A"/>
          <w:sz w:val="18"/>
        </w:rPr>
        <w:t xml:space="preserve">   3 SCORES + @ .</w:t>
      </w:r>
    </w:p>
    <w:p>
      <w:r>
        <w:rPr>
          <w:b w:val="0"/>
        </w:rPr>
        <w:t xml:space="preserve">The fourth line prints 258, correctly. The fifth forgets the </w:t>
      </w:r>
      <w:r>
        <w:rPr>
          <w:rFonts w:ascii="Consolas" w:hAnsi="Consolas" w:cs="Consolas"/>
          <w:b w:val="0"/>
          <w:color w:val="1A1A1A"/>
          <w:sz w:val="18"/>
          <w:shd w:val="clear" w:color="auto" w:fill="EFEFEF"/>
        </w:rPr>
        <w:t>CELLS</w:t>
      </w:r>
      <w:r>
        <w:rPr>
          <w:b w:val="0"/>
        </w:rPr>
        <w:t xml:space="preserve">, so it lands three </w:t>
      </w:r>
      <w:r>
        <w:rPr>
          <w:b w:val="0"/>
          <w:i/>
        </w:rPr>
        <w:t>bytes</w:t>
      </w:r>
      <w:r>
        <w:rPr>
          <w:b w:val="0"/>
        </w:rPr>
        <w:t xml:space="preserve"> along instead of three elements, reads the top half of one element and the bottom half of the next, and combines them into a number that corresponds to nothing — you should get 513. Nothing complains either time.</w:t>
      </w:r>
    </w:p>
    <w:p>
      <w:pPr>
        <w:pStyle w:val="ListNumber"/>
        <w:numPr>
          <w:ilvl w:val="0"/>
          <w:numId w:val="14"/>
        </w:numPr>
      </w:pPr>
      <w:r>
        <w:rPr>
          <w:b w:val="0"/>
        </w:rPr>
        <w:t xml:space="preserve">Define a </w:t>
      </w:r>
      <w:r>
        <w:rPr>
          <w:rFonts w:ascii="Consolas" w:hAnsi="Consolas" w:cs="Consolas"/>
          <w:b w:val="0"/>
          <w:color w:val="1A1A1A"/>
          <w:sz w:val="18"/>
          <w:shd w:val="clear" w:color="auto" w:fill="EFEFEF"/>
        </w:rPr>
        <w:t>VARIABLE</w:t>
      </w:r>
      <w:r>
        <w:rPr>
          <w:b w:val="0"/>
        </w:rPr>
        <w:t xml:space="preserve"> and a </w:t>
      </w:r>
      <w:r>
        <w:rPr>
          <w:rFonts w:ascii="Consolas" w:hAnsi="Consolas" w:cs="Consolas"/>
          <w:b w:val="0"/>
          <w:color w:val="1A1A1A"/>
          <w:sz w:val="18"/>
          <w:shd w:val="clear" w:color="auto" w:fill="EFEFEF"/>
        </w:rPr>
        <w:t>CONSTANT</w:t>
      </w:r>
      <w:r>
        <w:rPr>
          <w:b w:val="0"/>
        </w:rPr>
        <w:t xml:space="preserve"> holding the same number, then print each one both with and without a </w:t>
      </w:r>
      <w:r>
        <w:rPr>
          <w:rFonts w:ascii="Consolas" w:hAnsi="Consolas" w:cs="Consolas"/>
          <w:b w:val="0"/>
          <w:color w:val="1A1A1A"/>
          <w:sz w:val="18"/>
          <w:shd w:val="clear" w:color="auto" w:fill="EFEFEF"/>
        </w:rPr>
        <w:t>@</w:t>
      </w:r>
      <w:r>
        <w:rPr>
          <w:b w:val="0"/>
        </w:rPr>
        <w:t>. Three of those four lines print something; only one prints the number you meant. Work out which before you try it.</w:t>
      </w:r>
    </w:p>
    <w:p>
      <w:pPr>
        <w:spacing w:after="0"/>
        <w:pBdr>
          <w:bottom w:val="single" w:sz="6" w:space="1" w:color="BFBFBF"/>
        </w:pBdr>
      </w:pPr>
    </w:p>
    <w:p>
      <w:r>
        <w:br w:type="page"/>
      </w:r>
    </w:p>
    <w:p>
      <w:pPr>
        <w:pStyle w:val="Heading1"/>
      </w:pPr>
      <w:r>
        <w:rPr>
          <w:b w:val="0"/>
          <w:color w:val="1F364D"/>
        </w:rPr>
        <w:t>6. Comparisons and true/false</w:t>
      </w:r>
    </w:p>
    <w:p>
      <w:r>
        <w:rPr>
          <w:b w:val="0"/>
        </w:rPr>
        <w:t xml:space="preserve">The next section covers making decisions, and before writing one it helps to know what Forth considers a decision to </w:t>
      </w:r>
      <w:r>
        <w:rPr>
          <w:b w:val="0"/>
          <w:i/>
        </w:rPr>
        <w:t>be</w:t>
      </w:r>
      <w:r>
        <w:rPr>
          <w:b w:val="0"/>
        </w:rPr>
        <w:t>.</w:t>
      </w:r>
    </w:p>
    <w:p>
      <w:pPr>
        <w:pStyle w:val="Heading3"/>
      </w:pPr>
      <w:r>
        <w:rPr>
          <w:b w:val="0"/>
          <w:color w:val="1F364D"/>
        </w:rPr>
        <w:t>What a Comparison Actually Is</w:t>
      </w:r>
    </w:p>
    <w:p>
      <w:r>
        <w:rPr>
          <w:b w:val="0"/>
        </w:rPr>
        <w:t xml:space="preserve">In BASIC, a condition is part of the </w:t>
      </w:r>
      <w:r>
        <w:rPr>
          <w:rFonts w:ascii="Consolas" w:hAnsi="Consolas" w:cs="Consolas"/>
          <w:b w:val="0"/>
          <w:color w:val="1A1A1A"/>
          <w:sz w:val="18"/>
          <w:shd w:val="clear" w:color="auto" w:fill="EFEFEF"/>
        </w:rPr>
        <w:t>IF</w:t>
      </w:r>
      <w:r>
        <w:rPr>
          <w:b w:val="0"/>
        </w:rPr>
        <w:t xml:space="preserve"> statement: </w:t>
      </w:r>
      <w:r>
        <w:rPr>
          <w:rFonts w:ascii="Consolas" w:hAnsi="Consolas" w:cs="Consolas"/>
          <w:b w:val="0"/>
          <w:color w:val="1A1A1A"/>
          <w:sz w:val="18"/>
          <w:shd w:val="clear" w:color="auto" w:fill="EFEFEF"/>
        </w:rPr>
        <w:t>IF X &gt; 3 THEN</w:t>
      </w:r>
      <w:r>
        <w:rPr>
          <w:b w:val="0"/>
        </w:rPr>
        <w:t xml:space="preserve"> combines the test and the branch in one piece of grammar. Forth has no grammar, so it can't do that. The test has to be an ordinary word that runs on its own, leaves an ordinary value on the stack, and finishes. Whatever branches later reads that value.</w:t>
      </w:r>
    </w:p>
    <w:p>
      <w:pPr>
        <w:pStyle w:val="ListBullet"/>
      </w:pPr>
      <w:r>
        <w:rPr>
          <w:b/>
        </w:rPr>
        <w:t>A Comparison Is an Ordinary Word:</w:t>
      </w:r>
      <w:r>
        <w:rPr>
          <w:b w:val="0"/>
        </w:rPr>
        <w:t xml:space="preserve"> </w:t>
      </w:r>
      <w:r>
        <w:rPr>
          <w:rFonts w:ascii="Consolas" w:hAnsi="Consolas" w:cs="Consolas"/>
          <w:b w:val="0"/>
          <w:color w:val="1A1A1A"/>
          <w:sz w:val="18"/>
          <w:shd w:val="clear" w:color="auto" w:fill="EFEFEF"/>
        </w:rPr>
        <w:t>&gt;</w:t>
      </w:r>
      <w:r>
        <w:rPr>
          <w:b w:val="0"/>
        </w:rPr>
        <w:t xml:space="preserve"> is a word </w:t>
      </w:r>
      <w:r>
        <w:rPr>
          <w:rFonts w:ascii="Consolas" w:hAnsi="Consolas" w:cs="Consolas"/>
          <w:b w:val="0"/>
          <w:color w:val="1A1A1A"/>
          <w:sz w:val="18"/>
          <w:shd w:val="clear" w:color="auto" w:fill="EFEFEF"/>
        </w:rPr>
        <w:t>( a b -- flag )</w:t>
      </w:r>
      <w:r>
        <w:rPr>
          <w:b w:val="0"/>
        </w:rPr>
        <w:t xml:space="preserve">, just like </w:t>
      </w:r>
      <w:r>
        <w:rPr>
          <w:rFonts w:ascii="Consolas" w:hAnsi="Consolas" w:cs="Consolas"/>
          <w:b w:val="0"/>
          <w:color w:val="1A1A1A"/>
          <w:sz w:val="18"/>
          <w:shd w:val="clear" w:color="auto" w:fill="EFEFEF"/>
        </w:rPr>
        <w:t>+</w:t>
      </w:r>
      <w:r>
        <w:rPr>
          <w:b w:val="0"/>
        </w:rPr>
        <w:t xml:space="preserve"> is a word </w:t>
      </w:r>
      <w:r>
        <w:rPr>
          <w:rFonts w:ascii="Consolas" w:hAnsi="Consolas" w:cs="Consolas"/>
          <w:b w:val="0"/>
          <w:color w:val="1A1A1A"/>
          <w:sz w:val="18"/>
          <w:shd w:val="clear" w:color="auto" w:fill="EFEFEF"/>
        </w:rPr>
        <w:t>( a b -- a+b )</w:t>
      </w:r>
      <w:r>
        <w:rPr>
          <w:b w:val="0"/>
        </w:rPr>
        <w:t>. It takes two numbers off the stack and leaves one behind. The only difference is what that one number means.</w:t>
      </w:r>
    </w:p>
    <w:p>
      <w:pPr>
        <w:pStyle w:val="ListBullet"/>
      </w:pPr>
      <w:r>
        <w:rPr>
          <w:b/>
        </w:rPr>
        <w:t>What a Flag Means:</w:t>
      </w:r>
      <w:r>
        <w:rPr>
          <w:b w:val="0"/>
        </w:rPr>
        <w:t xml:space="preserve"> Zero means false; anything else at all means true. There is no separate true/false type and no third kind of value — just a number on the same stack as all the others. A value used this way is called a </w:t>
      </w:r>
      <w:r>
        <w:rPr>
          <w:b/>
        </w:rPr>
        <w:t>flag</w:t>
      </w:r>
      <w:r>
        <w:rPr>
          <w:b w:val="0"/>
        </w:rPr>
        <w:t>.</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DCE6F1"/>
          </w:tcPr>
          <w:p>
            <w:pPr>
              <w:spacing w:after="40"/>
            </w:pPr>
            <w:r>
              <w:rPr>
                <w:b/>
              </w:rPr>
              <w:t>Word</w:t>
            </w:r>
          </w:p>
        </w:tc>
        <w:tc>
          <w:tcPr>
            <w:tcW w:type="dxa" w:w="2880"/>
            <w:shd w:val="clear" w:color="auto" w:fill="DCE6F1"/>
          </w:tcPr>
          <w:p>
            <w:pPr>
              <w:spacing w:after="40"/>
            </w:pPr>
            <w:r>
              <w:rPr>
                <w:b/>
              </w:rPr>
              <w:t>Stack effect</w:t>
            </w:r>
          </w:p>
        </w:tc>
        <w:tc>
          <w:tcPr>
            <w:tcW w:type="dxa" w:w="2880"/>
            <w:shd w:val="clear" w:color="auto" w:fill="DCE6F1"/>
          </w:tcPr>
          <w:p>
            <w:pPr>
              <w:spacing w:after="40"/>
            </w:pPr>
            <w:r>
              <w:rPr>
                <w:b/>
              </w:rPr>
              <w:t>What it does</w:t>
            </w:r>
          </w:p>
        </w:tc>
      </w:tr>
      <w:tr>
        <w:tc>
          <w:tcPr>
            <w:tcW w:type="dxa" w:w="2880"/>
          </w:tcPr>
          <w:p>
            <w:pPr>
              <w:spacing w:after="40"/>
            </w:pPr>
            <w:r>
              <w:rPr>
                <w:rFonts w:ascii="Consolas" w:hAnsi="Consolas" w:cs="Consolas"/>
                <w:b w:val="0"/>
                <w:color w:val="1A1A1A"/>
                <w:sz w:val="18"/>
                <w:shd w:val="clear" w:color="auto" w:fill="EFEFEF"/>
              </w:rPr>
              <w:t>0=</w:t>
            </w:r>
          </w:p>
        </w:tc>
        <w:tc>
          <w:tcPr>
            <w:tcW w:type="dxa" w:w="2880"/>
          </w:tcPr>
          <w:p>
            <w:pPr>
              <w:spacing w:after="40"/>
            </w:pPr>
            <w:r>
              <w:rPr>
                <w:rFonts w:ascii="Consolas" w:hAnsi="Consolas" w:cs="Consolas"/>
                <w:b w:val="0"/>
                <w:color w:val="1A1A1A"/>
                <w:sz w:val="18"/>
                <w:shd w:val="clear" w:color="auto" w:fill="EFEFEF"/>
              </w:rPr>
              <w:t>( n -- flag )</w:t>
            </w:r>
          </w:p>
        </w:tc>
        <w:tc>
          <w:tcPr>
            <w:tcW w:type="dxa" w:w="2880"/>
          </w:tcPr>
          <w:p>
            <w:pPr>
              <w:spacing w:after="40"/>
            </w:pPr>
            <w:r>
              <w:rPr>
                <w:rFonts w:ascii="Consolas" w:hAnsi="Consolas" w:cs="Consolas"/>
                <w:b w:val="0"/>
                <w:color w:val="1A1A1A"/>
                <w:sz w:val="18"/>
                <w:shd w:val="clear" w:color="auto" w:fill="EFEFEF"/>
              </w:rPr>
              <w:t>flag</w:t>
            </w:r>
            <w:r>
              <w:rPr>
                <w:b w:val="0"/>
              </w:rPr>
              <w:t xml:space="preserve"> is true if </w:t>
            </w:r>
            <w:r>
              <w:rPr>
                <w:rFonts w:ascii="Consolas" w:hAnsi="Consolas" w:cs="Consolas"/>
                <w:b w:val="0"/>
                <w:color w:val="1A1A1A"/>
                <w:sz w:val="18"/>
                <w:shd w:val="clear" w:color="auto" w:fill="EFEFEF"/>
              </w:rPr>
              <w:t>n</w:t>
            </w:r>
            <w:r>
              <w:rPr>
                <w:b w:val="0"/>
              </w:rPr>
              <w:t xml:space="preserve"> is exactly </w:t>
            </w:r>
            <w:r>
              <w:rPr>
                <w:rFonts w:ascii="Consolas" w:hAnsi="Consolas" w:cs="Consolas"/>
                <w:b w:val="0"/>
                <w:color w:val="1A1A1A"/>
                <w:sz w:val="18"/>
                <w:shd w:val="clear" w:color="auto" w:fill="EFEFEF"/>
              </w:rPr>
              <w:t>0</w:t>
            </w:r>
          </w:p>
        </w:tc>
      </w:tr>
      <w:tr>
        <w:tc>
          <w:tcPr>
            <w:tcW w:type="dxa" w:w="2880"/>
          </w:tcPr>
          <w:p>
            <w:pPr>
              <w:spacing w:after="40"/>
            </w:pPr>
            <w:r>
              <w:rPr>
                <w:rFonts w:ascii="Consolas" w:hAnsi="Consolas" w:cs="Consolas"/>
                <w:b w:val="0"/>
                <w:color w:val="1A1A1A"/>
                <w:sz w:val="18"/>
                <w:shd w:val="clear" w:color="auto" w:fill="EFEFEF"/>
              </w:rPr>
              <w:t>=</w:t>
            </w:r>
          </w:p>
        </w:tc>
        <w:tc>
          <w:tcPr>
            <w:tcW w:type="dxa" w:w="2880"/>
          </w:tcPr>
          <w:p>
            <w:pPr>
              <w:spacing w:after="40"/>
            </w:pPr>
            <w:r>
              <w:rPr>
                <w:rFonts w:ascii="Consolas" w:hAnsi="Consolas" w:cs="Consolas"/>
                <w:b w:val="0"/>
                <w:color w:val="1A1A1A"/>
                <w:sz w:val="18"/>
                <w:shd w:val="clear" w:color="auto" w:fill="EFEFEF"/>
              </w:rPr>
              <w:t>( a b -- flag )</w:t>
            </w:r>
          </w:p>
        </w:tc>
        <w:tc>
          <w:tcPr>
            <w:tcW w:type="dxa" w:w="2880"/>
          </w:tcPr>
          <w:p>
            <w:pPr>
              <w:spacing w:after="40"/>
            </w:pPr>
            <w:r>
              <w:rPr>
                <w:rFonts w:ascii="Consolas" w:hAnsi="Consolas" w:cs="Consolas"/>
                <w:b w:val="0"/>
                <w:color w:val="1A1A1A"/>
                <w:sz w:val="18"/>
                <w:shd w:val="clear" w:color="auto" w:fill="EFEFEF"/>
              </w:rPr>
              <w:t>flag</w:t>
            </w:r>
            <w:r>
              <w:rPr>
                <w:b w:val="0"/>
              </w:rPr>
              <w:t xml:space="preserve"> is true if </w:t>
            </w:r>
            <w:r>
              <w:rPr>
                <w:rFonts w:ascii="Consolas" w:hAnsi="Consolas" w:cs="Consolas"/>
                <w:b w:val="0"/>
                <w:color w:val="1A1A1A"/>
                <w:sz w:val="18"/>
                <w:shd w:val="clear" w:color="auto" w:fill="EFEFEF"/>
              </w:rPr>
              <w:t>a</w:t>
            </w:r>
            <w:r>
              <w:rPr>
                <w:b w:val="0"/>
              </w:rPr>
              <w:t xml:space="preserve"> and </w:t>
            </w:r>
            <w:r>
              <w:rPr>
                <w:rFonts w:ascii="Consolas" w:hAnsi="Consolas" w:cs="Consolas"/>
                <w:b w:val="0"/>
                <w:color w:val="1A1A1A"/>
                <w:sz w:val="18"/>
                <w:shd w:val="clear" w:color="auto" w:fill="EFEFEF"/>
              </w:rPr>
              <w:t>b</w:t>
            </w:r>
            <w:r>
              <w:rPr>
                <w:b w:val="0"/>
              </w:rPr>
              <w:t xml:space="preserve"> are equal</w:t>
            </w:r>
          </w:p>
        </w:tc>
      </w:tr>
      <w:tr>
        <w:tc>
          <w:tcPr>
            <w:tcW w:type="dxa" w:w="2880"/>
          </w:tcPr>
          <w:p>
            <w:pPr>
              <w:spacing w:after="40"/>
            </w:pPr>
            <w:r>
              <w:rPr>
                <w:rFonts w:ascii="Consolas" w:hAnsi="Consolas" w:cs="Consolas"/>
                <w:b w:val="0"/>
                <w:color w:val="1A1A1A"/>
                <w:sz w:val="18"/>
                <w:shd w:val="clear" w:color="auto" w:fill="EFEFEF"/>
              </w:rPr>
              <w:t>&lt;</w:t>
            </w:r>
          </w:p>
        </w:tc>
        <w:tc>
          <w:tcPr>
            <w:tcW w:type="dxa" w:w="2880"/>
          </w:tcPr>
          <w:p>
            <w:pPr>
              <w:spacing w:after="40"/>
            </w:pPr>
            <w:r>
              <w:rPr>
                <w:rFonts w:ascii="Consolas" w:hAnsi="Consolas" w:cs="Consolas"/>
                <w:b w:val="0"/>
                <w:color w:val="1A1A1A"/>
                <w:sz w:val="18"/>
                <w:shd w:val="clear" w:color="auto" w:fill="EFEFEF"/>
              </w:rPr>
              <w:t>( a b -- flag )</w:t>
            </w:r>
          </w:p>
        </w:tc>
        <w:tc>
          <w:tcPr>
            <w:tcW w:type="dxa" w:w="2880"/>
          </w:tcPr>
          <w:p>
            <w:pPr>
              <w:spacing w:after="40"/>
            </w:pPr>
            <w:r>
              <w:rPr>
                <w:rFonts w:ascii="Consolas" w:hAnsi="Consolas" w:cs="Consolas"/>
                <w:b w:val="0"/>
                <w:color w:val="1A1A1A"/>
                <w:sz w:val="18"/>
                <w:shd w:val="clear" w:color="auto" w:fill="EFEFEF"/>
              </w:rPr>
              <w:t>flag</w:t>
            </w:r>
            <w:r>
              <w:rPr>
                <w:b w:val="0"/>
              </w:rPr>
              <w:t xml:space="preserve"> is true if </w:t>
            </w:r>
            <w:r>
              <w:rPr>
                <w:rFonts w:ascii="Consolas" w:hAnsi="Consolas" w:cs="Consolas"/>
                <w:b w:val="0"/>
                <w:color w:val="1A1A1A"/>
                <w:sz w:val="18"/>
                <w:shd w:val="clear" w:color="auto" w:fill="EFEFEF"/>
              </w:rPr>
              <w:t>a</w:t>
            </w:r>
            <w:r>
              <w:rPr>
                <w:b w:val="0"/>
              </w:rPr>
              <w:t xml:space="preserve"> is less than </w:t>
            </w:r>
            <w:r>
              <w:rPr>
                <w:rFonts w:ascii="Consolas" w:hAnsi="Consolas" w:cs="Consolas"/>
                <w:b w:val="0"/>
                <w:color w:val="1A1A1A"/>
                <w:sz w:val="18"/>
                <w:shd w:val="clear" w:color="auto" w:fill="EFEFEF"/>
              </w:rPr>
              <w:t>b</w:t>
            </w:r>
          </w:p>
        </w:tc>
      </w:tr>
      <w:tr>
        <w:tc>
          <w:tcPr>
            <w:tcW w:type="dxa" w:w="2880"/>
          </w:tcPr>
          <w:p>
            <w:pPr>
              <w:spacing w:after="40"/>
            </w:pPr>
            <w:r>
              <w:rPr>
                <w:rFonts w:ascii="Consolas" w:hAnsi="Consolas" w:cs="Consolas"/>
                <w:b w:val="0"/>
                <w:color w:val="1A1A1A"/>
                <w:sz w:val="18"/>
                <w:shd w:val="clear" w:color="auto" w:fill="EFEFEF"/>
              </w:rPr>
              <w:t>&gt;</w:t>
            </w:r>
          </w:p>
        </w:tc>
        <w:tc>
          <w:tcPr>
            <w:tcW w:type="dxa" w:w="2880"/>
          </w:tcPr>
          <w:p>
            <w:pPr>
              <w:spacing w:after="40"/>
            </w:pPr>
            <w:r>
              <w:rPr>
                <w:rFonts w:ascii="Consolas" w:hAnsi="Consolas" w:cs="Consolas"/>
                <w:b w:val="0"/>
                <w:color w:val="1A1A1A"/>
                <w:sz w:val="18"/>
                <w:shd w:val="clear" w:color="auto" w:fill="EFEFEF"/>
              </w:rPr>
              <w:t>( a b -- flag )</w:t>
            </w:r>
          </w:p>
        </w:tc>
        <w:tc>
          <w:tcPr>
            <w:tcW w:type="dxa" w:w="2880"/>
          </w:tcPr>
          <w:p>
            <w:pPr>
              <w:spacing w:after="40"/>
            </w:pPr>
            <w:r>
              <w:rPr>
                <w:rFonts w:ascii="Consolas" w:hAnsi="Consolas" w:cs="Consolas"/>
                <w:b w:val="0"/>
                <w:color w:val="1A1A1A"/>
                <w:sz w:val="18"/>
                <w:shd w:val="clear" w:color="auto" w:fill="EFEFEF"/>
              </w:rPr>
              <w:t>flag</w:t>
            </w:r>
            <w:r>
              <w:rPr>
                <w:b w:val="0"/>
              </w:rPr>
              <w:t xml:space="preserve"> is true if </w:t>
            </w:r>
            <w:r>
              <w:rPr>
                <w:rFonts w:ascii="Consolas" w:hAnsi="Consolas" w:cs="Consolas"/>
                <w:b w:val="0"/>
                <w:color w:val="1A1A1A"/>
                <w:sz w:val="18"/>
                <w:shd w:val="clear" w:color="auto" w:fill="EFEFEF"/>
              </w:rPr>
              <w:t>a</w:t>
            </w:r>
            <w:r>
              <w:rPr>
                <w:b w:val="0"/>
              </w:rPr>
              <w:t xml:space="preserve"> is greater than </w:t>
            </w:r>
            <w:r>
              <w:rPr>
                <w:rFonts w:ascii="Consolas" w:hAnsi="Consolas" w:cs="Consolas"/>
                <w:b w:val="0"/>
                <w:color w:val="1A1A1A"/>
                <w:sz w:val="18"/>
                <w:shd w:val="clear" w:color="auto" w:fill="EFEFEF"/>
              </w:rPr>
              <w:t>b</w:t>
            </w:r>
          </w:p>
        </w:tc>
      </w:tr>
    </w:tbl>
    <w:p/>
    <w:p>
      <w:r>
        <w:rPr>
          <w:b w:val="0"/>
        </w:rPr>
        <w:t>A flag is a printable number like any other, so the results can be seen directly:</w:t>
      </w:r>
    </w:p>
    <w:p>
      <w:pPr>
        <w:spacing w:before="120" w:after="0" w:line="240" w:lineRule="auto"/>
        <w:ind w:left="360"/>
        <w:shd w:val="clear" w:color="auto" w:fill="F2F2F2"/>
      </w:pPr>
      <w:r>
        <w:rPr>
          <w:rFonts w:ascii="Consolas" w:hAnsi="Consolas" w:cs="Consolas"/>
          <w:color w:val="1A1A1A"/>
          <w:sz w:val="18"/>
        </w:rPr>
        <w:t>5 3 &gt; .    \ prints -1</w:t>
      </w:r>
    </w:p>
    <w:p>
      <w:pPr>
        <w:spacing w:before="0" w:after="0" w:line="240" w:lineRule="auto"/>
        <w:ind w:left="360"/>
        <w:shd w:val="clear" w:color="auto" w:fill="F2F2F2"/>
      </w:pPr>
      <w:r>
        <w:rPr>
          <w:rFonts w:ascii="Consolas" w:hAnsi="Consolas" w:cs="Consolas"/>
          <w:color w:val="1A1A1A"/>
          <w:sz w:val="18"/>
        </w:rPr>
        <w:t>5 3 = .    \ prints 0</w:t>
      </w:r>
    </w:p>
    <w:p>
      <w:pPr>
        <w:spacing w:before="0" w:after="0" w:line="240" w:lineRule="auto"/>
        <w:ind w:left="360"/>
        <w:shd w:val="clear" w:color="auto" w:fill="F2F2F2"/>
      </w:pPr>
      <w:r>
        <w:rPr>
          <w:rFonts w:ascii="Consolas" w:hAnsi="Consolas" w:cs="Consolas"/>
          <w:color w:val="1A1A1A"/>
          <w:sz w:val="18"/>
        </w:rPr>
        <w:t>3 5 &gt; .    \ prints 0</w:t>
      </w:r>
    </w:p>
    <w:p>
      <w:pPr>
        <w:spacing w:before="0" w:after="0" w:line="240" w:lineRule="auto"/>
        <w:ind w:left="360"/>
        <w:shd w:val="clear" w:color="auto" w:fill="F2F2F2"/>
      </w:pPr>
      <w:r>
        <w:rPr>
          <w:rFonts w:ascii="Consolas" w:hAnsi="Consolas" w:cs="Consolas"/>
          <w:color w:val="1A1A1A"/>
          <w:sz w:val="18"/>
        </w:rPr>
        <w:t>0 0= .     \ prints -1</w:t>
      </w:r>
    </w:p>
    <w:p>
      <w:pPr>
        <w:spacing w:before="0" w:after="120" w:line="240" w:lineRule="auto"/>
        <w:ind w:left="360"/>
        <w:shd w:val="clear" w:color="auto" w:fill="F2F2F2"/>
      </w:pPr>
      <w:r>
        <w:rPr>
          <w:rFonts w:ascii="Consolas" w:hAnsi="Consolas" w:cs="Consolas"/>
          <w:color w:val="1A1A1A"/>
          <w:sz w:val="18"/>
        </w:rPr>
        <w:t>7 0= .     \ prints 0</w:t>
      </w:r>
    </w:p>
    <w:p>
      <w:pPr>
        <w:pStyle w:val="ListBullet"/>
      </w:pPr>
      <w:r>
        <w:rPr>
          <w:b/>
        </w:rPr>
        <w:t xml:space="preserve">A True Flag Prints as </w:t>
      </w:r>
      <w:r>
        <w:rPr>
          <w:rFonts w:ascii="Consolas" w:hAnsi="Consolas" w:cs="Consolas"/>
          <w:b/>
          <w:color w:val="1A1A1A"/>
          <w:sz w:val="18"/>
          <w:shd w:val="clear" w:color="auto" w:fill="EFEFEF"/>
        </w:rPr>
        <w:t>-1</w:t>
      </w:r>
      <w:r>
        <w:rPr>
          <w:b/>
        </w:rPr>
        <w:t xml:space="preserve">, Not </w:t>
      </w:r>
      <w:r>
        <w:rPr>
          <w:rFonts w:ascii="Consolas" w:hAnsi="Consolas" w:cs="Consolas"/>
          <w:b/>
          <w:color w:val="1A1A1A"/>
          <w:sz w:val="18"/>
          <w:shd w:val="clear" w:color="auto" w:fill="EFEFEF"/>
        </w:rPr>
        <w:t>1</w:t>
      </w:r>
      <w:r>
        <w:rPr>
          <w:b/>
        </w:rPr>
        <w:t>:</w:t>
      </w:r>
      <w:r>
        <w:rPr>
          <w:b w:val="0"/>
        </w:rPr>
        <w:t xml:space="preserve"> Most languages use </w:t>
      </w:r>
      <w:r>
        <w:rPr>
          <w:rFonts w:ascii="Consolas" w:hAnsi="Consolas" w:cs="Consolas"/>
          <w:b w:val="0"/>
          <w:color w:val="1A1A1A"/>
          <w:sz w:val="18"/>
          <w:shd w:val="clear" w:color="auto" w:fill="EFEFEF"/>
        </w:rPr>
        <w:t>1</w:t>
      </w:r>
      <w:r>
        <w:rPr>
          <w:b w:val="0"/>
        </w:rPr>
        <w:t xml:space="preserve"> for true; Forth's convention is that true means </w:t>
      </w:r>
      <w:r>
        <w:rPr>
          <w:b w:val="0"/>
          <w:i/>
        </w:rPr>
        <w:t>every bit set</w:t>
      </w:r>
      <w:r>
        <w:rPr>
          <w:b w:val="0"/>
        </w:rPr>
        <w:t xml:space="preserve">, and a whole number with all sixteen bits set reads, in signed two's-complement, as </w:t>
      </w:r>
      <w:r>
        <w:rPr>
          <w:rFonts w:ascii="Consolas" w:hAnsi="Consolas" w:cs="Consolas"/>
          <w:b w:val="0"/>
          <w:color w:val="1A1A1A"/>
          <w:sz w:val="18"/>
          <w:shd w:val="clear" w:color="auto" w:fill="EFEFEF"/>
        </w:rPr>
        <w:t>-1</w:t>
      </w:r>
      <w:r>
        <w:rPr>
          <w:b w:val="0"/>
        </w:rPr>
        <w:t xml:space="preserve">. It's the same </w:t>
      </w:r>
      <w:r>
        <w:rPr>
          <w:rFonts w:ascii="Consolas" w:hAnsi="Consolas" w:cs="Consolas"/>
          <w:b w:val="0"/>
          <w:color w:val="1A1A1A"/>
          <w:sz w:val="18"/>
          <w:shd w:val="clear" w:color="auto" w:fill="EFEFEF"/>
        </w:rPr>
        <w:t>-1</w:t>
      </w:r>
      <w:r>
        <w:rPr>
          <w:b w:val="0"/>
        </w:rPr>
        <w:t xml:space="preserve"> produced by </w:t>
      </w:r>
      <w:r>
        <w:rPr>
          <w:rFonts w:ascii="Consolas" w:hAnsi="Consolas" w:cs="Consolas"/>
          <w:b w:val="0"/>
          <w:color w:val="1A1A1A"/>
          <w:sz w:val="18"/>
          <w:shd w:val="clear" w:color="auto" w:fill="EFEFEF"/>
        </w:rPr>
        <w:t>0 INVERT</w:t>
      </w:r>
      <w:r>
        <w:rPr>
          <w:b w:val="0"/>
        </w:rPr>
        <w:t xml:space="preserve"> in </w:t>
      </w:r>
      <w:r>
        <w:rPr>
          <w:b w:val="0"/>
        </w:rPr>
        <w:t>Bitwise and logical operators</w:t>
      </w:r>
      <w:r>
        <w:rPr>
          <w:b w:val="0"/>
        </w:rPr>
        <w:t>, for the same reason. The number's actual value almost never matters — what matters is that it isn't zero.</w:t>
      </w:r>
    </w:p>
    <w:p>
      <w:pPr>
        <w:pStyle w:val="ListBullet"/>
      </w:pPr>
      <w:r>
        <w:rPr>
          <w:b/>
        </w:rPr>
        <w:t xml:space="preserve">Operand Order on </w:t>
      </w:r>
      <w:r>
        <w:rPr>
          <w:rFonts w:ascii="Consolas" w:hAnsi="Consolas" w:cs="Consolas"/>
          <w:b/>
          <w:color w:val="1A1A1A"/>
          <w:sz w:val="18"/>
          <w:shd w:val="clear" w:color="auto" w:fill="EFEFEF"/>
        </w:rPr>
        <w:t>&lt;</w:t>
      </w:r>
      <w:r>
        <w:rPr>
          <w:b/>
        </w:rPr>
        <w:t xml:space="preserve"> and </w:t>
      </w:r>
      <w:r>
        <w:rPr>
          <w:rFonts w:ascii="Consolas" w:hAnsi="Consolas" w:cs="Consolas"/>
          <w:b/>
          <w:color w:val="1A1A1A"/>
          <w:sz w:val="18"/>
          <w:shd w:val="clear" w:color="auto" w:fill="EFEFEF"/>
        </w:rPr>
        <w:t>&gt;</w:t>
      </w:r>
      <w:r>
        <w:rPr>
          <w:b/>
        </w:rPr>
        <w:t>:</w:t>
      </w:r>
      <w:r>
        <w:rPr>
          <w:b w:val="0"/>
        </w:rPr>
        <w:t xml:space="preserve"> The same convention </w:t>
      </w:r>
      <w:r>
        <w:rPr>
          <w:rFonts w:ascii="Consolas" w:hAnsi="Consolas" w:cs="Consolas"/>
          <w:b w:val="0"/>
          <w:color w:val="1A1A1A"/>
          <w:sz w:val="18"/>
          <w:shd w:val="clear" w:color="auto" w:fill="EFEFEF"/>
        </w:rPr>
        <w:t>-</w:t>
      </w:r>
      <w:r>
        <w:rPr>
          <w:b w:val="0"/>
        </w:rPr>
        <w:t xml:space="preserve"> uses in section 1 applies here. </w:t>
      </w:r>
      <w:r>
        <w:rPr>
          <w:rFonts w:ascii="Consolas" w:hAnsi="Consolas" w:cs="Consolas"/>
          <w:b w:val="0"/>
          <w:color w:val="1A1A1A"/>
          <w:sz w:val="18"/>
          <w:shd w:val="clear" w:color="auto" w:fill="EFEFEF"/>
        </w:rPr>
        <w:t>5 3 &gt;</w:t>
      </w:r>
      <w:r>
        <w:rPr>
          <w:b w:val="0"/>
        </w:rPr>
        <w:t xml:space="preserve"> asks "is 5 greater than 3?" — the deeper value first, the top value second, the order it would be said aloud. </w:t>
      </w:r>
      <w:r>
        <w:rPr>
          <w:rFonts w:ascii="Consolas" w:hAnsi="Consolas" w:cs="Consolas"/>
          <w:b w:val="0"/>
          <w:color w:val="1A1A1A"/>
          <w:sz w:val="18"/>
          <w:shd w:val="clear" w:color="auto" w:fill="EFEFEF"/>
        </w:rPr>
        <w:t>3 5 &gt;</w:t>
      </w:r>
      <w:r>
        <w:rPr>
          <w:b w:val="0"/>
        </w:rPr>
        <w:t xml:space="preserve"> asks the opposite question and correctly answers </w:t>
      </w:r>
      <w:r>
        <w:rPr>
          <w:rFonts w:ascii="Consolas" w:hAnsi="Consolas" w:cs="Consolas"/>
          <w:b w:val="0"/>
          <w:color w:val="1A1A1A"/>
          <w:sz w:val="18"/>
          <w:shd w:val="clear" w:color="auto" w:fill="EFEFEF"/>
        </w:rPr>
        <w:t>0</w:t>
      </w:r>
      <w:r>
        <w:rPr>
          <w:b w:val="0"/>
        </w:rPr>
        <w:t>.</w:t>
      </w:r>
    </w:p>
    <w:p>
      <w:pPr>
        <w:pStyle w:val="Heading3"/>
      </w:pPr>
      <w:r>
        <w:rPr>
          <w:rFonts w:ascii="Consolas" w:hAnsi="Consolas" w:cs="Consolas"/>
          <w:b w:val="0"/>
          <w:color w:val="1F364D"/>
          <w:sz w:val="18"/>
          <w:shd w:val="clear" w:color="auto" w:fill="EFEFEF"/>
        </w:rPr>
        <w:t>0=</w:t>
      </w:r>
      <w:r>
        <w:rPr>
          <w:b w:val="0"/>
          <w:color w:val="1F364D"/>
        </w:rPr>
        <w:t>: Testing for Zero and Inverting a Flag</w:t>
      </w:r>
    </w:p>
    <w:p>
      <w:r>
        <w:rPr>
          <w:rFonts w:ascii="Consolas" w:hAnsi="Consolas" w:cs="Consolas"/>
          <w:b w:val="0"/>
          <w:color w:val="1A1A1A"/>
          <w:sz w:val="18"/>
          <w:shd w:val="clear" w:color="auto" w:fill="EFEFEF"/>
        </w:rPr>
        <w:t>0=</w:t>
      </w:r>
      <w:r>
        <w:rPr>
          <w:b w:val="0"/>
        </w:rPr>
        <w:t xml:space="preserve"> is the odd one out in the table above, and it earns its keep twice over.</w:t>
      </w:r>
    </w:p>
    <w:p>
      <w:pPr>
        <w:pStyle w:val="ListBullet"/>
      </w:pPr>
      <w:r>
        <w:rPr>
          <w:b/>
        </w:rPr>
        <w:t>Two Uses in One Word:</w:t>
      </w:r>
      <w:r>
        <w:rPr>
          <w:b w:val="0"/>
        </w:rPr>
        <w:t xml:space="preserve"> Read literally, </w:t>
      </w:r>
      <w:r>
        <w:rPr>
          <w:rFonts w:ascii="Consolas" w:hAnsi="Consolas" w:cs="Consolas"/>
          <w:b w:val="0"/>
          <w:color w:val="1A1A1A"/>
          <w:sz w:val="18"/>
          <w:shd w:val="clear" w:color="auto" w:fill="EFEFEF"/>
        </w:rPr>
        <w:t>0=</w:t>
      </w:r>
      <w:r>
        <w:rPr>
          <w:b w:val="0"/>
        </w:rPr>
        <w:t xml:space="preserve"> tests "is this exactly zero?" But since zero is false and everything else is true, testing for zero is </w:t>
      </w:r>
      <w:r>
        <w:rPr>
          <w:b w:val="0"/>
          <w:i/>
        </w:rPr>
        <w:t>also</w:t>
      </w:r>
      <w:r>
        <w:rPr>
          <w:b w:val="0"/>
        </w:rPr>
        <w:t xml:space="preserve"> how a flag gets inverted — feed it a true flag and the result is false; feed it false and the result is true. Both uses come up constantly:</w:t>
      </w:r>
    </w:p>
    <w:p>
      <w:pPr>
        <w:spacing w:before="120" w:after="120" w:line="240" w:lineRule="auto"/>
        <w:ind w:left="360"/>
        <w:shd w:val="clear" w:color="auto" w:fill="F2F2F2"/>
      </w:pPr>
      <w:r>
        <w:rPr>
          <w:rFonts w:ascii="Consolas" w:hAnsi="Consolas" w:cs="Consolas"/>
          <w:color w:val="1A1A1A"/>
          <w:sz w:val="18"/>
        </w:rPr>
        <w:t xml:space="preserve">  5 3 &gt; 0= .    \ prints 0 -- "5 &gt; 3" was true, so "NOT (5 &gt; 3)" is false</w:t>
      </w:r>
    </w:p>
    <w:p>
      <w:pPr>
        <w:pStyle w:val="ListBullet"/>
      </w:pPr>
      <w:r>
        <w:rPr>
          <w:b/>
        </w:rPr>
        <w:t xml:space="preserve">Why Not Call It </w:t>
      </w:r>
      <w:r>
        <w:rPr>
          <w:rFonts w:ascii="Consolas" w:hAnsi="Consolas" w:cs="Consolas"/>
          <w:b/>
          <w:color w:val="1A1A1A"/>
          <w:sz w:val="18"/>
          <w:shd w:val="clear" w:color="auto" w:fill="EFEFEF"/>
        </w:rPr>
        <w:t>NOT</w:t>
      </w:r>
      <w:r>
        <w:rPr>
          <w:b/>
        </w:rPr>
        <w:t>:</w:t>
      </w:r>
      <w:r>
        <w:rPr>
          <w:b w:val="0"/>
        </w:rPr>
        <w:t xml:space="preserve"> This is also why </w:t>
      </w:r>
      <w:r>
        <w:rPr>
          <w:rFonts w:ascii="Consolas" w:hAnsi="Consolas" w:cs="Consolas"/>
          <w:b w:val="0"/>
          <w:color w:val="1A1A1A"/>
          <w:sz w:val="18"/>
          <w:shd w:val="clear" w:color="auto" w:fill="EFEFEF"/>
        </w:rPr>
        <w:t>0=</w:t>
      </w:r>
      <w:r>
        <w:rPr>
          <w:b w:val="0"/>
        </w:rPr>
        <w:t xml:space="preserve"> isn't spelled </w:t>
      </w:r>
      <w:r>
        <w:rPr>
          <w:rFonts w:ascii="Consolas" w:hAnsi="Consolas" w:cs="Consolas"/>
          <w:b w:val="0"/>
          <w:color w:val="1A1A1A"/>
          <w:sz w:val="18"/>
          <w:shd w:val="clear" w:color="auto" w:fill="EFEFEF"/>
        </w:rPr>
        <w:t>NOT</w:t>
      </w:r>
      <w:r>
        <w:rPr>
          <w:b w:val="0"/>
        </w:rPr>
        <w:t xml:space="preserve">, and why the bitwise </w:t>
      </w:r>
      <w:r>
        <w:rPr>
          <w:rFonts w:ascii="Consolas" w:hAnsi="Consolas" w:cs="Consolas"/>
          <w:b w:val="0"/>
          <w:color w:val="1A1A1A"/>
          <w:sz w:val="18"/>
          <w:shd w:val="clear" w:color="auto" w:fill="EFEFEF"/>
        </w:rPr>
        <w:t>INVERT</w:t>
      </w:r>
      <w:r>
        <w:rPr>
          <w:b w:val="0"/>
        </w:rPr>
        <w:t xml:space="preserve"> from </w:t>
      </w:r>
      <w:r>
        <w:rPr>
          <w:b w:val="0"/>
        </w:rPr>
        <w:t>section 4</w:t>
      </w:r>
      <w:r>
        <w:rPr>
          <w:b w:val="0"/>
        </w:rPr>
        <w:t xml:space="preserve"> isn't either. They perform genuinely different jobs: </w:t>
      </w:r>
      <w:r>
        <w:rPr>
          <w:rFonts w:ascii="Consolas" w:hAnsi="Consolas" w:cs="Consolas"/>
          <w:b w:val="0"/>
          <w:color w:val="1A1A1A"/>
          <w:sz w:val="18"/>
          <w:shd w:val="clear" w:color="auto" w:fill="EFEFEF"/>
        </w:rPr>
        <w:t>INVERT</w:t>
      </w:r>
      <w:r>
        <w:rPr>
          <w:b w:val="0"/>
        </w:rPr>
        <w:t xml:space="preserve"> flips all sixteen bits of whatever it's given, while </w:t>
      </w:r>
      <w:r>
        <w:rPr>
          <w:rFonts w:ascii="Consolas" w:hAnsi="Consolas" w:cs="Consolas"/>
          <w:b w:val="0"/>
          <w:color w:val="1A1A1A"/>
          <w:sz w:val="18"/>
          <w:shd w:val="clear" w:color="auto" w:fill="EFEFEF"/>
        </w:rPr>
        <w:t>0=</w:t>
      </w:r>
      <w:r>
        <w:rPr>
          <w:b w:val="0"/>
        </w:rPr>
        <w:t xml:space="preserve"> only ever asks one question and answers with a flag. On a proper </w:t>
      </w:r>
      <w:r>
        <w:rPr>
          <w:rFonts w:ascii="Consolas" w:hAnsi="Consolas" w:cs="Consolas"/>
          <w:b w:val="0"/>
          <w:color w:val="1A1A1A"/>
          <w:sz w:val="18"/>
          <w:shd w:val="clear" w:color="auto" w:fill="EFEFEF"/>
        </w:rPr>
        <w:t>-1</w:t>
      </w:r>
      <w:r>
        <w:rPr>
          <w:b w:val="0"/>
        </w:rPr>
        <w:t>/</w:t>
      </w:r>
      <w:r>
        <w:rPr>
          <w:rFonts w:ascii="Consolas" w:hAnsi="Consolas" w:cs="Consolas"/>
          <w:b w:val="0"/>
          <w:color w:val="1A1A1A"/>
          <w:sz w:val="18"/>
          <w:shd w:val="clear" w:color="auto" w:fill="EFEFEF"/>
        </w:rPr>
        <w:t>0</w:t>
      </w:r>
      <w:r>
        <w:rPr>
          <w:b w:val="0"/>
        </w:rPr>
        <w:t xml:space="preserve"> flag they happen to agree; on any other number they don't. A single shared name would hide that difference.</w:t>
      </w:r>
    </w:p>
    <w:p>
      <w:pPr>
        <w:pStyle w:val="Heading3"/>
      </w:pPr>
      <w:r>
        <w:rPr>
          <w:b w:val="0"/>
          <w:color w:val="1F364D"/>
        </w:rPr>
        <w:t>Words Not Provided</w:t>
      </w:r>
    </w:p>
    <w:p>
      <w:r>
        <w:rPr>
          <w:b w:val="0"/>
        </w:rPr>
        <w:t xml:space="preserve">A limit worth knowing in advance: there is no </w:t>
      </w:r>
      <w:r>
        <w:rPr>
          <w:rFonts w:ascii="Consolas" w:hAnsi="Consolas" w:cs="Consolas"/>
          <w:b w:val="0"/>
          <w:color w:val="1A1A1A"/>
          <w:sz w:val="18"/>
          <w:shd w:val="clear" w:color="auto" w:fill="EFEFEF"/>
        </w:rPr>
        <w:t>&lt;=</w:t>
      </w:r>
      <w:r>
        <w:rPr>
          <w:b w:val="0"/>
        </w:rPr>
        <w:t xml:space="preserve"> or </w:t>
      </w:r>
      <w:r>
        <w:rPr>
          <w:rFonts w:ascii="Consolas" w:hAnsi="Consolas" w:cs="Consolas"/>
          <w:b w:val="0"/>
          <w:color w:val="1A1A1A"/>
          <w:sz w:val="18"/>
          <w:shd w:val="clear" w:color="auto" w:fill="EFEFEF"/>
        </w:rPr>
        <w:t>&gt;=</w:t>
      </w:r>
      <w:r>
        <w:rPr>
          <w:b w:val="0"/>
        </w:rPr>
        <w:t xml:space="preserve"> in 2068-Leap-Forth, and no </w:t>
      </w:r>
      <w:r>
        <w:rPr>
          <w:rFonts w:ascii="Consolas" w:hAnsi="Consolas" w:cs="Consolas"/>
          <w:b w:val="0"/>
          <w:color w:val="1A1A1A"/>
          <w:sz w:val="18"/>
          <w:shd w:val="clear" w:color="auto" w:fill="EFEFEF"/>
        </w:rPr>
        <w:t>&lt;&gt;</w:t>
      </w:r>
      <w:r>
        <w:rPr>
          <w:b w:val="0"/>
        </w:rPr>
        <w:t xml:space="preserve">. Each is built from what's already available — </w:t>
      </w:r>
      <w:r>
        <w:rPr>
          <w:rFonts w:ascii="Consolas" w:hAnsi="Consolas" w:cs="Consolas"/>
          <w:b w:val="0"/>
          <w:color w:val="1A1A1A"/>
          <w:sz w:val="18"/>
          <w:shd w:val="clear" w:color="auto" w:fill="EFEFEF"/>
        </w:rPr>
        <w:t>&lt;=</w:t>
      </w:r>
      <w:r>
        <w:rPr>
          <w:b w:val="0"/>
        </w:rPr>
        <w:t xml:space="preserve"> is </w:t>
      </w:r>
      <w:r>
        <w:rPr>
          <w:rFonts w:ascii="Consolas" w:hAnsi="Consolas" w:cs="Consolas"/>
          <w:b w:val="0"/>
          <w:color w:val="1A1A1A"/>
          <w:sz w:val="18"/>
          <w:shd w:val="clear" w:color="auto" w:fill="EFEFEF"/>
        </w:rPr>
        <w:t>&gt;</w:t>
      </w:r>
      <w:r>
        <w:rPr>
          <w:b w:val="0"/>
        </w:rPr>
        <w:t xml:space="preserve"> followed by </w:t>
      </w:r>
      <w:r>
        <w:rPr>
          <w:rFonts w:ascii="Consolas" w:hAnsi="Consolas" w:cs="Consolas"/>
          <w:b w:val="0"/>
          <w:color w:val="1A1A1A"/>
          <w:sz w:val="18"/>
          <w:shd w:val="clear" w:color="auto" w:fill="EFEFEF"/>
        </w:rPr>
        <w:t>0=</w:t>
      </w:r>
      <w:r>
        <w:rPr>
          <w:b w:val="0"/>
        </w:rPr>
        <w:t>, for instance, since "not greater than" and "less than or equal" are the same question.</w:t>
      </w:r>
    </w:p>
    <w:p>
      <w:pPr>
        <w:pStyle w:val="Heading2"/>
      </w:pPr>
      <w:r>
        <w:rPr>
          <w:b w:val="0"/>
          <w:color w:val="1F364D"/>
        </w:rPr>
        <w:t>Summary</w:t>
      </w:r>
    </w:p>
    <w:p>
      <w:pPr>
        <w:pStyle w:val="ListBullet"/>
      </w:pPr>
      <w:r>
        <w:rPr>
          <w:b/>
        </w:rPr>
        <w:t>Core Concepts:</w:t>
      </w:r>
      <w:r>
        <w:rPr>
          <w:b w:val="0"/>
        </w:rPr>
        <w:t xml:space="preserve"> Flags. Zero is false and anything else is true, so a flag is an ordinary number on the ordinary stack. A true flag produced by these words is </w:t>
      </w:r>
      <w:r>
        <w:rPr>
          <w:rFonts w:ascii="Consolas" w:hAnsi="Consolas" w:cs="Consolas"/>
          <w:b w:val="0"/>
          <w:color w:val="1A1A1A"/>
          <w:sz w:val="18"/>
          <w:shd w:val="clear" w:color="auto" w:fill="EFEFEF"/>
        </w:rPr>
        <w:t>-1</w:t>
      </w:r>
      <w:r>
        <w:rPr>
          <w:b w:val="0"/>
        </w:rPr>
        <w:t>, every bit set. A comparison is a plain word that runs on its own and leaves a flag behind.</w:t>
      </w:r>
    </w:p>
    <w:p>
      <w:pPr>
        <w:pStyle w:val="ListBullet"/>
      </w:pPr>
      <w:r>
        <w:rPr>
          <w:b/>
        </w:rPr>
        <w:t>Forth Words:</w:t>
      </w:r>
      <w:r>
        <w:rPr>
          <w:b w:val="0"/>
        </w:rPr>
        <w:t xml:space="preserve"> </w:t>
      </w:r>
      <w:r>
        <w:rPr>
          <w:rFonts w:ascii="Consolas" w:hAnsi="Consolas" w:cs="Consolas"/>
          <w:b w:val="0"/>
          <w:color w:val="1A1A1A"/>
          <w:sz w:val="18"/>
          <w:shd w:val="clear" w:color="auto" w:fill="EFEFEF"/>
        </w:rPr>
        <w:t>0=</w:t>
      </w:r>
      <w:r>
        <w:rPr>
          <w:b w:val="0"/>
        </w:rPr>
        <w:t xml:space="preserve">, </w:t>
      </w:r>
      <w:r>
        <w:rPr>
          <w:rFonts w:ascii="Consolas" w:hAnsi="Consolas" w:cs="Consolas"/>
          <w:b w:val="0"/>
          <w:color w:val="1A1A1A"/>
          <w:sz w:val="18"/>
          <w:shd w:val="clear" w:color="auto" w:fill="EFEFEF"/>
        </w:rPr>
        <w:t>=</w:t>
      </w:r>
      <w:r>
        <w:rPr>
          <w:b w:val="0"/>
        </w:rPr>
        <w:t xml:space="preserve">, </w:t>
      </w:r>
      <w:r>
        <w:rPr>
          <w:rFonts w:ascii="Consolas" w:hAnsi="Consolas" w:cs="Consolas"/>
          <w:b w:val="0"/>
          <w:color w:val="1A1A1A"/>
          <w:sz w:val="18"/>
          <w:shd w:val="clear" w:color="auto" w:fill="EFEFEF"/>
        </w:rPr>
        <w:t>&lt;</w:t>
      </w:r>
      <w:r>
        <w:rPr>
          <w:b w:val="0"/>
        </w:rPr>
        <w:t xml:space="preserve">, </w:t>
      </w:r>
      <w:r>
        <w:rPr>
          <w:rFonts w:ascii="Consolas" w:hAnsi="Consolas" w:cs="Consolas"/>
          <w:b w:val="0"/>
          <w:color w:val="1A1A1A"/>
          <w:sz w:val="18"/>
          <w:shd w:val="clear" w:color="auto" w:fill="EFEFEF"/>
        </w:rPr>
        <w:t>&gt;</w:t>
      </w:r>
      <w:r>
        <w:rPr>
          <w:b w:val="0"/>
        </w:rPr>
        <w:t>.</w:t>
      </w:r>
    </w:p>
    <w:p>
      <w:pPr>
        <w:pStyle w:val="Heading2"/>
      </w:pPr>
      <w:r>
        <w:rPr>
          <w:b w:val="0"/>
          <w:color w:val="1F364D"/>
        </w:rPr>
        <w:t>Exercises</w:t>
      </w:r>
    </w:p>
    <w:p>
      <w:pPr>
        <w:pStyle w:val="ListNumber"/>
        <w:numPr>
          <w:ilvl w:val="0"/>
          <w:numId w:val="15"/>
        </w:numPr>
      </w:pPr>
      <w:r>
        <w:rPr>
          <w:b w:val="0"/>
        </w:rPr>
        <w:t>Define the three comparisons this Forth doesn't ship with:</w:t>
      </w:r>
    </w:p>
    <w:p>
      <w:pPr>
        <w:spacing w:before="120" w:after="0" w:line="240" w:lineRule="auto"/>
        <w:ind w:left="360"/>
        <w:shd w:val="clear" w:color="auto" w:fill="F2F2F2"/>
      </w:pPr>
      <w:r>
        <w:rPr>
          <w:rFonts w:ascii="Consolas" w:hAnsi="Consolas" w:cs="Consolas"/>
          <w:color w:val="1A1A1A"/>
          <w:sz w:val="18"/>
        </w:rPr>
        <w:t xml:space="preserve">   : &lt;=  &gt; 0= ;</w:t>
      </w:r>
    </w:p>
    <w:p>
      <w:pPr>
        <w:spacing w:before="0" w:after="0" w:line="240" w:lineRule="auto"/>
        <w:ind w:left="360"/>
        <w:shd w:val="clear" w:color="auto" w:fill="F2F2F2"/>
      </w:pPr>
      <w:r>
        <w:rPr>
          <w:rFonts w:ascii="Consolas" w:hAnsi="Consolas" w:cs="Consolas"/>
          <w:color w:val="1A1A1A"/>
          <w:sz w:val="18"/>
        </w:rPr>
        <w:t xml:space="preserve">   : &gt;=  &lt; 0= ;</w:t>
      </w:r>
    </w:p>
    <w:p>
      <w:pPr>
        <w:spacing w:before="0" w:after="120" w:line="240" w:lineRule="auto"/>
        <w:ind w:left="360"/>
        <w:shd w:val="clear" w:color="auto" w:fill="F2F2F2"/>
      </w:pPr>
      <w:r>
        <w:rPr>
          <w:rFonts w:ascii="Consolas" w:hAnsi="Consolas" w:cs="Consolas"/>
          <w:color w:val="1A1A1A"/>
          <w:sz w:val="18"/>
        </w:rPr>
        <w:t xml:space="preserve">   : &lt;&gt;  = 0= ;</w:t>
      </w:r>
    </w:p>
    <w:p>
      <w:r>
        <w:rPr>
          <w:b w:val="0"/>
        </w:rPr>
        <w:t xml:space="preserve">Each is a test followed by </w:t>
      </w:r>
      <w:r>
        <w:rPr>
          <w:rFonts w:ascii="Consolas" w:hAnsi="Consolas" w:cs="Consolas"/>
          <w:b w:val="0"/>
          <w:color w:val="1A1A1A"/>
          <w:sz w:val="18"/>
          <w:shd w:val="clear" w:color="auto" w:fill="EFEFEF"/>
        </w:rPr>
        <w:t>0=</w:t>
      </w:r>
      <w:r>
        <w:rPr>
          <w:b w:val="0"/>
        </w:rPr>
        <w:t xml:space="preserve"> reversing its answer. Now check all three at the boundary, which is the case they exist for: try each with two </w:t>
      </w:r>
      <w:r>
        <w:rPr>
          <w:b w:val="0"/>
          <w:i/>
        </w:rPr>
        <w:t>equal</w:t>
      </w:r>
      <w:r>
        <w:rPr>
          <w:b w:val="0"/>
        </w:rPr>
        <w:t xml:space="preserve"> numbers, and confirm </w:t>
      </w:r>
      <w:r>
        <w:rPr>
          <w:rFonts w:ascii="Consolas" w:hAnsi="Consolas" w:cs="Consolas"/>
          <w:b w:val="0"/>
          <w:color w:val="1A1A1A"/>
          <w:sz w:val="18"/>
          <w:shd w:val="clear" w:color="auto" w:fill="EFEFEF"/>
        </w:rPr>
        <w:t>&lt;=</w:t>
      </w:r>
      <w:r>
        <w:rPr>
          <w:b w:val="0"/>
        </w:rPr>
        <w:t xml:space="preserve"> and </w:t>
      </w:r>
      <w:r>
        <w:rPr>
          <w:rFonts w:ascii="Consolas" w:hAnsi="Consolas" w:cs="Consolas"/>
          <w:b w:val="0"/>
          <w:color w:val="1A1A1A"/>
          <w:sz w:val="18"/>
          <w:shd w:val="clear" w:color="auto" w:fill="EFEFEF"/>
        </w:rPr>
        <w:t>&gt;=</w:t>
      </w:r>
      <w:r>
        <w:rPr>
          <w:b w:val="0"/>
        </w:rPr>
        <w:t xml:space="preserve"> pass there while </w:t>
      </w:r>
      <w:r>
        <w:rPr>
          <w:rFonts w:ascii="Consolas" w:hAnsi="Consolas" w:cs="Consolas"/>
          <w:b w:val="0"/>
          <w:color w:val="1A1A1A"/>
          <w:sz w:val="18"/>
          <w:shd w:val="clear" w:color="auto" w:fill="EFEFEF"/>
        </w:rPr>
        <w:t>&lt;&gt;</w:t>
      </w:r>
      <w:r>
        <w:rPr>
          <w:b w:val="0"/>
        </w:rPr>
        <w:t xml:space="preserve"> fails. Then check each one either side of the boundary too.</w:t>
      </w:r>
    </w:p>
    <w:p>
      <w:pPr>
        <w:pStyle w:val="ListNumber"/>
        <w:numPr>
          <w:ilvl w:val="0"/>
          <w:numId w:val="15"/>
        </w:numPr>
      </w:pPr>
      <w:r>
        <w:rPr>
          <w:rFonts w:ascii="Consolas" w:hAnsi="Consolas" w:cs="Consolas"/>
          <w:b w:val="0"/>
          <w:color w:val="1A1A1A"/>
          <w:sz w:val="18"/>
          <w:shd w:val="clear" w:color="auto" w:fill="EFEFEF"/>
        </w:rPr>
        <w:t>0=</w:t>
      </w:r>
      <w:r>
        <w:rPr>
          <w:b w:val="0"/>
        </w:rPr>
        <w:t xml:space="preserve"> applied twice in a row turns any number at all into a proper </w:t>
      </w:r>
      <w:r>
        <w:rPr>
          <w:rFonts w:ascii="Consolas" w:hAnsi="Consolas" w:cs="Consolas"/>
          <w:b w:val="0"/>
          <w:color w:val="1A1A1A"/>
          <w:sz w:val="18"/>
          <w:shd w:val="clear" w:color="auto" w:fill="EFEFEF"/>
        </w:rPr>
        <w:t>-1</w:t>
      </w:r>
      <w:r>
        <w:rPr>
          <w:b w:val="0"/>
        </w:rPr>
        <w:t>/</w:t>
      </w:r>
      <w:r>
        <w:rPr>
          <w:rFonts w:ascii="Consolas" w:hAnsi="Consolas" w:cs="Consolas"/>
          <w:b w:val="0"/>
          <w:color w:val="1A1A1A"/>
          <w:sz w:val="18"/>
          <w:shd w:val="clear" w:color="auto" w:fill="EFEFEF"/>
        </w:rPr>
        <w:t>0</w:t>
      </w:r>
      <w:r>
        <w:rPr>
          <w:b w:val="0"/>
        </w:rPr>
        <w:t xml:space="preserve"> flag. Predict and then check:</w:t>
      </w:r>
    </w:p>
    <w:p>
      <w:pPr>
        <w:spacing w:before="120" w:after="0" w:line="240" w:lineRule="auto"/>
        <w:ind w:left="360"/>
        <w:shd w:val="clear" w:color="auto" w:fill="F2F2F2"/>
      </w:pPr>
      <w:r>
        <w:rPr>
          <w:rFonts w:ascii="Consolas" w:hAnsi="Consolas" w:cs="Consolas"/>
          <w:color w:val="1A1A1A"/>
          <w:sz w:val="18"/>
        </w:rPr>
        <w:t xml:space="preserve">   7 0= 0= .</w:t>
      </w:r>
    </w:p>
    <w:p>
      <w:pPr>
        <w:spacing w:before="0" w:after="120" w:line="240" w:lineRule="auto"/>
        <w:ind w:left="360"/>
        <w:shd w:val="clear" w:color="auto" w:fill="F2F2F2"/>
      </w:pPr>
      <w:r>
        <w:rPr>
          <w:rFonts w:ascii="Consolas" w:hAnsi="Consolas" w:cs="Consolas"/>
          <w:color w:val="1A1A1A"/>
          <w:sz w:val="18"/>
        </w:rPr>
        <w:t xml:space="preserve">   0 0= 0= .</w:t>
      </w:r>
    </w:p>
    <w:p>
      <w:r>
        <w:rPr>
          <w:b w:val="0"/>
        </w:rPr>
        <w:t xml:space="preserve">This is occasionally useful when a value that is merely "nonzero" needs to become the specific number </w:t>
      </w:r>
      <w:r>
        <w:rPr>
          <w:rFonts w:ascii="Consolas" w:hAnsi="Consolas" w:cs="Consolas"/>
          <w:b w:val="0"/>
          <w:color w:val="1A1A1A"/>
          <w:sz w:val="18"/>
          <w:shd w:val="clear" w:color="auto" w:fill="EFEFEF"/>
        </w:rPr>
        <w:t>-1</w:t>
      </w:r>
      <w:r>
        <w:rPr>
          <w:b w:val="0"/>
        </w:rPr>
        <w:t>.</w:t>
      </w:r>
    </w:p>
    <w:p>
      <w:pPr>
        <w:pStyle w:val="ListNumber"/>
        <w:numPr>
          <w:ilvl w:val="0"/>
          <w:numId w:val="15"/>
        </w:numPr>
      </w:pPr>
      <w:r>
        <w:rPr>
          <w:b w:val="0"/>
        </w:rPr>
        <w:t xml:space="preserve">Set </w:t>
      </w:r>
      <w:r>
        <w:rPr>
          <w:rFonts w:ascii="Consolas" w:hAnsi="Consolas" w:cs="Consolas"/>
          <w:b w:val="0"/>
          <w:color w:val="1A1A1A"/>
          <w:sz w:val="18"/>
          <w:shd w:val="clear" w:color="auto" w:fill="EFEFEF"/>
        </w:rPr>
        <w:t>INVERT</w:t>
      </w:r>
      <w:r>
        <w:rPr>
          <w:b w:val="0"/>
        </w:rPr>
        <w:t xml:space="preserve"> from </w:t>
      </w:r>
      <w:r>
        <w:rPr>
          <w:b w:val="0"/>
        </w:rPr>
        <w:t>section 4</w:t>
      </w:r>
      <w:r>
        <w:rPr>
          <w:b w:val="0"/>
        </w:rPr>
        <w:t xml:space="preserve"> beside </w:t>
      </w:r>
      <w:r>
        <w:rPr>
          <w:rFonts w:ascii="Consolas" w:hAnsi="Consolas" w:cs="Consolas"/>
          <w:b w:val="0"/>
          <w:color w:val="1A1A1A"/>
          <w:sz w:val="18"/>
          <w:shd w:val="clear" w:color="auto" w:fill="EFEFEF"/>
        </w:rPr>
        <w:t>0=</w:t>
      </w:r>
      <w:r>
        <w:rPr>
          <w:b w:val="0"/>
        </w:rPr>
        <w:t xml:space="preserve"> on a value that is </w:t>
      </w:r>
      <w:r>
        <w:rPr>
          <w:b w:val="0"/>
          <w:i/>
        </w:rPr>
        <w:t>not</w:t>
      </w:r>
      <w:r>
        <w:rPr>
          <w:b w:val="0"/>
        </w:rPr>
        <w:t xml:space="preserve"> already a flag. Run </w:t>
      </w:r>
      <w:r>
        <w:rPr>
          <w:rFonts w:ascii="Consolas" w:hAnsi="Consolas" w:cs="Consolas"/>
          <w:b w:val="0"/>
          <w:color w:val="1A1A1A"/>
          <w:sz w:val="18"/>
          <w:shd w:val="clear" w:color="auto" w:fill="EFEFEF"/>
        </w:rPr>
        <w:t>5 INVERT .</w:t>
      </w:r>
      <w:r>
        <w:rPr>
          <w:b w:val="0"/>
        </w:rPr>
        <w:t xml:space="preserve"> and </w:t>
      </w:r>
      <w:r>
        <w:rPr>
          <w:rFonts w:ascii="Consolas" w:hAnsi="Consolas" w:cs="Consolas"/>
          <w:b w:val="0"/>
          <w:color w:val="1A1A1A"/>
          <w:sz w:val="18"/>
          <w:shd w:val="clear" w:color="auto" w:fill="EFEFEF"/>
        </w:rPr>
        <w:t>5 0= .</w:t>
      </w:r>
      <w:r>
        <w:rPr>
          <w:b w:val="0"/>
        </w:rPr>
        <w:t>. The answers have nothing in common, which is precisely why the two words have different names.</w:t>
      </w:r>
    </w:p>
    <w:p>
      <w:pPr>
        <w:pStyle w:val="ListNumber"/>
        <w:numPr>
          <w:ilvl w:val="0"/>
          <w:numId w:val="15"/>
        </w:numPr>
      </w:pPr>
      <w:r>
        <w:rPr>
          <w:rFonts w:ascii="Consolas" w:hAnsi="Consolas" w:cs="Consolas"/>
          <w:b w:val="0"/>
          <w:color w:val="1A1A1A"/>
          <w:sz w:val="18"/>
          <w:shd w:val="clear" w:color="auto" w:fill="EFEFEF"/>
        </w:rPr>
        <w:t>=</w:t>
      </w:r>
      <w:r>
        <w:rPr>
          <w:b w:val="0"/>
        </w:rPr>
        <w:t xml:space="preserve"> compares two numbers, and a flag is a number. So a flag can be compared with a flag. Work out what </w:t>
      </w:r>
      <w:r>
        <w:rPr>
          <w:rFonts w:ascii="Consolas" w:hAnsi="Consolas" w:cs="Consolas"/>
          <w:b w:val="0"/>
          <w:color w:val="1A1A1A"/>
          <w:sz w:val="18"/>
          <w:shd w:val="clear" w:color="auto" w:fill="EFEFEF"/>
        </w:rPr>
        <w:t>5 3 &gt; 5 4 &gt; = .</w:t>
      </w:r>
      <w:r>
        <w:rPr>
          <w:b w:val="0"/>
        </w:rPr>
        <w:t xml:space="preserve"> prints, and why, before running it.</w:t>
      </w:r>
    </w:p>
    <w:p>
      <w:pPr>
        <w:spacing w:after="0"/>
        <w:pBdr>
          <w:bottom w:val="single" w:sz="6" w:space="1" w:color="BFBFBF"/>
        </w:pBdr>
      </w:pPr>
    </w:p>
    <w:p>
      <w:r>
        <w:br w:type="page"/>
      </w:r>
    </w:p>
    <w:p>
      <w:pPr>
        <w:pStyle w:val="Heading1"/>
      </w:pPr>
      <w:r>
        <w:rPr>
          <w:b w:val="0"/>
          <w:color w:val="1F364D"/>
        </w:rPr>
        <w:t xml:space="preserve">7. Making decisions: </w:t>
      </w:r>
      <w:r>
        <w:rPr>
          <w:rFonts w:ascii="Consolas" w:hAnsi="Consolas" w:cs="Consolas"/>
          <w:b w:val="0"/>
          <w:color w:val="1F364D"/>
          <w:sz w:val="18"/>
          <w:shd w:val="clear" w:color="auto" w:fill="EFEFEF"/>
        </w:rPr>
        <w:t>IF</w:t>
      </w:r>
      <w:r>
        <w:rPr>
          <w:b w:val="0"/>
          <w:color w:val="1F364D"/>
        </w:rPr>
        <w:t xml:space="preserve"> </w:t>
      </w:r>
      <w:r>
        <w:rPr>
          <w:rFonts w:ascii="Consolas" w:hAnsi="Consolas" w:cs="Consolas"/>
          <w:b w:val="0"/>
          <w:color w:val="1F364D"/>
          <w:sz w:val="18"/>
          <w:shd w:val="clear" w:color="auto" w:fill="EFEFEF"/>
        </w:rPr>
        <w:t>ELSE</w:t>
      </w:r>
      <w:r>
        <w:rPr>
          <w:b w:val="0"/>
          <w:color w:val="1F364D"/>
        </w:rPr>
        <w:t xml:space="preserve"> </w:t>
      </w:r>
      <w:r>
        <w:rPr>
          <w:rFonts w:ascii="Consolas" w:hAnsi="Consolas" w:cs="Consolas"/>
          <w:b w:val="0"/>
          <w:color w:val="1F364D"/>
          <w:sz w:val="18"/>
          <w:shd w:val="clear" w:color="auto" w:fill="EFEFEF"/>
        </w:rPr>
        <w:t>THEN</w:t>
      </w:r>
    </w:p>
    <w:p>
      <w:r>
        <w:rPr>
          <w:b w:val="0"/>
        </w:rPr>
        <w:t>Every word defined so far has been a plain list: run the first thing, then the next, then the next, then stop. Useful, but it means each one does the same thing every time. Real programs need words that behave differently in different circumstances.</w:t>
      </w:r>
    </w:p>
    <w:p>
      <w:pPr>
        <w:pStyle w:val="Heading3"/>
      </w:pPr>
      <w:r>
        <w:rPr>
          <w:b w:val="0"/>
          <w:color w:val="1F364D"/>
        </w:rPr>
        <w:t>The Basic Shape</w:t>
      </w:r>
    </w:p>
    <w:p>
      <w:r>
        <w:rPr>
          <w:rFonts w:ascii="Consolas" w:hAnsi="Consolas" w:cs="Consolas"/>
          <w:b w:val="0"/>
          <w:color w:val="1A1A1A"/>
          <w:sz w:val="18"/>
          <w:shd w:val="clear" w:color="auto" w:fill="EFEFEF"/>
        </w:rPr>
        <w:t>IF</w:t>
      </w:r>
      <w:r>
        <w:rPr>
          <w:b w:val="0"/>
        </w:rPr>
        <w:t>/</w:t>
      </w:r>
      <w:r>
        <w:rPr>
          <w:rFonts w:ascii="Consolas" w:hAnsi="Consolas" w:cs="Consolas"/>
          <w:b w:val="0"/>
          <w:color w:val="1A1A1A"/>
          <w:sz w:val="18"/>
          <w:shd w:val="clear" w:color="auto" w:fill="EFEFEF"/>
        </w:rPr>
        <w:t>ELSE</w:t>
      </w:r>
      <w:r>
        <w:rPr>
          <w:b w:val="0"/>
        </w:rPr>
        <w:t>/</w:t>
      </w:r>
      <w:r>
        <w:rPr>
          <w:rFonts w:ascii="Consolas" w:hAnsi="Consolas" w:cs="Consolas"/>
          <w:b w:val="0"/>
          <w:color w:val="1A1A1A"/>
          <w:sz w:val="18"/>
          <w:shd w:val="clear" w:color="auto" w:fill="EFEFEF"/>
        </w:rPr>
        <w:t>THEN</w:t>
      </w:r>
      <w:r>
        <w:rPr>
          <w:b w:val="0"/>
        </w:rPr>
        <w:t xml:space="preserve"> is Forth's answer to BASIC's </w:t>
      </w:r>
      <w:r>
        <w:rPr>
          <w:rFonts w:ascii="Consolas" w:hAnsi="Consolas" w:cs="Consolas"/>
          <w:b w:val="0"/>
          <w:color w:val="1A1A1A"/>
          <w:sz w:val="18"/>
          <w:shd w:val="clear" w:color="auto" w:fill="EFEFEF"/>
        </w:rPr>
        <w:t>IF...THEN...ELSE</w:t>
      </w:r>
      <w:r>
        <w:rPr>
          <w:b w:val="0"/>
        </w:rPr>
        <w:t xml:space="preserve">, with one difference worth stating up front: the condition comes from the stack, computed </w:t>
      </w:r>
      <w:r>
        <w:rPr>
          <w:b w:val="0"/>
          <w:i/>
        </w:rPr>
        <w:t>before</w:t>
      </w:r>
      <w:r>
        <w:rPr>
          <w:b w:val="0"/>
        </w:rPr>
        <w:t xml:space="preserve"> </w:t>
      </w:r>
      <w:r>
        <w:rPr>
          <w:rFonts w:ascii="Consolas" w:hAnsi="Consolas" w:cs="Consolas"/>
          <w:b w:val="0"/>
          <w:color w:val="1A1A1A"/>
          <w:sz w:val="18"/>
          <w:shd w:val="clear" w:color="auto" w:fill="EFEFEF"/>
        </w:rPr>
        <w:t>IF</w:t>
      </w:r>
      <w:r>
        <w:rPr>
          <w:b w:val="0"/>
        </w:rPr>
        <w:t xml:space="preserve"> is reached, rather than being written as part of </w:t>
      </w:r>
      <w:r>
        <w:rPr>
          <w:rFonts w:ascii="Consolas" w:hAnsi="Consolas" w:cs="Consolas"/>
          <w:b w:val="0"/>
          <w:color w:val="1A1A1A"/>
          <w:sz w:val="18"/>
          <w:shd w:val="clear" w:color="auto" w:fill="EFEFEF"/>
        </w:rPr>
        <w:t>IF</w:t>
      </w:r>
      <w:r>
        <w:rPr>
          <w:b w:val="0"/>
        </w:rPr>
        <w:t xml:space="preserve"> itself.</w:t>
      </w:r>
    </w:p>
    <w:p>
      <w:pPr>
        <w:pStyle w:val="ListBullet"/>
      </w:pPr>
      <w:r>
        <w:rPr>
          <w:b/>
        </w:rPr>
        <w:t>A Direct Consequence of Section 6:</w:t>
      </w:r>
      <w:r>
        <w:rPr>
          <w:b w:val="0"/>
        </w:rPr>
        <w:t xml:space="preserve"> A test is an ordinary word that leaves a flag; </w:t>
      </w:r>
      <w:r>
        <w:rPr>
          <w:rFonts w:ascii="Consolas" w:hAnsi="Consolas" w:cs="Consolas"/>
          <w:b w:val="0"/>
          <w:color w:val="1A1A1A"/>
          <w:sz w:val="18"/>
          <w:shd w:val="clear" w:color="auto" w:fill="EFEFEF"/>
        </w:rPr>
        <w:t>IF</w:t>
      </w:r>
      <w:r>
        <w:rPr>
          <w:b w:val="0"/>
        </w:rPr>
        <w:t xml:space="preserve"> is a separate ordinary word that reads one.</w:t>
      </w:r>
    </w:p>
    <w:p>
      <w:r>
        <w:rPr>
          <w:b w:val="0"/>
        </w:rPr>
        <w:t>Starting with the smallest possible example, where the condition is handed in directly:</w:t>
      </w:r>
    </w:p>
    <w:p>
      <w:pPr>
        <w:spacing w:before="120" w:after="0" w:line="240" w:lineRule="auto"/>
        <w:ind w:left="360"/>
        <w:shd w:val="clear" w:color="auto" w:fill="F2F2F2"/>
      </w:pPr>
      <w:r>
        <w:rPr>
          <w:rFonts w:ascii="Consolas" w:hAnsi="Consolas" w:cs="Consolas"/>
          <w:color w:val="1A1A1A"/>
          <w:sz w:val="18"/>
        </w:rPr>
        <w:t>: SIGNTEST  IF 111 ELSE 222 THEN ;</w:t>
      </w:r>
    </w:p>
    <w:p>
      <w:pPr>
        <w:spacing w:before="0" w:after="0" w:line="240" w:lineRule="auto"/>
        <w:ind w:left="360"/>
        <w:shd w:val="clear" w:color="auto" w:fill="F2F2F2"/>
      </w:pPr>
      <w:r>
        <w:rPr>
          <w:rFonts w:ascii="Consolas" w:hAnsi="Consolas" w:cs="Consolas"/>
          <w:color w:val="1A1A1A"/>
          <w:sz w:val="18"/>
        </w:rPr>
        <w:t xml:space="preserve"> </w:t>
      </w:r>
    </w:p>
    <w:p>
      <w:pPr>
        <w:spacing w:before="0" w:after="0" w:line="240" w:lineRule="auto"/>
        <w:ind w:left="360"/>
        <w:shd w:val="clear" w:color="auto" w:fill="F2F2F2"/>
      </w:pPr>
      <w:r>
        <w:rPr>
          <w:rFonts w:ascii="Consolas" w:hAnsi="Consolas" w:cs="Consolas"/>
          <w:color w:val="1A1A1A"/>
          <w:sz w:val="18"/>
        </w:rPr>
        <w:t>5 SIGNTEST .     \ prints 111 -- 5 is nonzero, so: true</w:t>
      </w:r>
    </w:p>
    <w:p>
      <w:pPr>
        <w:spacing w:before="0" w:after="120" w:line="240" w:lineRule="auto"/>
        <w:ind w:left="360"/>
        <w:shd w:val="clear" w:color="auto" w:fill="F2F2F2"/>
      </w:pPr>
      <w:r>
        <w:rPr>
          <w:rFonts w:ascii="Consolas" w:hAnsi="Consolas" w:cs="Consolas"/>
          <w:color w:val="1A1A1A"/>
          <w:sz w:val="18"/>
        </w:rPr>
        <w:t>0 SIGNTEST .     \ prints 222 -- 0 is false</w:t>
      </w:r>
    </w:p>
    <w:p>
      <w:pPr>
        <w:pStyle w:val="ListBullet"/>
      </w:pPr>
      <w:r>
        <w:rPr>
          <w:b/>
        </w:rPr>
        <w:t xml:space="preserve">Reading </w:t>
      </w:r>
      <w:r>
        <w:rPr>
          <w:rFonts w:ascii="Consolas" w:hAnsi="Consolas" w:cs="Consolas"/>
          <w:b/>
          <w:color w:val="1A1A1A"/>
          <w:sz w:val="18"/>
          <w:shd w:val="clear" w:color="auto" w:fill="EFEFEF"/>
        </w:rPr>
        <w:t>SIGNTEST</w:t>
      </w:r>
      <w:r>
        <w:rPr>
          <w:b/>
        </w:rPr>
        <w:t>:</w:t>
      </w:r>
      <w:r>
        <w:rPr>
          <w:b w:val="0"/>
        </w:rPr>
        <w:t xml:space="preserve"> When it runs, whatever's already on top of the stack is the condition. </w:t>
      </w:r>
      <w:r>
        <w:rPr>
          <w:rFonts w:ascii="Consolas" w:hAnsi="Consolas" w:cs="Consolas"/>
          <w:b w:val="0"/>
          <w:color w:val="1A1A1A"/>
          <w:sz w:val="18"/>
          <w:shd w:val="clear" w:color="auto" w:fill="EFEFEF"/>
        </w:rPr>
        <w:t>IF</w:t>
      </w:r>
      <w:r>
        <w:rPr>
          <w:b w:val="0"/>
        </w:rPr>
        <w:t xml:space="preserve"> pops it — note that word, </w:t>
      </w:r>
      <w:r>
        <w:rPr>
          <w:b/>
        </w:rPr>
        <w:t>pops</w:t>
      </w:r>
      <w:r>
        <w:rPr>
          <w:b w:val="0"/>
        </w:rPr>
        <w:t xml:space="preserve">; the flag is consumed and gone — and checks it exactly the way section 6's comparisons produce it: zero false, anything else true. If true, everything up to the matching </w:t>
      </w:r>
      <w:r>
        <w:rPr>
          <w:rFonts w:ascii="Consolas" w:hAnsi="Consolas" w:cs="Consolas"/>
          <w:b w:val="0"/>
          <w:color w:val="1A1A1A"/>
          <w:sz w:val="18"/>
          <w:shd w:val="clear" w:color="auto" w:fill="EFEFEF"/>
        </w:rPr>
        <w:t>ELSE</w:t>
      </w:r>
      <w:r>
        <w:rPr>
          <w:b w:val="0"/>
        </w:rPr>
        <w:t xml:space="preserve"> runs; if false, the part between </w:t>
      </w:r>
      <w:r>
        <w:rPr>
          <w:rFonts w:ascii="Consolas" w:hAnsi="Consolas" w:cs="Consolas"/>
          <w:b w:val="0"/>
          <w:color w:val="1A1A1A"/>
          <w:sz w:val="18"/>
          <w:shd w:val="clear" w:color="auto" w:fill="EFEFEF"/>
        </w:rPr>
        <w:t>ELSE</w:t>
      </w:r>
      <w:r>
        <w:rPr>
          <w:b w:val="0"/>
        </w:rPr>
        <w:t xml:space="preserve"> and </w:t>
      </w:r>
      <w:r>
        <w:rPr>
          <w:rFonts w:ascii="Consolas" w:hAnsi="Consolas" w:cs="Consolas"/>
          <w:b w:val="0"/>
          <w:color w:val="1A1A1A"/>
          <w:sz w:val="18"/>
          <w:shd w:val="clear" w:color="auto" w:fill="EFEFEF"/>
        </w:rPr>
        <w:t>THEN</w:t>
      </w:r>
      <w:r>
        <w:rPr>
          <w:b w:val="0"/>
        </w:rPr>
        <w:t xml:space="preserve"> runs instead. Either way, execution continues after </w:t>
      </w:r>
      <w:r>
        <w:rPr>
          <w:rFonts w:ascii="Consolas" w:hAnsi="Consolas" w:cs="Consolas"/>
          <w:b w:val="0"/>
          <w:color w:val="1A1A1A"/>
          <w:sz w:val="18"/>
          <w:shd w:val="clear" w:color="auto" w:fill="EFEFEF"/>
        </w:rPr>
        <w:t>THEN</w:t>
      </w:r>
      <w:r>
        <w:rPr>
          <w:b w:val="0"/>
        </w:rPr>
        <w:t>.</w:t>
      </w:r>
    </w:p>
    <w:p>
      <w:r>
        <w:rPr>
          <w:b w:val="0"/>
        </w:rPr>
        <w:t>Set out as a table, since there are only two paths:</w:t>
      </w:r>
    </w:p>
    <w:p>
      <w:pPr>
        <w:spacing w:before="120" w:after="0" w:line="240" w:lineRule="auto"/>
        <w:ind w:left="360"/>
        <w:shd w:val="clear" w:color="auto" w:fill="F2F2F2"/>
      </w:pPr>
      <w:r>
        <w:rPr>
          <w:rFonts w:ascii="Consolas" w:hAnsi="Consolas" w:cs="Consolas"/>
          <w:color w:val="1A1A1A"/>
          <w:sz w:val="18"/>
        </w:rPr>
        <w:t>top of stack is 5  -&gt;  nonzero  -&gt;  IF takes the true path   -&gt;  111</w:t>
      </w:r>
    </w:p>
    <w:p>
      <w:pPr>
        <w:spacing w:before="0" w:after="120" w:line="240" w:lineRule="auto"/>
        <w:ind w:left="360"/>
        <w:shd w:val="clear" w:color="auto" w:fill="F2F2F2"/>
      </w:pPr>
      <w:r>
        <w:rPr>
          <w:rFonts w:ascii="Consolas" w:hAnsi="Consolas" w:cs="Consolas"/>
          <w:color w:val="1A1A1A"/>
          <w:sz w:val="18"/>
        </w:rPr>
        <w:t>top of stack is 0  -&gt;  zero     -&gt;  IF takes the false path  -&gt;  222</w:t>
      </w:r>
    </w:p>
    <w:p>
      <w:pPr>
        <w:pStyle w:val="ListBullet"/>
      </w:pPr>
      <w:r>
        <w:rPr>
          <w:b/>
        </w:rPr>
        <w:t xml:space="preserve">What </w:t>
      </w:r>
      <w:r>
        <w:rPr>
          <w:rFonts w:ascii="Consolas" w:hAnsi="Consolas" w:cs="Consolas"/>
          <w:b/>
          <w:color w:val="1A1A1A"/>
          <w:sz w:val="18"/>
          <w:shd w:val="clear" w:color="auto" w:fill="EFEFEF"/>
        </w:rPr>
        <w:t>THEN</w:t>
      </w:r>
      <w:r>
        <w:rPr>
          <w:b/>
        </w:rPr>
        <w:t xml:space="preserve"> Actually Marks:</w:t>
      </w:r>
      <w:r>
        <w:rPr>
          <w:b w:val="0"/>
        </w:rPr>
        <w:t xml:space="preserve"> In BASIC, </w:t>
      </w:r>
      <w:r>
        <w:rPr>
          <w:rFonts w:ascii="Consolas" w:hAnsi="Consolas" w:cs="Consolas"/>
          <w:b w:val="0"/>
          <w:color w:val="1A1A1A"/>
          <w:sz w:val="18"/>
          <w:shd w:val="clear" w:color="auto" w:fill="EFEFEF"/>
        </w:rPr>
        <w:t>THEN</w:t>
      </w:r>
      <w:r>
        <w:rPr>
          <w:b w:val="0"/>
        </w:rPr>
        <w:t xml:space="preserve"> introduces the thing to do. In Forth it does nothing of the kind: it marks the </w:t>
      </w:r>
      <w:r>
        <w:rPr>
          <w:b w:val="0"/>
          <w:i/>
        </w:rPr>
        <w:t>end</w:t>
      </w:r>
      <w:r>
        <w:rPr>
          <w:b w:val="0"/>
        </w:rPr>
        <w:t xml:space="preserve"> of the branching, the point where the two paths join back up and normal execution resumes. Reading it as "and then carry on here" captures the intent. This is the single most common early point of confusion, worth expecting in advance.</w:t>
      </w:r>
    </w:p>
    <w:p>
      <w:r>
        <w:rPr>
          <w:rFonts w:ascii="Consolas" w:hAnsi="Consolas" w:cs="Consolas"/>
          <w:b w:val="0"/>
          <w:color w:val="1A1A1A"/>
          <w:sz w:val="18"/>
          <w:shd w:val="clear" w:color="auto" w:fill="EFEFEF"/>
        </w:rPr>
        <w:t>ELSE</w:t>
      </w:r>
      <w:r>
        <w:rPr>
          <w:b w:val="0"/>
        </w:rPr>
        <w:t xml:space="preserve"> is optional. Leaving it out, when there is nothing to do in the false case, produces the shape </w:t>
      </w:r>
      <w:r>
        <w:rPr>
          <w:rFonts w:ascii="Consolas" w:hAnsi="Consolas" w:cs="Consolas"/>
          <w:b w:val="0"/>
          <w:color w:val="1A1A1A"/>
          <w:sz w:val="18"/>
          <w:shd w:val="clear" w:color="auto" w:fill="EFEFEF"/>
        </w:rPr>
        <w:t>IF ... THEN</w:t>
      </w:r>
      <w:r>
        <w:rPr>
          <w:b w:val="0"/>
        </w:rPr>
        <w:t xml:space="preserve"> — run this part or don't, then carry on either way:</w:t>
      </w:r>
    </w:p>
    <w:p>
      <w:pPr>
        <w:spacing w:before="120" w:after="0" w:line="240" w:lineRule="auto"/>
        <w:ind w:left="360"/>
        <w:shd w:val="clear" w:color="auto" w:fill="F2F2F2"/>
      </w:pPr>
      <w:r>
        <w:rPr>
          <w:rFonts w:ascii="Consolas" w:hAnsi="Consolas" w:cs="Consolas"/>
          <w:color w:val="1A1A1A"/>
          <w:sz w:val="18"/>
        </w:rPr>
        <w:t>: BONUS  IF 100 + THEN ;</w:t>
      </w:r>
    </w:p>
    <w:p>
      <w:pPr>
        <w:spacing w:before="0" w:after="0" w:line="240" w:lineRule="auto"/>
        <w:ind w:left="360"/>
        <w:shd w:val="clear" w:color="auto" w:fill="F2F2F2"/>
      </w:pPr>
      <w:r>
        <w:rPr>
          <w:rFonts w:ascii="Consolas" w:hAnsi="Consolas" w:cs="Consolas"/>
          <w:color w:val="1A1A1A"/>
          <w:sz w:val="18"/>
        </w:rPr>
        <w:t xml:space="preserve"> </w:t>
      </w:r>
    </w:p>
    <w:p>
      <w:pPr>
        <w:spacing w:before="0" w:after="0" w:line="240" w:lineRule="auto"/>
        <w:ind w:left="360"/>
        <w:shd w:val="clear" w:color="auto" w:fill="F2F2F2"/>
      </w:pPr>
      <w:r>
        <w:rPr>
          <w:rFonts w:ascii="Consolas" w:hAnsi="Consolas" w:cs="Consolas"/>
          <w:color w:val="1A1A1A"/>
          <w:sz w:val="18"/>
        </w:rPr>
        <w:t>50 -1 BONUS .   \ prints 150 -- flag was true, so 100 got added</w:t>
      </w:r>
    </w:p>
    <w:p>
      <w:pPr>
        <w:spacing w:before="0" w:after="120" w:line="240" w:lineRule="auto"/>
        <w:ind w:left="360"/>
        <w:shd w:val="clear" w:color="auto" w:fill="F2F2F2"/>
      </w:pPr>
      <w:r>
        <w:rPr>
          <w:rFonts w:ascii="Consolas" w:hAnsi="Consolas" w:cs="Consolas"/>
          <w:color w:val="1A1A1A"/>
          <w:sz w:val="18"/>
        </w:rPr>
        <w:t>50  0 BONUS .   \ prints 50  -- flag was false, nothing happened</w:t>
      </w:r>
    </w:p>
    <w:p>
      <w:r>
        <w:rPr>
          <w:b w:val="0"/>
        </w:rPr>
        <w:t xml:space="preserve">The more common case is a condition that's </w:t>
      </w:r>
      <w:r>
        <w:rPr>
          <w:b w:val="0"/>
          <w:i/>
        </w:rPr>
        <w:t>computed</w:t>
      </w:r>
      <w:r>
        <w:rPr>
          <w:b w:val="0"/>
        </w:rPr>
        <w:t xml:space="preserve"> rather than handed in directly:</w:t>
      </w:r>
    </w:p>
    <w:p>
      <w:pPr>
        <w:spacing w:before="120" w:after="0" w:line="240" w:lineRule="auto"/>
        <w:ind w:left="360"/>
        <w:shd w:val="clear" w:color="auto" w:fill="F2F2F2"/>
      </w:pPr>
      <w:r>
        <w:rPr>
          <w:rFonts w:ascii="Consolas" w:hAnsi="Consolas" w:cs="Consolas"/>
          <w:color w:val="1A1A1A"/>
          <w:sz w:val="18"/>
        </w:rPr>
        <w:t>: BIGGER  &gt; IF 111 ELSE 222 THEN ;</w:t>
      </w:r>
    </w:p>
    <w:p>
      <w:pPr>
        <w:spacing w:before="0" w:after="0" w:line="240" w:lineRule="auto"/>
        <w:ind w:left="360"/>
        <w:shd w:val="clear" w:color="auto" w:fill="F2F2F2"/>
      </w:pPr>
      <w:r>
        <w:rPr>
          <w:rFonts w:ascii="Consolas" w:hAnsi="Consolas" w:cs="Consolas"/>
          <w:color w:val="1A1A1A"/>
          <w:sz w:val="18"/>
        </w:rPr>
        <w:t xml:space="preserve"> </w:t>
      </w:r>
    </w:p>
    <w:p>
      <w:pPr>
        <w:spacing w:before="0" w:after="0" w:line="240" w:lineRule="auto"/>
        <w:ind w:left="360"/>
        <w:shd w:val="clear" w:color="auto" w:fill="F2F2F2"/>
      </w:pPr>
      <w:r>
        <w:rPr>
          <w:rFonts w:ascii="Consolas" w:hAnsi="Consolas" w:cs="Consolas"/>
          <w:color w:val="1A1A1A"/>
          <w:sz w:val="18"/>
        </w:rPr>
        <w:t>5 3 BIGGER .   \ prints 111 -- 5 3 &gt; is true</w:t>
      </w:r>
    </w:p>
    <w:p>
      <w:pPr>
        <w:spacing w:before="0" w:after="120" w:line="240" w:lineRule="auto"/>
        <w:ind w:left="360"/>
        <w:shd w:val="clear" w:color="auto" w:fill="F2F2F2"/>
      </w:pPr>
      <w:r>
        <w:rPr>
          <w:rFonts w:ascii="Consolas" w:hAnsi="Consolas" w:cs="Consolas"/>
          <w:color w:val="1A1A1A"/>
          <w:sz w:val="18"/>
        </w:rPr>
        <w:t>3 5 BIGGER .   \ prints 222 -- 3 5 &gt; is false</w:t>
      </w:r>
    </w:p>
    <w:p>
      <w:pPr>
        <w:pStyle w:val="ListBullet"/>
      </w:pPr>
      <w:r>
        <w:rPr>
          <w:b/>
        </w:rPr>
        <w:t>Nothing New Here:</w:t>
      </w:r>
      <w:r>
        <w:rPr>
          <w:b w:val="0"/>
        </w:rPr>
        <w:t xml:space="preserve"> </w:t>
      </w:r>
      <w:r>
        <w:rPr>
          <w:rFonts w:ascii="Consolas" w:hAnsi="Consolas" w:cs="Consolas"/>
          <w:b w:val="0"/>
          <w:color w:val="1A1A1A"/>
          <w:sz w:val="18"/>
          <w:shd w:val="clear" w:color="auto" w:fill="EFEFEF"/>
        </w:rPr>
        <w:t>BIGGER</w:t>
      </w:r>
      <w:r>
        <w:rPr>
          <w:b w:val="0"/>
        </w:rPr>
        <w:t xml:space="preserve"> simply starts with the </w:t>
      </w:r>
      <w:r>
        <w:rPr>
          <w:rFonts w:ascii="Consolas" w:hAnsi="Consolas" w:cs="Consolas"/>
          <w:b w:val="0"/>
          <w:color w:val="1A1A1A"/>
          <w:sz w:val="18"/>
          <w:shd w:val="clear" w:color="auto" w:fill="EFEFEF"/>
        </w:rPr>
        <w:t>&gt;</w:t>
      </w:r>
      <w:r>
        <w:rPr>
          <w:b w:val="0"/>
        </w:rPr>
        <w:t xml:space="preserve"> from section 6, which turns the two numbers already on the stack into one flag, and from </w:t>
      </w:r>
      <w:r>
        <w:rPr>
          <w:rFonts w:ascii="Consolas" w:hAnsi="Consolas" w:cs="Consolas"/>
          <w:b w:val="0"/>
          <w:color w:val="1A1A1A"/>
          <w:sz w:val="18"/>
          <w:shd w:val="clear" w:color="auto" w:fill="EFEFEF"/>
        </w:rPr>
        <w:t>IF</w:t>
      </w:r>
      <w:r>
        <w:rPr>
          <w:b w:val="0"/>
        </w:rPr>
        <w:t xml:space="preserve"> onward it's </w:t>
      </w:r>
      <w:r>
        <w:rPr>
          <w:rFonts w:ascii="Consolas" w:hAnsi="Consolas" w:cs="Consolas"/>
          <w:b w:val="0"/>
          <w:color w:val="1A1A1A"/>
          <w:sz w:val="18"/>
          <w:shd w:val="clear" w:color="auto" w:fill="EFEFEF"/>
        </w:rPr>
        <w:t>SIGNTEST</w:t>
      </w:r>
      <w:r>
        <w:rPr>
          <w:b w:val="0"/>
        </w:rPr>
        <w:t xml:space="preserve"> again. Building a word by attaching a test to a decision this way is the everyday shape of Forth code.</w:t>
      </w:r>
    </w:p>
    <w:p>
      <w:pPr>
        <w:pStyle w:val="Heading2"/>
      </w:pPr>
      <w:r>
        <w:rPr>
          <w:b w:val="0"/>
          <w:color w:val="1F364D"/>
        </w:rPr>
        <w:t xml:space="preserve">Printing from a Branch: </w:t>
      </w:r>
      <w:r>
        <w:rPr>
          <w:rFonts w:ascii="Consolas" w:hAnsi="Consolas" w:cs="Consolas"/>
          <w:b w:val="0"/>
          <w:color w:val="1F364D"/>
          <w:sz w:val="18"/>
          <w:shd w:val="clear" w:color="auto" w:fill="EFEFEF"/>
        </w:rPr>
        <w:t>."</w:t>
      </w:r>
    </w:p>
    <w:p>
      <w:r>
        <w:rPr>
          <w:b w:val="0"/>
        </w:rPr>
        <w:t xml:space="preserve">A branch that leaves a number on the stack is useful, but often the goal is to </w:t>
      </w:r>
      <w:r>
        <w:rPr>
          <w:b w:val="0"/>
          <w:i/>
        </w:rPr>
        <w:t>say</w:t>
      </w:r>
      <w:r>
        <w:rPr>
          <w:b w:val="0"/>
        </w:rPr>
        <w:t xml:space="preserve"> something instead. </w:t>
      </w:r>
      <w:r>
        <w:rPr>
          <w:rFonts w:ascii="Consolas" w:hAnsi="Consolas" w:cs="Consolas"/>
          <w:b w:val="0"/>
          <w:color w:val="1A1A1A"/>
          <w:sz w:val="18"/>
          <w:shd w:val="clear" w:color="auto" w:fill="EFEFEF"/>
        </w:rPr>
        <w:t>."</w:t>
      </w:r>
      <w:r>
        <w:rPr>
          <w:b w:val="0"/>
        </w:rPr>
        <w:t xml:space="preserve"> ("dot-quote") prints a fixed piece of text.</w:t>
      </w:r>
    </w:p>
    <w:p>
      <w:pPr>
        <w:pStyle w:val="ListBullet"/>
      </w:pPr>
      <w:r>
        <w:rPr>
          <w:rFonts w:ascii="Consolas" w:hAnsi="Consolas" w:cs="Consolas"/>
          <w:b/>
          <w:color w:val="1A1A1A"/>
          <w:sz w:val="18"/>
          <w:shd w:val="clear" w:color="auto" w:fill="EFEFEF"/>
        </w:rPr>
        <w:t>."</w:t>
      </w:r>
      <w:r>
        <w:rPr>
          <w:b/>
        </w:rPr>
        <w:t xml:space="preserve"> vs. </w:t>
      </w:r>
      <w:r>
        <w:rPr>
          <w:rFonts w:ascii="Consolas" w:hAnsi="Consolas" w:cs="Consolas"/>
          <w:b/>
          <w:color w:val="1A1A1A"/>
          <w:sz w:val="18"/>
          <w:shd w:val="clear" w:color="auto" w:fill="EFEFEF"/>
        </w:rPr>
        <w:t>.</w:t>
      </w:r>
      <w:r>
        <w:rPr>
          <w:b/>
        </w:rPr>
        <w:t>:</w:t>
      </w:r>
      <w:r>
        <w:rPr>
          <w:b w:val="0"/>
        </w:rPr>
        <w:t xml:space="preserve"> </w:t>
      </w:r>
      <w:r>
        <w:rPr>
          <w:rFonts w:ascii="Consolas" w:hAnsi="Consolas" w:cs="Consolas"/>
          <w:b w:val="0"/>
          <w:color w:val="1A1A1A"/>
          <w:sz w:val="18"/>
          <w:shd w:val="clear" w:color="auto" w:fill="EFEFEF"/>
        </w:rPr>
        <w:t>."</w:t>
      </w:r>
      <w:r>
        <w:rPr>
          <w:b w:val="0"/>
        </w:rPr>
        <w:t xml:space="preserve"> is a different word from </w:t>
      </w:r>
      <w:r>
        <w:rPr>
          <w:rFonts w:ascii="Consolas" w:hAnsi="Consolas" w:cs="Consolas"/>
          <w:b w:val="0"/>
          <w:color w:val="1A1A1A"/>
          <w:sz w:val="18"/>
          <w:shd w:val="clear" w:color="auto" w:fill="EFEFEF"/>
        </w:rPr>
        <w:t>.</w:t>
      </w:r>
      <w:r>
        <w:rPr>
          <w:b w:val="0"/>
        </w:rPr>
        <w:t xml:space="preserve">, which prints a computed number — </w:t>
      </w:r>
      <w:r>
        <w:rPr>
          <w:rFonts w:ascii="Consolas" w:hAnsi="Consolas" w:cs="Consolas"/>
          <w:b w:val="0"/>
          <w:color w:val="1A1A1A"/>
          <w:sz w:val="18"/>
          <w:shd w:val="clear" w:color="auto" w:fill="EFEFEF"/>
        </w:rPr>
        <w:t>.</w:t>
      </w:r>
      <w:r>
        <w:rPr>
          <w:b w:val="0"/>
        </w:rPr>
        <w:t xml:space="preserve"> reads the stack, </w:t>
      </w:r>
      <w:r>
        <w:rPr>
          <w:rFonts w:ascii="Consolas" w:hAnsi="Consolas" w:cs="Consolas"/>
          <w:b w:val="0"/>
          <w:color w:val="1A1A1A"/>
          <w:sz w:val="18"/>
          <w:shd w:val="clear" w:color="auto" w:fill="EFEFEF"/>
        </w:rPr>
        <w:t>."</w:t>
      </w:r>
      <w:r>
        <w:rPr>
          <w:b w:val="0"/>
        </w:rPr>
        <w:t xml:space="preserve"> doesn't touch the stack at all; it emits the characters written directly into it. (</w:t>
      </w:r>
      <w:r>
        <w:rPr>
          <w:b w:val="0"/>
        </w:rPr>
        <w:t>Printing</w:t>
      </w:r>
      <w:r>
        <w:rPr>
          <w:b w:val="0"/>
        </w:rPr>
        <w:t xml:space="preserve"> covers both properly.)</w:t>
      </w:r>
    </w:p>
    <w:p>
      <w:pPr>
        <w:pStyle w:val="ListBullet"/>
      </w:pPr>
      <w:r>
        <w:rPr>
          <w:b/>
        </w:rPr>
        <w:t>Two Syntax Rules:</w:t>
      </w:r>
      <w:r>
        <w:rPr>
          <w:b w:val="0"/>
        </w:rPr>
        <w:t xml:space="preserve"> Exactly one space is required right after </w:t>
      </w:r>
      <w:r>
        <w:rPr>
          <w:rFonts w:ascii="Consolas" w:hAnsi="Consolas" w:cs="Consolas"/>
          <w:b w:val="0"/>
          <w:color w:val="1A1A1A"/>
          <w:sz w:val="18"/>
          <w:shd w:val="clear" w:color="auto" w:fill="EFEFEF"/>
        </w:rPr>
        <w:t>."</w:t>
      </w:r>
      <w:r>
        <w:rPr>
          <w:b w:val="0"/>
        </w:rPr>
        <w:t xml:space="preserve">, and the text runs up to but not including the next </w:t>
      </w:r>
      <w:r>
        <w:rPr>
          <w:rFonts w:ascii="Consolas" w:hAnsi="Consolas" w:cs="Consolas"/>
          <w:b w:val="0"/>
          <w:color w:val="1A1A1A"/>
          <w:sz w:val="18"/>
          <w:shd w:val="clear" w:color="auto" w:fill="EFEFEF"/>
        </w:rPr>
        <w:t>"</w:t>
      </w:r>
      <w:r>
        <w:rPr>
          <w:b w:val="0"/>
        </w:rPr>
        <w:t xml:space="preserve">. </w:t>
      </w:r>
      <w:r>
        <w:rPr>
          <w:rFonts w:ascii="Consolas" w:hAnsi="Consolas" w:cs="Consolas"/>
          <w:b w:val="0"/>
          <w:color w:val="1A1A1A"/>
          <w:sz w:val="18"/>
          <w:shd w:val="clear" w:color="auto" w:fill="EFEFEF"/>
        </w:rPr>
        <w:t>."</w:t>
      </w:r>
      <w:r>
        <w:rPr>
          <w:b w:val="0"/>
        </w:rPr>
        <w:t xml:space="preserve"> also only works inside a colon definition, the same restriction </w:t>
      </w:r>
      <w:r>
        <w:rPr>
          <w:rFonts w:ascii="Consolas" w:hAnsi="Consolas" w:cs="Consolas"/>
          <w:b w:val="0"/>
          <w:color w:val="1A1A1A"/>
          <w:sz w:val="18"/>
          <w:shd w:val="clear" w:color="auto" w:fill="EFEFEF"/>
        </w:rPr>
        <w:t>IF</w:t>
      </w:r>
      <w:r>
        <w:rPr>
          <w:b w:val="0"/>
        </w:rPr>
        <w:t>/</w:t>
      </w:r>
      <w:r>
        <w:rPr>
          <w:rFonts w:ascii="Consolas" w:hAnsi="Consolas" w:cs="Consolas"/>
          <w:b w:val="0"/>
          <w:color w:val="1A1A1A"/>
          <w:sz w:val="18"/>
          <w:shd w:val="clear" w:color="auto" w:fill="EFEFEF"/>
        </w:rPr>
        <w:t>ELSE</w:t>
      </w:r>
      <w:r>
        <w:rPr>
          <w:b w:val="0"/>
        </w:rPr>
        <w:t>/</w:t>
      </w:r>
      <w:r>
        <w:rPr>
          <w:rFonts w:ascii="Consolas" w:hAnsi="Consolas" w:cs="Consolas"/>
          <w:b w:val="0"/>
          <w:color w:val="1A1A1A"/>
          <w:sz w:val="18"/>
          <w:shd w:val="clear" w:color="auto" w:fill="EFEFEF"/>
        </w:rPr>
        <w:t>THEN</w:t>
      </w:r>
      <w:r>
        <w:rPr>
          <w:b w:val="0"/>
        </w:rPr>
        <w:t xml:space="preserve"> themselves carry — the IMMEDIATE mechanism from </w:t>
      </w:r>
      <w:r>
        <w:rPr>
          <w:b w:val="0"/>
        </w:rPr>
        <w:t>section 2</w:t>
      </w:r>
      <w:r>
        <w:rPr>
          <w:b w:val="0"/>
        </w:rPr>
        <w:t xml:space="preserve"> showing up in practice, since a definition must be under construction for these words to build into.</w:t>
      </w:r>
    </w:p>
    <w:p>
      <w:pPr>
        <w:spacing w:before="120" w:after="0" w:line="240" w:lineRule="auto"/>
        <w:ind w:left="360"/>
        <w:shd w:val="clear" w:color="auto" w:fill="F2F2F2"/>
      </w:pPr>
      <w:r>
        <w:rPr>
          <w:rFonts w:ascii="Consolas" w:hAnsi="Consolas" w:cs="Consolas"/>
          <w:color w:val="1A1A1A"/>
          <w:sz w:val="18"/>
        </w:rPr>
        <w:t>: DESCRIBE  IF ." positive-ish" ELSE ." zero or negative" THEN ;</w:t>
      </w:r>
    </w:p>
    <w:p>
      <w:pPr>
        <w:spacing w:before="0" w:after="0" w:line="240" w:lineRule="auto"/>
        <w:ind w:left="360"/>
        <w:shd w:val="clear" w:color="auto" w:fill="F2F2F2"/>
      </w:pPr>
      <w:r>
        <w:rPr>
          <w:rFonts w:ascii="Consolas" w:hAnsi="Consolas" w:cs="Consolas"/>
          <w:color w:val="1A1A1A"/>
          <w:sz w:val="18"/>
        </w:rPr>
        <w:t xml:space="preserve"> </w:t>
      </w:r>
    </w:p>
    <w:p>
      <w:pPr>
        <w:spacing w:before="0" w:after="0" w:line="240" w:lineRule="auto"/>
        <w:ind w:left="360"/>
        <w:shd w:val="clear" w:color="auto" w:fill="F2F2F2"/>
      </w:pPr>
      <w:r>
        <w:rPr>
          <w:rFonts w:ascii="Consolas" w:hAnsi="Consolas" w:cs="Consolas"/>
          <w:color w:val="1A1A1A"/>
          <w:sz w:val="18"/>
        </w:rPr>
        <w:t>5 DESCRIBE     \ prints "positive-ish"</w:t>
      </w:r>
    </w:p>
    <w:p>
      <w:pPr>
        <w:spacing w:before="0" w:after="120" w:line="240" w:lineRule="auto"/>
        <w:ind w:left="360"/>
        <w:shd w:val="clear" w:color="auto" w:fill="F2F2F2"/>
      </w:pPr>
      <w:r>
        <w:rPr>
          <w:rFonts w:ascii="Consolas" w:hAnsi="Consolas" w:cs="Consolas"/>
          <w:color w:val="1A1A1A"/>
          <w:sz w:val="18"/>
        </w:rPr>
        <w:t>0 DESCRIBE     \ prints "zero or negative"</w:t>
      </w:r>
    </w:p>
    <w:p>
      <w:pPr>
        <w:pStyle w:val="Heading2"/>
      </w:pPr>
      <w:r>
        <w:rPr>
          <w:b w:val="0"/>
          <w:color w:val="1F364D"/>
        </w:rPr>
        <w:t xml:space="preserve">Back to </w:t>
      </w:r>
      <w:r>
        <w:rPr>
          <w:rFonts w:ascii="Consolas" w:hAnsi="Consolas" w:cs="Consolas"/>
          <w:b w:val="0"/>
          <w:color w:val="1F364D"/>
          <w:sz w:val="18"/>
          <w:shd w:val="clear" w:color="auto" w:fill="EFEFEF"/>
        </w:rPr>
        <w:t>?DUP</w:t>
      </w:r>
    </w:p>
    <w:p>
      <w:r>
        <w:rPr>
          <w:b w:val="0"/>
        </w:rPr>
        <w:t>Section 1</w:t>
      </w:r>
      <w:r>
        <w:rPr>
          <w:b w:val="0"/>
        </w:rPr>
        <w:t xml:space="preserve"> promised that </w:t>
      </w:r>
      <w:r>
        <w:rPr>
          <w:rFonts w:ascii="Consolas" w:hAnsi="Consolas" w:cs="Consolas"/>
          <w:b w:val="0"/>
          <w:color w:val="1A1A1A"/>
          <w:sz w:val="18"/>
          <w:shd w:val="clear" w:color="auto" w:fill="EFEFEF"/>
        </w:rPr>
        <w:t>?DUP</w:t>
      </w:r>
      <w:r>
        <w:rPr>
          <w:b w:val="0"/>
        </w:rPr>
        <w:t xml:space="preserve"> would make sense once </w:t>
      </w:r>
      <w:r>
        <w:rPr>
          <w:rFonts w:ascii="Consolas" w:hAnsi="Consolas" w:cs="Consolas"/>
          <w:b w:val="0"/>
          <w:color w:val="1A1A1A"/>
          <w:sz w:val="18"/>
          <w:shd w:val="clear" w:color="auto" w:fill="EFEFEF"/>
        </w:rPr>
        <w:t>IF</w:t>
      </w:r>
      <w:r>
        <w:rPr>
          <w:b w:val="0"/>
        </w:rPr>
        <w:t xml:space="preserve"> had been covered — here is the payoff. The problem </w:t>
      </w:r>
      <w:r>
        <w:rPr>
          <w:rFonts w:ascii="Consolas" w:hAnsi="Consolas" w:cs="Consolas"/>
          <w:b w:val="0"/>
          <w:color w:val="1A1A1A"/>
          <w:sz w:val="18"/>
          <w:shd w:val="clear" w:color="auto" w:fill="EFEFEF"/>
        </w:rPr>
        <w:t>?DUP</w:t>
      </w:r>
      <w:r>
        <w:rPr>
          <w:b w:val="0"/>
        </w:rPr>
        <w:t xml:space="preserve"> solves: </w:t>
      </w:r>
      <w:r>
        <w:rPr>
          <w:rFonts w:ascii="Consolas" w:hAnsi="Consolas" w:cs="Consolas"/>
          <w:b w:val="0"/>
          <w:color w:val="1A1A1A"/>
          <w:sz w:val="18"/>
          <w:shd w:val="clear" w:color="auto" w:fill="EFEFEF"/>
        </w:rPr>
        <w:t>IF</w:t>
      </w:r>
      <w:r>
        <w:rPr>
          <w:b w:val="0"/>
        </w:rPr>
        <w:t xml:space="preserve"> consumes the flag it tests, but often the value tested </w:t>
      </w:r>
      <w:r>
        <w:rPr>
          <w:b w:val="0"/>
          <w:i/>
        </w:rPr>
        <w:t>is</w:t>
      </w:r>
      <w:r>
        <w:rPr>
          <w:b w:val="0"/>
        </w:rPr>
        <w:t xml:space="preserve"> the value meant to be used afterward.</w:t>
      </w:r>
    </w:p>
    <w:p>
      <w:r>
        <w:rPr>
          <w:b w:val="0"/>
        </w:rPr>
        <w:t>Consider a word that prints the top of the stack, but only if it isn't zero. Written with the tools from this section alone, a copy has to be made to test, then cleaned up on the branch where it went unused:</w:t>
      </w:r>
    </w:p>
    <w:p>
      <w:pPr>
        <w:spacing w:before="120" w:after="0" w:line="240" w:lineRule="auto"/>
        <w:ind w:left="360"/>
        <w:shd w:val="clear" w:color="auto" w:fill="F2F2F2"/>
      </w:pPr>
      <w:r>
        <w:rPr>
          <w:rFonts w:ascii="Consolas" w:hAnsi="Consolas" w:cs="Consolas"/>
          <w:color w:val="1A1A1A"/>
          <w:sz w:val="18"/>
        </w:rPr>
        <w:t>: ?PRINT  DUP IF . ELSE DROP THEN ;</w:t>
      </w:r>
    </w:p>
    <w:p>
      <w:pPr>
        <w:spacing w:before="0" w:after="0" w:line="240" w:lineRule="auto"/>
        <w:ind w:left="360"/>
        <w:shd w:val="clear" w:color="auto" w:fill="F2F2F2"/>
      </w:pPr>
      <w:r>
        <w:rPr>
          <w:rFonts w:ascii="Consolas" w:hAnsi="Consolas" w:cs="Consolas"/>
          <w:color w:val="1A1A1A"/>
          <w:sz w:val="18"/>
        </w:rPr>
        <w:t xml:space="preserve"> </w:t>
      </w:r>
    </w:p>
    <w:p>
      <w:pPr>
        <w:spacing w:before="0" w:after="0" w:line="240" w:lineRule="auto"/>
        <w:ind w:left="360"/>
        <w:shd w:val="clear" w:color="auto" w:fill="F2F2F2"/>
      </w:pPr>
      <w:r>
        <w:rPr>
          <w:rFonts w:ascii="Consolas" w:hAnsi="Consolas" w:cs="Consolas"/>
          <w:color w:val="1A1A1A"/>
          <w:sz w:val="18"/>
        </w:rPr>
        <w:t>7 ?PRINT      \ prints 7</w:t>
      </w:r>
    </w:p>
    <w:p>
      <w:pPr>
        <w:spacing w:before="0" w:after="120" w:line="240" w:lineRule="auto"/>
        <w:ind w:left="360"/>
        <w:shd w:val="clear" w:color="auto" w:fill="F2F2F2"/>
      </w:pPr>
      <w:r>
        <w:rPr>
          <w:rFonts w:ascii="Consolas" w:hAnsi="Consolas" w:cs="Consolas"/>
          <w:color w:val="1A1A1A"/>
          <w:sz w:val="18"/>
        </w:rPr>
        <w:t>0 ?PRINT      \ prints nothing</w:t>
      </w:r>
    </w:p>
    <w:p>
      <w:pPr>
        <w:pStyle w:val="ListBullet"/>
      </w:pPr>
      <w:r>
        <w:rPr>
          <w:b/>
        </w:rPr>
        <w:t>Tracing Both Paths:</w:t>
      </w:r>
      <w:r>
        <w:rPr>
          <w:b w:val="0"/>
        </w:rPr>
        <w:t xml:space="preserve"> </w:t>
      </w:r>
      <w:r>
        <w:rPr>
          <w:rFonts w:ascii="Consolas" w:hAnsi="Consolas" w:cs="Consolas"/>
          <w:b w:val="0"/>
          <w:color w:val="1A1A1A"/>
          <w:sz w:val="18"/>
          <w:shd w:val="clear" w:color="auto" w:fill="EFEFEF"/>
        </w:rPr>
        <w:t>DUP</w:t>
      </w:r>
      <w:r>
        <w:rPr>
          <w:b w:val="0"/>
        </w:rPr>
        <w:t xml:space="preserve"> makes </w:t>
      </w:r>
      <w:r>
        <w:rPr>
          <w:rFonts w:ascii="Consolas" w:hAnsi="Consolas" w:cs="Consolas"/>
          <w:b w:val="0"/>
          <w:color w:val="1A1A1A"/>
          <w:sz w:val="18"/>
          <w:shd w:val="clear" w:color="auto" w:fill="EFEFEF"/>
        </w:rPr>
        <w:t>[7, 7]</w:t>
      </w:r>
      <w:r>
        <w:rPr>
          <w:b w:val="0"/>
        </w:rPr>
        <w:t xml:space="preserve">; </w:t>
      </w:r>
      <w:r>
        <w:rPr>
          <w:rFonts w:ascii="Consolas" w:hAnsi="Consolas" w:cs="Consolas"/>
          <w:b w:val="0"/>
          <w:color w:val="1A1A1A"/>
          <w:sz w:val="18"/>
          <w:shd w:val="clear" w:color="auto" w:fill="EFEFEF"/>
        </w:rPr>
        <w:t>IF</w:t>
      </w:r>
      <w:r>
        <w:rPr>
          <w:b w:val="0"/>
        </w:rPr>
        <w:t xml:space="preserve"> consumes one, leaving </w:t>
      </w:r>
      <w:r>
        <w:rPr>
          <w:rFonts w:ascii="Consolas" w:hAnsi="Consolas" w:cs="Consolas"/>
          <w:b w:val="0"/>
          <w:color w:val="1A1A1A"/>
          <w:sz w:val="18"/>
          <w:shd w:val="clear" w:color="auto" w:fill="EFEFEF"/>
        </w:rPr>
        <w:t>[7]</w:t>
      </w:r>
      <w:r>
        <w:rPr>
          <w:b w:val="0"/>
        </w:rPr>
        <w:t xml:space="preserve"> for </w:t>
      </w:r>
      <w:r>
        <w:rPr>
          <w:rFonts w:ascii="Consolas" w:hAnsi="Consolas" w:cs="Consolas"/>
          <w:b w:val="0"/>
          <w:color w:val="1A1A1A"/>
          <w:sz w:val="18"/>
          <w:shd w:val="clear" w:color="auto" w:fill="EFEFEF"/>
        </w:rPr>
        <w:t>.</w:t>
      </w:r>
      <w:r>
        <w:rPr>
          <w:b w:val="0"/>
        </w:rPr>
        <w:t xml:space="preserve"> to print. But with </w:t>
      </w:r>
      <w:r>
        <w:rPr>
          <w:rFonts w:ascii="Consolas" w:hAnsi="Consolas" w:cs="Consolas"/>
          <w:b w:val="0"/>
          <w:color w:val="1A1A1A"/>
          <w:sz w:val="18"/>
          <w:shd w:val="clear" w:color="auto" w:fill="EFEFEF"/>
        </w:rPr>
        <w:t>0</w:t>
      </w:r>
      <w:r>
        <w:rPr>
          <w:b w:val="0"/>
        </w:rPr>
        <w:t xml:space="preserve">: </w:t>
      </w:r>
      <w:r>
        <w:rPr>
          <w:rFonts w:ascii="Consolas" w:hAnsi="Consolas" w:cs="Consolas"/>
          <w:b w:val="0"/>
          <w:color w:val="1A1A1A"/>
          <w:sz w:val="18"/>
          <w:shd w:val="clear" w:color="auto" w:fill="EFEFEF"/>
        </w:rPr>
        <w:t>DUP</w:t>
      </w:r>
      <w:r>
        <w:rPr>
          <w:b w:val="0"/>
        </w:rPr>
        <w:t xml:space="preserve"> makes </w:t>
      </w:r>
      <w:r>
        <w:rPr>
          <w:rFonts w:ascii="Consolas" w:hAnsi="Consolas" w:cs="Consolas"/>
          <w:b w:val="0"/>
          <w:color w:val="1A1A1A"/>
          <w:sz w:val="18"/>
          <w:shd w:val="clear" w:color="auto" w:fill="EFEFEF"/>
        </w:rPr>
        <w:t>[0, 0]</w:t>
      </w:r>
      <w:r>
        <w:rPr>
          <w:b w:val="0"/>
        </w:rPr>
        <w:t xml:space="preserve">, </w:t>
      </w:r>
      <w:r>
        <w:rPr>
          <w:rFonts w:ascii="Consolas" w:hAnsi="Consolas" w:cs="Consolas"/>
          <w:b w:val="0"/>
          <w:color w:val="1A1A1A"/>
          <w:sz w:val="18"/>
          <w:shd w:val="clear" w:color="auto" w:fill="EFEFEF"/>
        </w:rPr>
        <w:t>IF</w:t>
      </w:r>
      <w:r>
        <w:rPr>
          <w:b w:val="0"/>
        </w:rPr>
        <w:t xml:space="preserve"> consumes one and takes the false path, and the </w:t>
      </w:r>
      <w:r>
        <w:rPr>
          <w:b w:val="0"/>
          <w:i/>
        </w:rPr>
        <w:t>other</w:t>
      </w:r>
      <w:r>
        <w:rPr>
          <w:b w:val="0"/>
        </w:rPr>
        <w:t xml:space="preserve"> </w:t>
      </w:r>
      <w:r>
        <w:rPr>
          <w:rFonts w:ascii="Consolas" w:hAnsi="Consolas" w:cs="Consolas"/>
          <w:b w:val="0"/>
          <w:color w:val="1A1A1A"/>
          <w:sz w:val="18"/>
          <w:shd w:val="clear" w:color="auto" w:fill="EFEFEF"/>
        </w:rPr>
        <w:t>0</w:t>
      </w:r>
      <w:r>
        <w:rPr>
          <w:b w:val="0"/>
        </w:rPr>
        <w:t xml:space="preserve"> is still sitting there — hence the </w:t>
      </w:r>
      <w:r>
        <w:rPr>
          <w:rFonts w:ascii="Consolas" w:hAnsi="Consolas" w:cs="Consolas"/>
          <w:b w:val="0"/>
          <w:color w:val="1A1A1A"/>
          <w:sz w:val="18"/>
          <w:shd w:val="clear" w:color="auto" w:fill="EFEFEF"/>
        </w:rPr>
        <w:t>DROP</w:t>
      </w:r>
      <w:r>
        <w:rPr>
          <w:b w:val="0"/>
        </w:rPr>
        <w:t>, whose only job is discarding a copy that turned out to be unwanted.</w:t>
      </w:r>
    </w:p>
    <w:p>
      <w:r>
        <w:rPr>
          <w:rFonts w:ascii="Consolas" w:hAnsi="Consolas" w:cs="Consolas"/>
          <w:b w:val="0"/>
          <w:color w:val="1A1A1A"/>
          <w:sz w:val="18"/>
          <w:shd w:val="clear" w:color="auto" w:fill="EFEFEF"/>
        </w:rPr>
        <w:t>?DUP</w:t>
      </w:r>
      <w:r>
        <w:rPr>
          <w:b w:val="0"/>
        </w:rPr>
        <w:t xml:space="preserve"> exists to make that whole pattern unnecessary. It copies the value </w:t>
      </w:r>
      <w:r>
        <w:rPr>
          <w:b/>
        </w:rPr>
        <w:t>only if it's nonzero</w:t>
      </w:r>
      <w:r>
        <w:rPr>
          <w:b w:val="0"/>
        </w:rPr>
        <w:t>, which is exactly the case where the copy will be needed:</w:t>
      </w:r>
    </w:p>
    <w:p>
      <w:pPr>
        <w:spacing w:before="120" w:after="0" w:line="240" w:lineRule="auto"/>
        <w:ind w:left="360"/>
        <w:shd w:val="clear" w:color="auto" w:fill="F2F2F2"/>
      </w:pPr>
      <w:r>
        <w:rPr>
          <w:rFonts w:ascii="Consolas" w:hAnsi="Consolas" w:cs="Consolas"/>
          <w:color w:val="1A1A1A"/>
          <w:sz w:val="18"/>
        </w:rPr>
        <w:t>: ?PRINT  ?DUP IF . THEN ;</w:t>
      </w:r>
    </w:p>
    <w:p>
      <w:pPr>
        <w:spacing w:before="0" w:after="0" w:line="240" w:lineRule="auto"/>
        <w:ind w:left="360"/>
        <w:shd w:val="clear" w:color="auto" w:fill="F2F2F2"/>
      </w:pPr>
      <w:r>
        <w:rPr>
          <w:rFonts w:ascii="Consolas" w:hAnsi="Consolas" w:cs="Consolas"/>
          <w:color w:val="1A1A1A"/>
          <w:sz w:val="18"/>
        </w:rPr>
        <w:t xml:space="preserve"> </w:t>
      </w:r>
    </w:p>
    <w:p>
      <w:pPr>
        <w:spacing w:before="0" w:after="0" w:line="240" w:lineRule="auto"/>
        <w:ind w:left="360"/>
        <w:shd w:val="clear" w:color="auto" w:fill="F2F2F2"/>
      </w:pPr>
      <w:r>
        <w:rPr>
          <w:rFonts w:ascii="Consolas" w:hAnsi="Consolas" w:cs="Consolas"/>
          <w:color w:val="1A1A1A"/>
          <w:sz w:val="18"/>
        </w:rPr>
        <w:t>7 ?PRINT      \ prints 7</w:t>
      </w:r>
    </w:p>
    <w:p>
      <w:pPr>
        <w:spacing w:before="0" w:after="120" w:line="240" w:lineRule="auto"/>
        <w:ind w:left="360"/>
        <w:shd w:val="clear" w:color="auto" w:fill="F2F2F2"/>
      </w:pPr>
      <w:r>
        <w:rPr>
          <w:rFonts w:ascii="Consolas" w:hAnsi="Consolas" w:cs="Consolas"/>
          <w:color w:val="1A1A1A"/>
          <w:sz w:val="18"/>
        </w:rPr>
        <w:t>0 ?PRINT      \ prints nothing</w:t>
      </w:r>
    </w:p>
    <w:p>
      <w:pPr>
        <w:pStyle w:val="ListBullet"/>
      </w:pPr>
      <w:r>
        <w:rPr>
          <w:b/>
        </w:rPr>
        <w:t>Why This Works:</w:t>
      </w:r>
      <w:r>
        <w:rPr>
          <w:b w:val="0"/>
        </w:rPr>
        <w:t xml:space="preserve"> With </w:t>
      </w:r>
      <w:r>
        <w:rPr>
          <w:rFonts w:ascii="Consolas" w:hAnsi="Consolas" w:cs="Consolas"/>
          <w:b w:val="0"/>
          <w:color w:val="1A1A1A"/>
          <w:sz w:val="18"/>
          <w:shd w:val="clear" w:color="auto" w:fill="EFEFEF"/>
        </w:rPr>
        <w:t>7</w:t>
      </w:r>
      <w:r>
        <w:rPr>
          <w:b w:val="0"/>
        </w:rPr>
        <w:t xml:space="preserve">, </w:t>
      </w:r>
      <w:r>
        <w:rPr>
          <w:rFonts w:ascii="Consolas" w:hAnsi="Consolas" w:cs="Consolas"/>
          <w:b w:val="0"/>
          <w:color w:val="1A1A1A"/>
          <w:sz w:val="18"/>
          <w:shd w:val="clear" w:color="auto" w:fill="EFEFEF"/>
        </w:rPr>
        <w:t>?DUP</w:t>
      </w:r>
      <w:r>
        <w:rPr>
          <w:b w:val="0"/>
        </w:rPr>
        <w:t xml:space="preserve"> gives </w:t>
      </w:r>
      <w:r>
        <w:rPr>
          <w:rFonts w:ascii="Consolas" w:hAnsi="Consolas" w:cs="Consolas"/>
          <w:b w:val="0"/>
          <w:color w:val="1A1A1A"/>
          <w:sz w:val="18"/>
          <w:shd w:val="clear" w:color="auto" w:fill="EFEFEF"/>
        </w:rPr>
        <w:t>[7, 7]</w:t>
      </w:r>
      <w:r>
        <w:rPr>
          <w:b w:val="0"/>
        </w:rPr>
        <w:t xml:space="preserve">, behaving as before. With </w:t>
      </w:r>
      <w:r>
        <w:rPr>
          <w:rFonts w:ascii="Consolas" w:hAnsi="Consolas" w:cs="Consolas"/>
          <w:b w:val="0"/>
          <w:color w:val="1A1A1A"/>
          <w:sz w:val="18"/>
          <w:shd w:val="clear" w:color="auto" w:fill="EFEFEF"/>
        </w:rPr>
        <w:t>0</w:t>
      </w:r>
      <w:r>
        <w:rPr>
          <w:b w:val="0"/>
        </w:rPr>
        <w:t xml:space="preserve">, </w:t>
      </w:r>
      <w:r>
        <w:rPr>
          <w:rFonts w:ascii="Consolas" w:hAnsi="Consolas" w:cs="Consolas"/>
          <w:b w:val="0"/>
          <w:color w:val="1A1A1A"/>
          <w:sz w:val="18"/>
          <w:shd w:val="clear" w:color="auto" w:fill="EFEFEF"/>
        </w:rPr>
        <w:t>?DUP</w:t>
      </w:r>
      <w:r>
        <w:rPr>
          <w:b w:val="0"/>
        </w:rPr>
        <w:t xml:space="preserve"> leaves </w:t>
      </w:r>
      <w:r>
        <w:rPr>
          <w:rFonts w:ascii="Consolas" w:hAnsi="Consolas" w:cs="Consolas"/>
          <w:b w:val="0"/>
          <w:color w:val="1A1A1A"/>
          <w:sz w:val="18"/>
          <w:shd w:val="clear" w:color="auto" w:fill="EFEFEF"/>
        </w:rPr>
        <w:t>[0]</w:t>
      </w:r>
      <w:r>
        <w:rPr>
          <w:b w:val="0"/>
        </w:rPr>
        <w:t xml:space="preserve"> untouched, </w:t>
      </w:r>
      <w:r>
        <w:rPr>
          <w:rFonts w:ascii="Consolas" w:hAnsi="Consolas" w:cs="Consolas"/>
          <w:b w:val="0"/>
          <w:color w:val="1A1A1A"/>
          <w:sz w:val="18"/>
          <w:shd w:val="clear" w:color="auto" w:fill="EFEFEF"/>
        </w:rPr>
        <w:t>IF</w:t>
      </w:r>
      <w:r>
        <w:rPr>
          <w:b w:val="0"/>
        </w:rPr>
        <w:t xml:space="preserve"> consumes that single zero, takes the false path, and nothing is left over to clean up. The </w:t>
      </w:r>
      <w:r>
        <w:rPr>
          <w:rFonts w:ascii="Consolas" w:hAnsi="Consolas" w:cs="Consolas"/>
          <w:b w:val="0"/>
          <w:color w:val="1A1A1A"/>
          <w:sz w:val="18"/>
          <w:shd w:val="clear" w:color="auto" w:fill="EFEFEF"/>
        </w:rPr>
        <w:t>ELSE DROP</w:t>
      </w:r>
      <w:r>
        <w:rPr>
          <w:b w:val="0"/>
        </w:rPr>
        <w:t xml:space="preserve"> disappears entirely. The </w:t>
      </w:r>
      <w:r>
        <w:rPr>
          <w:rFonts w:ascii="Consolas" w:hAnsi="Consolas" w:cs="Consolas"/>
          <w:b w:val="0"/>
          <w:color w:val="1A1A1A"/>
          <w:sz w:val="18"/>
          <w:shd w:val="clear" w:color="auto" w:fill="EFEFEF"/>
        </w:rPr>
        <w:t>( n -- 0 | n n )</w:t>
      </w:r>
      <w:r>
        <w:rPr>
          <w:b w:val="0"/>
        </w:rPr>
        <w:t xml:space="preserve"> stack effect from section 1 was describing precisely this.</w:t>
      </w:r>
    </w:p>
    <w:p>
      <w:pPr>
        <w:pStyle w:val="Heading2"/>
      </w:pPr>
      <w:r>
        <w:rPr>
          <w:b w:val="0"/>
          <w:color w:val="1F364D"/>
        </w:rPr>
        <w:t>Summary</w:t>
      </w:r>
    </w:p>
    <w:p>
      <w:pPr>
        <w:pStyle w:val="ListBullet"/>
      </w:pPr>
      <w:r>
        <w:rPr>
          <w:b/>
        </w:rPr>
        <w:t>Core Concepts:</w:t>
      </w:r>
      <w:r>
        <w:rPr>
          <w:b w:val="0"/>
        </w:rPr>
        <w:t xml:space="preserve"> Branching on a flag taken from the stack. </w:t>
      </w:r>
      <w:r>
        <w:rPr>
          <w:rFonts w:ascii="Consolas" w:hAnsi="Consolas" w:cs="Consolas"/>
          <w:b w:val="0"/>
          <w:color w:val="1A1A1A"/>
          <w:sz w:val="18"/>
          <w:shd w:val="clear" w:color="auto" w:fill="EFEFEF"/>
        </w:rPr>
        <w:t>THEN</w:t>
      </w:r>
      <w:r>
        <w:rPr>
          <w:b w:val="0"/>
        </w:rPr>
        <w:t xml:space="preserve"> marks where the paths rejoin, not where the work begins. </w:t>
      </w:r>
      <w:r>
        <w:rPr>
          <w:rFonts w:ascii="Consolas" w:hAnsi="Consolas" w:cs="Consolas"/>
          <w:b w:val="0"/>
          <w:color w:val="1A1A1A"/>
          <w:sz w:val="18"/>
          <w:shd w:val="clear" w:color="auto" w:fill="EFEFEF"/>
        </w:rPr>
        <w:t>ELSE</w:t>
      </w:r>
      <w:r>
        <w:rPr>
          <w:b w:val="0"/>
        </w:rPr>
        <w:t xml:space="preserve"> is optional. Printing fixed text from inside a branch. Why </w:t>
      </w:r>
      <w:r>
        <w:rPr>
          <w:rFonts w:ascii="Consolas" w:hAnsi="Consolas" w:cs="Consolas"/>
          <w:b w:val="0"/>
          <w:color w:val="1A1A1A"/>
          <w:sz w:val="18"/>
          <w:shd w:val="clear" w:color="auto" w:fill="EFEFEF"/>
        </w:rPr>
        <w:t>?DUP</w:t>
      </w:r>
      <w:r>
        <w:rPr>
          <w:b w:val="0"/>
        </w:rPr>
        <w:t xml:space="preserve"> exists.</w:t>
      </w:r>
    </w:p>
    <w:p>
      <w:pPr>
        <w:pStyle w:val="ListBullet"/>
      </w:pPr>
      <w:r>
        <w:rPr>
          <w:b/>
        </w:rPr>
        <w:t>Forth Words:</w:t>
      </w:r>
      <w:r>
        <w:rPr>
          <w:b w:val="0"/>
        </w:rPr>
        <w:t xml:space="preserve"> </w:t>
      </w:r>
      <w:r>
        <w:rPr>
          <w:rFonts w:ascii="Consolas" w:hAnsi="Consolas" w:cs="Consolas"/>
          <w:b w:val="0"/>
          <w:color w:val="1A1A1A"/>
          <w:sz w:val="18"/>
          <w:shd w:val="clear" w:color="auto" w:fill="EFEFEF"/>
        </w:rPr>
        <w:t>IF</w:t>
      </w:r>
      <w:r>
        <w:rPr>
          <w:b w:val="0"/>
        </w:rPr>
        <w:t xml:space="preserve">, </w:t>
      </w:r>
      <w:r>
        <w:rPr>
          <w:rFonts w:ascii="Consolas" w:hAnsi="Consolas" w:cs="Consolas"/>
          <w:b w:val="0"/>
          <w:color w:val="1A1A1A"/>
          <w:sz w:val="18"/>
          <w:shd w:val="clear" w:color="auto" w:fill="EFEFEF"/>
        </w:rPr>
        <w:t>ELSE</w:t>
      </w:r>
      <w:r>
        <w:rPr>
          <w:b w:val="0"/>
        </w:rPr>
        <w:t xml:space="preserve">, </w:t>
      </w:r>
      <w:r>
        <w:rPr>
          <w:rFonts w:ascii="Consolas" w:hAnsi="Consolas" w:cs="Consolas"/>
          <w:b w:val="0"/>
          <w:color w:val="1A1A1A"/>
          <w:sz w:val="18"/>
          <w:shd w:val="clear" w:color="auto" w:fill="EFEFEF"/>
        </w:rPr>
        <w:t>THEN</w:t>
      </w:r>
      <w:r>
        <w:rPr>
          <w:b w:val="0"/>
        </w:rPr>
        <w:t xml:space="preserve">, </w:t>
      </w:r>
      <w:r>
        <w:rPr>
          <w:rFonts w:ascii="Consolas" w:hAnsi="Consolas" w:cs="Consolas"/>
          <w:b w:val="0"/>
          <w:color w:val="1A1A1A"/>
          <w:sz w:val="18"/>
          <w:shd w:val="clear" w:color="auto" w:fill="EFEFEF"/>
        </w:rPr>
        <w:t>."</w:t>
      </w:r>
      <w:r>
        <w:rPr>
          <w:b w:val="0"/>
        </w:rPr>
        <w:t>.</w:t>
      </w:r>
    </w:p>
    <w:p>
      <w:pPr>
        <w:pStyle w:val="Heading2"/>
      </w:pPr>
      <w:r>
        <w:rPr>
          <w:b w:val="0"/>
          <w:color w:val="1F364D"/>
        </w:rPr>
        <w:t>Exercises</w:t>
      </w:r>
    </w:p>
    <w:p>
      <w:pPr>
        <w:pStyle w:val="ListNumber"/>
        <w:numPr>
          <w:ilvl w:val="0"/>
          <w:numId w:val="16"/>
        </w:numPr>
      </w:pPr>
      <w:r>
        <w:rPr>
          <w:rFonts w:ascii="Consolas" w:hAnsi="Consolas" w:cs="Consolas"/>
          <w:b w:val="0"/>
          <w:color w:val="1A1A1A"/>
          <w:sz w:val="18"/>
          <w:shd w:val="clear" w:color="auto" w:fill="EFEFEF"/>
        </w:rPr>
        <w:t>BIGGER</w:t>
      </w:r>
      <w:r>
        <w:rPr>
          <w:b w:val="0"/>
        </w:rPr>
        <w:t xml:space="preserve"> above tests with </w:t>
      </w:r>
      <w:r>
        <w:rPr>
          <w:rFonts w:ascii="Consolas" w:hAnsi="Consolas" w:cs="Consolas"/>
          <w:b w:val="0"/>
          <w:color w:val="1A1A1A"/>
          <w:sz w:val="18"/>
          <w:shd w:val="clear" w:color="auto" w:fill="EFEFEF"/>
        </w:rPr>
        <w:t>&gt;</w:t>
      </w:r>
      <w:r>
        <w:rPr>
          <w:b w:val="0"/>
        </w:rPr>
        <w:t xml:space="preserve">. Write the matching </w:t>
      </w:r>
      <w:r>
        <w:rPr>
          <w:rFonts w:ascii="Consolas" w:hAnsi="Consolas" w:cs="Consolas"/>
          <w:b w:val="0"/>
          <w:color w:val="1A1A1A"/>
          <w:sz w:val="18"/>
          <w:shd w:val="clear" w:color="auto" w:fill="EFEFEF"/>
        </w:rPr>
        <w:t>SMALLER</w:t>
      </w:r>
      <w:r>
        <w:rPr>
          <w:b w:val="0"/>
        </w:rPr>
        <w:t xml:space="preserve"> using </w:t>
      </w:r>
      <w:r>
        <w:rPr>
          <w:rFonts w:ascii="Consolas" w:hAnsi="Consolas" w:cs="Consolas"/>
          <w:b w:val="0"/>
          <w:color w:val="1A1A1A"/>
          <w:sz w:val="18"/>
          <w:shd w:val="clear" w:color="auto" w:fill="EFEFEF"/>
        </w:rPr>
        <w:t>&lt;</w:t>
      </w:r>
      <w:r>
        <w:rPr>
          <w:b w:val="0"/>
        </w:rPr>
        <w:t xml:space="preserve">, and a </w:t>
      </w:r>
      <w:r>
        <w:rPr>
          <w:rFonts w:ascii="Consolas" w:hAnsi="Consolas" w:cs="Consolas"/>
          <w:b w:val="0"/>
          <w:color w:val="1A1A1A"/>
          <w:sz w:val="18"/>
          <w:shd w:val="clear" w:color="auto" w:fill="EFEFEF"/>
        </w:rPr>
        <w:t>SAME?</w:t>
      </w:r>
      <w:r>
        <w:rPr>
          <w:b w:val="0"/>
        </w:rPr>
        <w:t xml:space="preserve"> using </w:t>
      </w:r>
      <w:r>
        <w:rPr>
          <w:rFonts w:ascii="Consolas" w:hAnsi="Consolas" w:cs="Consolas"/>
          <w:b w:val="0"/>
          <w:color w:val="1A1A1A"/>
          <w:sz w:val="18"/>
          <w:shd w:val="clear" w:color="auto" w:fill="EFEFEF"/>
        </w:rPr>
        <w:t>=</w:t>
      </w:r>
      <w:r>
        <w:rPr>
          <w:b w:val="0"/>
        </w:rPr>
        <w:t>, and check each against two equal numbers as well as two different ones.</w:t>
      </w:r>
    </w:p>
    <w:p>
      <w:pPr>
        <w:pStyle w:val="ListNumber"/>
        <w:numPr>
          <w:ilvl w:val="0"/>
          <w:numId w:val="16"/>
        </w:numPr>
      </w:pPr>
      <w:r>
        <w:rPr>
          <w:rFonts w:ascii="Consolas" w:hAnsi="Consolas" w:cs="Consolas"/>
          <w:b w:val="0"/>
          <w:color w:val="1A1A1A"/>
          <w:sz w:val="18"/>
          <w:shd w:val="clear" w:color="auto" w:fill="EFEFEF"/>
        </w:rPr>
        <w:t>."</w:t>
      </w:r>
      <w:r>
        <w:rPr>
          <w:b w:val="0"/>
        </w:rPr>
        <w:t xml:space="preserve"> requires exactly one space after it, and the text ends at the next </w:t>
      </w:r>
      <w:r>
        <w:rPr>
          <w:rFonts w:ascii="Consolas" w:hAnsi="Consolas" w:cs="Consolas"/>
          <w:b w:val="0"/>
          <w:color w:val="1A1A1A"/>
          <w:sz w:val="18"/>
          <w:shd w:val="clear" w:color="auto" w:fill="EFEFEF"/>
        </w:rPr>
        <w:t>"</w:t>
      </w:r>
      <w:r>
        <w:rPr>
          <w:b w:val="0"/>
        </w:rPr>
        <w:t xml:space="preserve">. Define a word with </w:t>
      </w:r>
      <w:r>
        <w:rPr>
          <w:b w:val="0"/>
          <w:i/>
        </w:rPr>
        <w:t>two</w:t>
      </w:r>
      <w:r>
        <w:rPr>
          <w:b w:val="0"/>
        </w:rPr>
        <w:t xml:space="preserve"> spaces after the </w:t>
      </w:r>
      <w:r>
        <w:rPr>
          <w:rFonts w:ascii="Consolas" w:hAnsi="Consolas" w:cs="Consolas"/>
          <w:b w:val="0"/>
          <w:color w:val="1A1A1A"/>
          <w:sz w:val="18"/>
          <w:shd w:val="clear" w:color="auto" w:fill="EFEFEF"/>
        </w:rPr>
        <w:t>."</w:t>
      </w:r>
      <w:r>
        <w:rPr>
          <w:b w:val="0"/>
        </w:rPr>
        <w:t xml:space="preserve"> and see what gets printed — the second space is part of the text, not part of the syntax. Then define one where you forget the closing </w:t>
      </w:r>
      <w:r>
        <w:rPr>
          <w:rFonts w:ascii="Consolas" w:hAnsi="Consolas" w:cs="Consolas"/>
          <w:b w:val="0"/>
          <w:color w:val="1A1A1A"/>
          <w:sz w:val="18"/>
          <w:shd w:val="clear" w:color="auto" w:fill="EFEFEF"/>
        </w:rPr>
        <w:t>"</w:t>
      </w:r>
      <w:r>
        <w:rPr>
          <w:b w:val="0"/>
        </w:rPr>
        <w:t xml:space="preserve"> altogether and see what happens to the rest of the line.</w:t>
      </w:r>
    </w:p>
    <w:p>
      <w:pPr>
        <w:pStyle w:val="ListNumber"/>
        <w:numPr>
          <w:ilvl w:val="0"/>
          <w:numId w:val="16"/>
        </w:numPr>
      </w:pPr>
      <w:r>
        <w:rPr>
          <w:b w:val="0"/>
        </w:rPr>
        <w:t xml:space="preserve">Write a word </w:t>
      </w:r>
      <w:r>
        <w:rPr>
          <w:rFonts w:ascii="Consolas" w:hAnsi="Consolas" w:cs="Consolas"/>
          <w:b w:val="0"/>
          <w:color w:val="1A1A1A"/>
          <w:sz w:val="18"/>
          <w:shd w:val="clear" w:color="auto" w:fill="EFEFEF"/>
        </w:rPr>
        <w:t>CLASSIFY</w:t>
      </w:r>
      <w:r>
        <w:rPr>
          <w:b w:val="0"/>
        </w:rPr>
        <w:t xml:space="preserve"> that prints </w:t>
      </w:r>
      <w:r>
        <w:rPr>
          <w:rFonts w:ascii="Consolas" w:hAnsi="Consolas" w:cs="Consolas"/>
          <w:b w:val="0"/>
          <w:color w:val="1A1A1A"/>
          <w:sz w:val="18"/>
          <w:shd w:val="clear" w:color="auto" w:fill="EFEFEF"/>
        </w:rPr>
        <w:t>NEGATIVE</w:t>
      </w:r>
      <w:r>
        <w:rPr>
          <w:b w:val="0"/>
        </w:rPr>
        <w:t xml:space="preserve">, </w:t>
      </w:r>
      <w:r>
        <w:rPr>
          <w:rFonts w:ascii="Consolas" w:hAnsi="Consolas" w:cs="Consolas"/>
          <w:b w:val="0"/>
          <w:color w:val="1A1A1A"/>
          <w:sz w:val="18"/>
          <w:shd w:val="clear" w:color="auto" w:fill="EFEFEF"/>
        </w:rPr>
        <w:t>ZERO</w:t>
      </w:r>
      <w:r>
        <w:rPr>
          <w:b w:val="0"/>
        </w:rPr>
        <w:t xml:space="preserve"> or </w:t>
      </w:r>
      <w:r>
        <w:rPr>
          <w:rFonts w:ascii="Consolas" w:hAnsi="Consolas" w:cs="Consolas"/>
          <w:b w:val="0"/>
          <w:color w:val="1A1A1A"/>
          <w:sz w:val="18"/>
          <w:shd w:val="clear" w:color="auto" w:fill="EFEFEF"/>
        </w:rPr>
        <w:t>POSITIVE</w:t>
      </w:r>
      <w:r>
        <w:rPr>
          <w:b w:val="0"/>
        </w:rPr>
        <w:t xml:space="preserve"> for the number on top of the stack, and leaves the stack empty afterwards whichever path it takes. (Hint: you need two tests, so one </w:t>
      </w:r>
      <w:r>
        <w:rPr>
          <w:rFonts w:ascii="Consolas" w:hAnsi="Consolas" w:cs="Consolas"/>
          <w:b w:val="0"/>
          <w:color w:val="1A1A1A"/>
          <w:sz w:val="18"/>
          <w:shd w:val="clear" w:color="auto" w:fill="EFEFEF"/>
        </w:rPr>
        <w:t>IF ... ELSE ... THEN</w:t>
      </w:r>
      <w:r>
        <w:rPr>
          <w:b w:val="0"/>
        </w:rPr>
        <w:t xml:space="preserve"> nested inside the </w:t>
      </w:r>
      <w:r>
        <w:rPr>
          <w:rFonts w:ascii="Consolas" w:hAnsi="Consolas" w:cs="Consolas"/>
          <w:b w:val="0"/>
          <w:color w:val="1A1A1A"/>
          <w:sz w:val="18"/>
          <w:shd w:val="clear" w:color="auto" w:fill="EFEFEF"/>
        </w:rPr>
        <w:t>ELSE</w:t>
      </w:r>
      <w:r>
        <w:rPr>
          <w:b w:val="0"/>
        </w:rPr>
        <w:t xml:space="preserve"> of another. </w:t>
      </w:r>
      <w:r>
        <w:rPr>
          <w:rFonts w:ascii="Consolas" w:hAnsi="Consolas" w:cs="Consolas"/>
          <w:b w:val="0"/>
          <w:color w:val="1A1A1A"/>
          <w:sz w:val="18"/>
          <w:shd w:val="clear" w:color="auto" w:fill="EFEFEF"/>
        </w:rPr>
        <w:t>0 &lt;</w:t>
      </w:r>
      <w:r>
        <w:rPr>
          <w:b w:val="0"/>
        </w:rPr>
        <w:t xml:space="preserve"> answers the first question and </w:t>
      </w:r>
      <w:r>
        <w:rPr>
          <w:rFonts w:ascii="Consolas" w:hAnsi="Consolas" w:cs="Consolas"/>
          <w:b w:val="0"/>
          <w:color w:val="1A1A1A"/>
          <w:sz w:val="18"/>
          <w:shd w:val="clear" w:color="auto" w:fill="EFEFEF"/>
        </w:rPr>
        <w:t>0=</w:t>
      </w:r>
      <w:r>
        <w:rPr>
          <w:b w:val="0"/>
        </w:rPr>
        <w:t xml:space="preserve"> answers the second. Remember that each test consumes the flag but you still need the number for the </w:t>
      </w:r>
      <w:r>
        <w:rPr>
          <w:b w:val="0"/>
          <w:i/>
        </w:rPr>
        <w:t>next</w:t>
      </w:r>
      <w:r>
        <w:rPr>
          <w:b w:val="0"/>
        </w:rPr>
        <w:t xml:space="preserve"> test, so a </w:t>
      </w:r>
      <w:r>
        <w:rPr>
          <w:rFonts w:ascii="Consolas" w:hAnsi="Consolas" w:cs="Consolas"/>
          <w:b w:val="0"/>
          <w:color w:val="1A1A1A"/>
          <w:sz w:val="18"/>
          <w:shd w:val="clear" w:color="auto" w:fill="EFEFEF"/>
        </w:rPr>
        <w:t>DUP</w:t>
      </w:r>
      <w:r>
        <w:rPr>
          <w:b w:val="0"/>
        </w:rPr>
        <w:t xml:space="preserve"> goes before the first one — and whichever branch stops testing has to </w:t>
      </w:r>
      <w:r>
        <w:rPr>
          <w:rFonts w:ascii="Consolas" w:hAnsi="Consolas" w:cs="Consolas"/>
          <w:b w:val="0"/>
          <w:color w:val="1A1A1A"/>
          <w:sz w:val="18"/>
          <w:shd w:val="clear" w:color="auto" w:fill="EFEFEF"/>
        </w:rPr>
        <w:t>DROP</w:t>
      </w:r>
      <w:r>
        <w:rPr>
          <w:b w:val="0"/>
        </w:rPr>
        <w:t xml:space="preserve"> what's left.)</w:t>
      </w:r>
    </w:p>
    <w:p>
      <w:pPr>
        <w:pStyle w:val="ListNumber"/>
        <w:numPr>
          <w:ilvl w:val="0"/>
          <w:numId w:val="16"/>
        </w:numPr>
      </w:pPr>
      <w:r>
        <w:rPr>
          <w:b w:val="0"/>
        </w:rPr>
        <w:t xml:space="preserve">Section 1's </w:t>
      </w:r>
      <w:r>
        <w:rPr>
          <w:rFonts w:ascii="Consolas" w:hAnsi="Consolas" w:cs="Consolas"/>
          <w:b w:val="0"/>
          <w:color w:val="1A1A1A"/>
          <w:sz w:val="18"/>
          <w:shd w:val="clear" w:color="auto" w:fill="EFEFEF"/>
        </w:rPr>
        <w:t>?DUP</w:t>
      </w:r>
      <w:r>
        <w:rPr>
          <w:b w:val="0"/>
        </w:rPr>
        <w:t xml:space="preserve"> table entry said its stack effect really does leave a different number of values depending on what it finds. Prove it: run </w:t>
      </w:r>
      <w:r>
        <w:rPr>
          <w:rFonts w:ascii="Consolas" w:hAnsi="Consolas" w:cs="Consolas"/>
          <w:b w:val="0"/>
          <w:color w:val="1A1A1A"/>
          <w:sz w:val="18"/>
          <w:shd w:val="clear" w:color="auto" w:fill="EFEFEF"/>
        </w:rPr>
        <w:t>7 ?DUP</w:t>
      </w:r>
      <w:r>
        <w:rPr>
          <w:b w:val="0"/>
        </w:rPr>
        <w:t xml:space="preserve"> and then </w:t>
      </w:r>
      <w:r>
        <w:rPr>
          <w:rFonts w:ascii="Consolas" w:hAnsi="Consolas" w:cs="Consolas"/>
          <w:b w:val="0"/>
          <w:color w:val="1A1A1A"/>
          <w:sz w:val="18"/>
          <w:shd w:val="clear" w:color="auto" w:fill="EFEFEF"/>
        </w:rPr>
        <w:t>0 ?DUP</w:t>
      </w:r>
      <w:r>
        <w:rPr>
          <w:b w:val="0"/>
        </w:rPr>
        <w:t xml:space="preserve">, and after each one count what's on the stack by typing </w:t>
      </w:r>
      <w:r>
        <w:rPr>
          <w:rFonts w:ascii="Consolas" w:hAnsi="Consolas" w:cs="Consolas"/>
          <w:b w:val="0"/>
          <w:color w:val="1A1A1A"/>
          <w:sz w:val="18"/>
          <w:shd w:val="clear" w:color="auto" w:fill="EFEFEF"/>
        </w:rPr>
        <w:t>.</w:t>
      </w:r>
      <w:r>
        <w:rPr>
          <w:b w:val="0"/>
        </w:rPr>
        <w:t xml:space="preserve"> until you get </w:t>
      </w:r>
      <w:r>
        <w:rPr>
          <w:rFonts w:ascii="Consolas" w:hAnsi="Consolas" w:cs="Consolas"/>
          <w:b w:val="0"/>
          <w:color w:val="1A1A1A"/>
          <w:sz w:val="18"/>
          <w:shd w:val="clear" w:color="auto" w:fill="EFEFEF"/>
        </w:rPr>
        <w:t>STACK?</w:t>
      </w:r>
      <w:r>
        <w:rPr>
          <w:b w:val="0"/>
        </w:rPr>
        <w:t>.</w:t>
      </w:r>
    </w:p>
    <w:p>
      <w:pPr>
        <w:pStyle w:val="ListNumber"/>
        <w:numPr>
          <w:ilvl w:val="0"/>
          <w:numId w:val="16"/>
        </w:numPr>
      </w:pPr>
      <w:r>
        <w:rPr>
          <w:rFonts w:ascii="Consolas" w:hAnsi="Consolas" w:cs="Consolas"/>
          <w:b w:val="0"/>
          <w:color w:val="1A1A1A"/>
          <w:sz w:val="18"/>
          <w:shd w:val="clear" w:color="auto" w:fill="EFEFEF"/>
        </w:rPr>
        <w:t>BONUS</w:t>
      </w:r>
      <w:r>
        <w:rPr>
          <w:b w:val="0"/>
        </w:rPr>
        <w:t xml:space="preserve"> above adds 100 only when its flag is true. Rewrite it so it adds 100 when the flag is </w:t>
      </w:r>
      <w:r>
        <w:rPr>
          <w:b w:val="0"/>
          <w:i/>
        </w:rPr>
        <w:t>false</w:t>
      </w:r>
      <w:r>
        <w:rPr>
          <w:b w:val="0"/>
        </w:rPr>
        <w:t xml:space="preserve"> instead, without swapping the arguments at the call site. (There is a one-word answer, and it's in the previous section.)</w:t>
      </w:r>
    </w:p>
    <w:p>
      <w:pPr>
        <w:spacing w:after="0"/>
        <w:pBdr>
          <w:bottom w:val="single" w:sz="6" w:space="1" w:color="BFBFBF"/>
        </w:pBdr>
      </w:pPr>
    </w:p>
    <w:p>
      <w:r>
        <w:br w:type="page"/>
      </w:r>
    </w:p>
    <w:p>
      <w:pPr>
        <w:pStyle w:val="Heading1"/>
      </w:pPr>
      <w:r>
        <w:rPr>
          <w:b w:val="0"/>
          <w:color w:val="1F364D"/>
        </w:rPr>
        <w:t>8. Repeating yourself</w:t>
      </w:r>
    </w:p>
    <w:p>
      <w:r>
        <w:rPr>
          <w:b w:val="0"/>
        </w:rPr>
        <w:t>A question worth answering before reading on: with everything covered so far, can any part of a word's definition run more than once?</w:t>
      </w:r>
    </w:p>
    <w:p>
      <w:r>
        <w:rPr>
          <w:b w:val="0"/>
        </w:rPr>
        <w:t xml:space="preserve">The answer is no. A definition runs strictly forwards, start to finish — </w:t>
      </w:r>
      <w:r>
        <w:rPr>
          <w:rFonts w:ascii="Consolas" w:hAnsi="Consolas" w:cs="Consolas"/>
          <w:b w:val="0"/>
          <w:color w:val="1A1A1A"/>
          <w:sz w:val="18"/>
          <w:shd w:val="clear" w:color="auto" w:fill="EFEFEF"/>
        </w:rPr>
        <w:t>IF</w:t>
      </w:r>
      <w:r>
        <w:rPr>
          <w:b w:val="0"/>
        </w:rPr>
        <w:t xml:space="preserve"> and </w:t>
      </w:r>
      <w:r>
        <w:rPr>
          <w:rFonts w:ascii="Consolas" w:hAnsi="Consolas" w:cs="Consolas"/>
          <w:b w:val="0"/>
          <w:color w:val="1A1A1A"/>
          <w:sz w:val="18"/>
          <w:shd w:val="clear" w:color="auto" w:fill="EFEFEF"/>
        </w:rPr>
        <w:t>ELSE</w:t>
      </w:r>
      <w:r>
        <w:rPr>
          <w:b w:val="0"/>
        </w:rPr>
        <w:t xml:space="preserve"> can make it </w:t>
      </w:r>
      <w:r>
        <w:rPr>
          <w:b w:val="0"/>
          <w:i/>
        </w:rPr>
        <w:t>skip</w:t>
      </w:r>
      <w:r>
        <w:rPr>
          <w:b w:val="0"/>
        </w:rPr>
        <w:t xml:space="preserve"> a stretch, but nothing so far sends it backwards. Anything needed ten times has, so far, had to be written out ten times.</w:t>
      </w:r>
    </w:p>
    <w:p>
      <w:r>
        <w:rPr>
          <w:b w:val="0"/>
        </w:rPr>
        <w:t xml:space="preserve">This section fixes that. Forth has three loop shapes, together covering the ground BASIC's </w:t>
      </w:r>
      <w:r>
        <w:rPr>
          <w:rFonts w:ascii="Consolas" w:hAnsi="Consolas" w:cs="Consolas"/>
          <w:b w:val="0"/>
          <w:color w:val="1A1A1A"/>
          <w:sz w:val="18"/>
          <w:shd w:val="clear" w:color="auto" w:fill="EFEFEF"/>
        </w:rPr>
        <w:t>FOR</w:t>
      </w:r>
      <w:r>
        <w:rPr>
          <w:b w:val="0"/>
        </w:rPr>
        <w:t>/</w:t>
      </w:r>
      <w:r>
        <w:rPr>
          <w:rFonts w:ascii="Consolas" w:hAnsi="Consolas" w:cs="Consolas"/>
          <w:b w:val="0"/>
          <w:color w:val="1A1A1A"/>
          <w:sz w:val="18"/>
          <w:shd w:val="clear" w:color="auto" w:fill="EFEFEF"/>
        </w:rPr>
        <w:t>NEXT</w:t>
      </w:r>
      <w:r>
        <w:rPr>
          <w:b w:val="0"/>
        </w:rPr>
        <w:t xml:space="preserve"> and </w:t>
      </w:r>
      <w:r>
        <w:rPr>
          <w:rFonts w:ascii="Consolas" w:hAnsi="Consolas" w:cs="Consolas"/>
          <w:b w:val="0"/>
          <w:color w:val="1A1A1A"/>
          <w:sz w:val="18"/>
          <w:shd w:val="clear" w:color="auto" w:fill="EFEFEF"/>
        </w:rPr>
        <w:t>WHILE</w:t>
      </w:r>
      <w:r>
        <w:rPr>
          <w:b w:val="0"/>
        </w:rPr>
        <w:t>/</w:t>
      </w:r>
      <w:r>
        <w:rPr>
          <w:rFonts w:ascii="Consolas" w:hAnsi="Consolas" w:cs="Consolas"/>
          <w:b w:val="0"/>
          <w:color w:val="1A1A1A"/>
          <w:sz w:val="18"/>
          <w:shd w:val="clear" w:color="auto" w:fill="EFEFEF"/>
        </w:rPr>
        <w:t>WEND</w:t>
      </w:r>
      <w:r>
        <w:rPr>
          <w:b w:val="0"/>
        </w:rPr>
        <w:t xml:space="preserve"> cover. All three are, like </w:t>
      </w:r>
      <w:r>
        <w:rPr>
          <w:rFonts w:ascii="Consolas" w:hAnsi="Consolas" w:cs="Consolas"/>
          <w:b w:val="0"/>
          <w:color w:val="1A1A1A"/>
          <w:sz w:val="18"/>
          <w:shd w:val="clear" w:color="auto" w:fill="EFEFEF"/>
        </w:rPr>
        <w:t>IF</w:t>
      </w:r>
      <w:r>
        <w:rPr>
          <w:b w:val="0"/>
        </w:rPr>
        <w:t xml:space="preserve">, IMMEDIATE words that build the loop during compilation, which is why all of them only work inside </w:t>
      </w:r>
      <w:r>
        <w:rPr>
          <w:rFonts w:ascii="Consolas" w:hAnsi="Consolas" w:cs="Consolas"/>
          <w:b w:val="0"/>
          <w:color w:val="1A1A1A"/>
          <w:sz w:val="18"/>
          <w:shd w:val="clear" w:color="auto" w:fill="EFEFEF"/>
        </w:rPr>
        <w:t>:</w:t>
      </w:r>
      <w:r>
        <w:rPr>
          <w:b w:val="0"/>
        </w:rPr>
        <w:t xml:space="preserve"> and </w:t>
      </w:r>
      <w:r>
        <w:rPr>
          <w:rFonts w:ascii="Consolas" w:hAnsi="Consolas" w:cs="Consolas"/>
          <w:b w:val="0"/>
          <w:color w:val="1A1A1A"/>
          <w:sz w:val="18"/>
          <w:shd w:val="clear" w:color="auto" w:fill="EFEFEF"/>
        </w:rPr>
        <w:t>;</w:t>
      </w:r>
      <w:r>
        <w:rPr>
          <w:b w:val="0"/>
        </w:rPr>
        <w:t>.</w:t>
      </w:r>
    </w:p>
    <w:p>
      <w:pPr>
        <w:pStyle w:val="Heading2"/>
      </w:pPr>
      <w:r>
        <w:rPr>
          <w:rFonts w:ascii="Consolas" w:hAnsi="Consolas" w:cs="Consolas"/>
          <w:b w:val="0"/>
          <w:color w:val="1F364D"/>
          <w:sz w:val="18"/>
          <w:shd w:val="clear" w:color="auto" w:fill="EFEFEF"/>
        </w:rPr>
        <w:t>BEGIN</w:t>
      </w:r>
      <w:r>
        <w:rPr>
          <w:b w:val="0"/>
          <w:color w:val="1F364D"/>
        </w:rPr>
        <w:t xml:space="preserve"> </w:t>
      </w:r>
      <w:r>
        <w:rPr>
          <w:rFonts w:ascii="Consolas" w:hAnsi="Consolas" w:cs="Consolas"/>
          <w:b w:val="0"/>
          <w:color w:val="1F364D"/>
          <w:sz w:val="18"/>
          <w:shd w:val="clear" w:color="auto" w:fill="EFEFEF"/>
        </w:rPr>
        <w:t>UNTIL</w:t>
      </w:r>
      <w:r>
        <w:rPr>
          <w:b w:val="0"/>
          <w:color w:val="1F364D"/>
        </w:rPr>
        <w:t xml:space="preserve"> — the Simplest Loop</w:t>
      </w:r>
    </w:p>
    <w:p>
      <w:r>
        <w:rPr>
          <w:rFonts w:ascii="Consolas" w:hAnsi="Consolas" w:cs="Consolas"/>
          <w:b w:val="0"/>
          <w:color w:val="1A1A1A"/>
          <w:sz w:val="18"/>
          <w:shd w:val="clear" w:color="auto" w:fill="EFEFEF"/>
        </w:rPr>
        <w:t>BEGIN ... UNTIL</w:t>
      </w:r>
      <w:r>
        <w:rPr>
          <w:b w:val="0"/>
        </w:rPr>
        <w:t xml:space="preserve"> repeats the code between the two until the condition just before </w:t>
      </w:r>
      <w:r>
        <w:rPr>
          <w:rFonts w:ascii="Consolas" w:hAnsi="Consolas" w:cs="Consolas"/>
          <w:b w:val="0"/>
          <w:color w:val="1A1A1A"/>
          <w:sz w:val="18"/>
          <w:shd w:val="clear" w:color="auto" w:fill="EFEFEF"/>
        </w:rPr>
        <w:t>UNTIL</w:t>
      </w:r>
      <w:r>
        <w:rPr>
          <w:b w:val="0"/>
        </w:rPr>
        <w:t xml:space="preserve"> becomes true.</w:t>
      </w:r>
    </w:p>
    <w:p>
      <w:pPr>
        <w:pStyle w:val="ListBullet"/>
      </w:pPr>
      <w:r>
        <w:rPr>
          <w:b/>
        </w:rPr>
        <w:t>The Body Always Runs at Least Once:</w:t>
      </w:r>
      <w:r>
        <w:rPr>
          <w:b w:val="0"/>
        </w:rPr>
        <w:t xml:space="preserve"> Because the check happens at the </w:t>
      </w:r>
      <w:r>
        <w:rPr>
          <w:b w:val="0"/>
          <w:i/>
        </w:rPr>
        <w:t>end</w:t>
      </w:r>
      <w:r>
        <w:rPr>
          <w:b w:val="0"/>
        </w:rPr>
        <w:t xml:space="preserve">, this is the same shape as BASIC's </w:t>
      </w:r>
      <w:r>
        <w:rPr>
          <w:rFonts w:ascii="Consolas" w:hAnsi="Consolas" w:cs="Consolas"/>
          <w:b w:val="0"/>
          <w:color w:val="1A1A1A"/>
          <w:sz w:val="18"/>
          <w:shd w:val="clear" w:color="auto" w:fill="EFEFEF"/>
        </w:rPr>
        <w:t>REPEAT...UNTIL</w:t>
      </w:r>
      <w:r>
        <w:rPr>
          <w:b w:val="0"/>
        </w:rPr>
        <w:t xml:space="preserve">, where available, or </w:t>
      </w:r>
      <w:r>
        <w:rPr>
          <w:rFonts w:ascii="Consolas" w:hAnsi="Consolas" w:cs="Consolas"/>
          <w:b w:val="0"/>
          <w:color w:val="1A1A1A"/>
          <w:sz w:val="18"/>
          <w:shd w:val="clear" w:color="auto" w:fill="EFEFEF"/>
        </w:rPr>
        <w:t>DO...LOOP UNTIL</w:t>
      </w:r>
      <w:r>
        <w:rPr>
          <w:b w:val="0"/>
        </w:rPr>
        <w:t xml:space="preserve"> in others.</w:t>
      </w:r>
    </w:p>
    <w:p>
      <w:r>
        <w:rPr>
          <w:b w:val="0"/>
        </w:rPr>
        <w:t xml:space="preserve">Everything needed for it is already familiar. </w:t>
      </w:r>
      <w:r>
        <w:rPr>
          <w:rFonts w:ascii="Consolas" w:hAnsi="Consolas" w:cs="Consolas"/>
          <w:b w:val="0"/>
          <w:color w:val="1A1A1A"/>
          <w:sz w:val="18"/>
          <w:shd w:val="clear" w:color="auto" w:fill="EFEFEF"/>
        </w:rPr>
        <w:t>UNTIL</w:t>
      </w:r>
      <w:r>
        <w:rPr>
          <w:b w:val="0"/>
        </w:rPr>
        <w:t xml:space="preserve"> reads a flag off the stack exactly the way </w:t>
      </w:r>
      <w:r>
        <w:rPr>
          <w:rFonts w:ascii="Consolas" w:hAnsi="Consolas" w:cs="Consolas"/>
          <w:b w:val="0"/>
          <w:color w:val="1A1A1A"/>
          <w:sz w:val="18"/>
          <w:shd w:val="clear" w:color="auto" w:fill="EFEFEF"/>
        </w:rPr>
        <w:t>IF</w:t>
      </w:r>
      <w:r>
        <w:rPr>
          <w:b w:val="0"/>
        </w:rPr>
        <w:t xml:space="preserve"> did in the last section, computed exactly the same way too. The only new idea is the jump backwards.</w:t>
      </w:r>
    </w:p>
    <w:p>
      <w:pPr>
        <w:spacing w:before="120" w:after="0" w:line="240" w:lineRule="auto"/>
        <w:ind w:left="360"/>
        <w:shd w:val="clear" w:color="auto" w:fill="F2F2F2"/>
      </w:pPr>
      <w:r>
        <w:rPr>
          <w:rFonts w:ascii="Consolas" w:hAnsi="Consolas" w:cs="Consolas"/>
          <w:color w:val="1A1A1A"/>
          <w:sz w:val="18"/>
        </w:rPr>
        <w:t>: COUNTDOWN  BEGIN 1 - DUP 0= UNTIL ;</w:t>
      </w:r>
    </w:p>
    <w:p>
      <w:pPr>
        <w:spacing w:before="0" w:after="0" w:line="240" w:lineRule="auto"/>
        <w:ind w:left="360"/>
        <w:shd w:val="clear" w:color="auto" w:fill="F2F2F2"/>
      </w:pPr>
      <w:r>
        <w:rPr>
          <w:rFonts w:ascii="Consolas" w:hAnsi="Consolas" w:cs="Consolas"/>
          <w:color w:val="1A1A1A"/>
          <w:sz w:val="18"/>
        </w:rPr>
        <w:t xml:space="preserve"> </w:t>
      </w:r>
    </w:p>
    <w:p>
      <w:pPr>
        <w:spacing w:before="0" w:after="120" w:line="240" w:lineRule="auto"/>
        <w:ind w:left="360"/>
        <w:shd w:val="clear" w:color="auto" w:fill="F2F2F2"/>
      </w:pPr>
      <w:r>
        <w:rPr>
          <w:rFonts w:ascii="Consolas" w:hAnsi="Consolas" w:cs="Consolas"/>
          <w:color w:val="1A1A1A"/>
          <w:sz w:val="18"/>
        </w:rPr>
        <w:t>5 COUNTDOWN .    \ prints 0</w:t>
      </w:r>
    </w:p>
    <w:p>
      <w:pPr>
        <w:pStyle w:val="ListBullet"/>
      </w:pPr>
      <w:r>
        <w:rPr>
          <w:b/>
        </w:rPr>
        <w:t xml:space="preserve">Tracing </w:t>
      </w:r>
      <w:r>
        <w:rPr>
          <w:rFonts w:ascii="Consolas" w:hAnsi="Consolas" w:cs="Consolas"/>
          <w:b/>
          <w:color w:val="1A1A1A"/>
          <w:sz w:val="18"/>
          <w:shd w:val="clear" w:color="auto" w:fill="EFEFEF"/>
        </w:rPr>
        <w:t>COUNTDOWN</w:t>
      </w:r>
      <w:r>
        <w:rPr>
          <w:b/>
        </w:rPr>
        <w:t xml:space="preserve"> with </w:t>
      </w:r>
      <w:r>
        <w:rPr>
          <w:rFonts w:ascii="Consolas" w:hAnsi="Consolas" w:cs="Consolas"/>
          <w:b/>
          <w:color w:val="1A1A1A"/>
          <w:sz w:val="18"/>
          <w:shd w:val="clear" w:color="auto" w:fill="EFEFEF"/>
        </w:rPr>
        <w:t>5</w:t>
      </w:r>
      <w:r>
        <w:rPr>
          <w:b/>
        </w:rPr>
        <w:t>:</w:t>
      </w:r>
      <w:r>
        <w:rPr>
          <w:b w:val="0"/>
        </w:rPr>
        <w:t xml:space="preserve"> </w:t>
      </w:r>
      <w:r>
        <w:rPr>
          <w:rFonts w:ascii="Consolas" w:hAnsi="Consolas" w:cs="Consolas"/>
          <w:b w:val="0"/>
          <w:color w:val="1A1A1A"/>
          <w:sz w:val="18"/>
          <w:shd w:val="clear" w:color="auto" w:fill="EFEFEF"/>
        </w:rPr>
        <w:t>1 -</w:t>
      </w:r>
      <w:r>
        <w:rPr>
          <w:b w:val="0"/>
        </w:rPr>
        <w:t xml:space="preserve"> makes it </w:t>
      </w:r>
      <w:r>
        <w:rPr>
          <w:rFonts w:ascii="Consolas" w:hAnsi="Consolas" w:cs="Consolas"/>
          <w:b w:val="0"/>
          <w:color w:val="1A1A1A"/>
          <w:sz w:val="18"/>
          <w:shd w:val="clear" w:color="auto" w:fill="EFEFEF"/>
        </w:rPr>
        <w:t>4</w:t>
      </w:r>
      <w:r>
        <w:rPr>
          <w:b w:val="0"/>
        </w:rPr>
        <w:t xml:space="preserve">; </w:t>
      </w:r>
      <w:r>
        <w:rPr>
          <w:rFonts w:ascii="Consolas" w:hAnsi="Consolas" w:cs="Consolas"/>
          <w:b w:val="0"/>
          <w:color w:val="1A1A1A"/>
          <w:sz w:val="18"/>
          <w:shd w:val="clear" w:color="auto" w:fill="EFEFEF"/>
        </w:rPr>
        <w:t>DUP 0=</w:t>
      </w:r>
      <w:r>
        <w:rPr>
          <w:b w:val="0"/>
        </w:rPr>
        <w:t xml:space="preserve"> duplicates it and asks "is the duplicate zero?" — no, so false; and </w:t>
      </w:r>
      <w:r>
        <w:rPr>
          <w:rFonts w:ascii="Consolas" w:hAnsi="Consolas" w:cs="Consolas"/>
          <w:b w:val="0"/>
          <w:color w:val="1A1A1A"/>
          <w:sz w:val="18"/>
          <w:shd w:val="clear" w:color="auto" w:fill="EFEFEF"/>
        </w:rPr>
        <w:t>UNTIL</w:t>
      </w:r>
      <w:r>
        <w:rPr>
          <w:b w:val="0"/>
        </w:rPr>
        <w:t xml:space="preserve">, seeing false, loops back to </w:t>
      </w:r>
      <w:r>
        <w:rPr>
          <w:rFonts w:ascii="Consolas" w:hAnsi="Consolas" w:cs="Consolas"/>
          <w:b w:val="0"/>
          <w:color w:val="1A1A1A"/>
          <w:sz w:val="18"/>
          <w:shd w:val="clear" w:color="auto" w:fill="EFEFEF"/>
        </w:rPr>
        <w:t>BEGIN</w:t>
      </w:r>
      <w:r>
        <w:rPr>
          <w:b w:val="0"/>
        </w:rPr>
        <w:t xml:space="preserve">. That repeats, </w:t>
      </w:r>
      <w:r>
        <w:rPr>
          <w:rFonts w:ascii="Consolas" w:hAnsi="Consolas" w:cs="Consolas"/>
          <w:b w:val="0"/>
          <w:color w:val="1A1A1A"/>
          <w:sz w:val="18"/>
          <w:shd w:val="clear" w:color="auto" w:fill="EFEFEF"/>
        </w:rPr>
        <w:t>4→3→2→1→0</w:t>
      </w:r>
      <w:r>
        <w:rPr>
          <w:b w:val="0"/>
        </w:rPr>
        <w:t xml:space="preserve">, and the moment the value hits </w:t>
      </w:r>
      <w:r>
        <w:rPr>
          <w:rFonts w:ascii="Consolas" w:hAnsi="Consolas" w:cs="Consolas"/>
          <w:b w:val="0"/>
          <w:color w:val="1A1A1A"/>
          <w:sz w:val="18"/>
          <w:shd w:val="clear" w:color="auto" w:fill="EFEFEF"/>
        </w:rPr>
        <w:t>0</w:t>
      </w:r>
      <w:r>
        <w:rPr>
          <w:b w:val="0"/>
        </w:rPr>
        <w:t xml:space="preserve">, </w:t>
      </w:r>
      <w:r>
        <w:rPr>
          <w:rFonts w:ascii="Consolas" w:hAnsi="Consolas" w:cs="Consolas"/>
          <w:b w:val="0"/>
          <w:color w:val="1A1A1A"/>
          <w:sz w:val="18"/>
          <w:shd w:val="clear" w:color="auto" w:fill="EFEFEF"/>
        </w:rPr>
        <w:t>DUP 0=</w:t>
      </w:r>
      <w:r>
        <w:rPr>
          <w:b w:val="0"/>
        </w:rPr>
        <w:t xml:space="preserve"> finally answers true, </w:t>
      </w:r>
      <w:r>
        <w:rPr>
          <w:rFonts w:ascii="Consolas" w:hAnsi="Consolas" w:cs="Consolas"/>
          <w:b w:val="0"/>
          <w:color w:val="1A1A1A"/>
          <w:sz w:val="18"/>
          <w:shd w:val="clear" w:color="auto" w:fill="EFEFEF"/>
        </w:rPr>
        <w:t>UNTIL</w:t>
      </w:r>
      <w:r>
        <w:rPr>
          <w:b w:val="0"/>
        </w:rPr>
        <w:t xml:space="preserve"> stops looping, and the loop's last computed value (</w:t>
      </w:r>
      <w:r>
        <w:rPr>
          <w:rFonts w:ascii="Consolas" w:hAnsi="Consolas" w:cs="Consolas"/>
          <w:b w:val="0"/>
          <w:color w:val="1A1A1A"/>
          <w:sz w:val="18"/>
          <w:shd w:val="clear" w:color="auto" w:fill="EFEFEF"/>
        </w:rPr>
        <w:t>0</w:t>
      </w:r>
      <w:r>
        <w:rPr>
          <w:b w:val="0"/>
        </w:rPr>
        <w:t>) is left on the stack.</w:t>
      </w:r>
    </w:p>
    <w:p>
      <w:r>
        <w:rPr>
          <w:b w:val="0"/>
        </w:rPr>
        <w:t>Pass by pass:</w:t>
      </w:r>
    </w:p>
    <w:p>
      <w:pPr>
        <w:spacing w:before="120" w:after="0" w:line="240" w:lineRule="auto"/>
        <w:ind w:left="360"/>
        <w:shd w:val="clear" w:color="auto" w:fill="F2F2F2"/>
      </w:pPr>
      <w:r>
        <w:rPr>
          <w:rFonts w:ascii="Consolas" w:hAnsi="Consolas" w:cs="Consolas"/>
          <w:color w:val="1A1A1A"/>
          <w:sz w:val="18"/>
        </w:rPr>
        <w:t>pass   stack at BEGIN   after 1 -   after DUP 0=   UNTIL sees</w:t>
      </w:r>
    </w:p>
    <w:p>
      <w:pPr>
        <w:spacing w:before="0" w:after="0" w:line="240" w:lineRule="auto"/>
        <w:ind w:left="360"/>
        <w:shd w:val="clear" w:color="auto" w:fill="F2F2F2"/>
      </w:pPr>
      <w:r>
        <w:rPr>
          <w:rFonts w:ascii="Consolas" w:hAnsi="Consolas" w:cs="Consolas"/>
          <w:color w:val="1A1A1A"/>
          <w:sz w:val="18"/>
        </w:rPr>
        <w:t>----   --------------   ---------   ------------   ---------</w:t>
      </w:r>
    </w:p>
    <w:p>
      <w:pPr>
        <w:spacing w:before="0" w:after="0" w:line="240" w:lineRule="auto"/>
        <w:ind w:left="360"/>
        <w:shd w:val="clear" w:color="auto" w:fill="F2F2F2"/>
      </w:pPr>
      <w:r>
        <w:rPr>
          <w:rFonts w:ascii="Consolas" w:hAnsi="Consolas" w:cs="Consolas"/>
          <w:color w:val="1A1A1A"/>
          <w:sz w:val="18"/>
        </w:rPr>
        <w:t>1      [5]              [4]         [4, 0]         false -&gt; loop</w:t>
      </w:r>
    </w:p>
    <w:p>
      <w:pPr>
        <w:spacing w:before="0" w:after="0" w:line="240" w:lineRule="auto"/>
        <w:ind w:left="360"/>
        <w:shd w:val="clear" w:color="auto" w:fill="F2F2F2"/>
      </w:pPr>
      <w:r>
        <w:rPr>
          <w:rFonts w:ascii="Consolas" w:hAnsi="Consolas" w:cs="Consolas"/>
          <w:color w:val="1A1A1A"/>
          <w:sz w:val="18"/>
        </w:rPr>
        <w:t>2      [4]              [3]         [3, 0]         false -&gt; loop</w:t>
      </w:r>
    </w:p>
    <w:p>
      <w:pPr>
        <w:spacing w:before="0" w:after="0" w:line="240" w:lineRule="auto"/>
        <w:ind w:left="360"/>
        <w:shd w:val="clear" w:color="auto" w:fill="F2F2F2"/>
      </w:pPr>
      <w:r>
        <w:rPr>
          <w:rFonts w:ascii="Consolas" w:hAnsi="Consolas" w:cs="Consolas"/>
          <w:color w:val="1A1A1A"/>
          <w:sz w:val="18"/>
        </w:rPr>
        <w:t>3      [3]              [2]         [2, 0]         false -&gt; loop</w:t>
      </w:r>
    </w:p>
    <w:p>
      <w:pPr>
        <w:spacing w:before="0" w:after="0" w:line="240" w:lineRule="auto"/>
        <w:ind w:left="360"/>
        <w:shd w:val="clear" w:color="auto" w:fill="F2F2F2"/>
      </w:pPr>
      <w:r>
        <w:rPr>
          <w:rFonts w:ascii="Consolas" w:hAnsi="Consolas" w:cs="Consolas"/>
          <w:color w:val="1A1A1A"/>
          <w:sz w:val="18"/>
        </w:rPr>
        <w:t>4      [2]              [1]         [1, 0]         false -&gt; loop</w:t>
      </w:r>
    </w:p>
    <w:p>
      <w:pPr>
        <w:spacing w:before="0" w:after="120" w:line="240" w:lineRule="auto"/>
        <w:ind w:left="360"/>
        <w:shd w:val="clear" w:color="auto" w:fill="F2F2F2"/>
      </w:pPr>
      <w:r>
        <w:rPr>
          <w:rFonts w:ascii="Consolas" w:hAnsi="Consolas" w:cs="Consolas"/>
          <w:color w:val="1A1A1A"/>
          <w:sz w:val="18"/>
        </w:rPr>
        <w:t>5      [1]              [0]         [0, -1]        true  -&gt; stop</w:t>
      </w:r>
    </w:p>
    <w:p>
      <w:pPr>
        <w:pStyle w:val="ListBullet"/>
      </w:pPr>
      <w:r>
        <w:rPr>
          <w:b/>
        </w:rPr>
        <w:t xml:space="preserve">Why the </w:t>
      </w:r>
      <w:r>
        <w:rPr>
          <w:rFonts w:ascii="Consolas" w:hAnsi="Consolas" w:cs="Consolas"/>
          <w:b/>
          <w:color w:val="1A1A1A"/>
          <w:sz w:val="18"/>
          <w:shd w:val="clear" w:color="auto" w:fill="EFEFEF"/>
        </w:rPr>
        <w:t>DUP</w:t>
      </w:r>
      <w:r>
        <w:rPr>
          <w:b/>
        </w:rPr>
        <w:t xml:space="preserve"> Matters:</w:t>
      </w:r>
      <w:r>
        <w:rPr>
          <w:b w:val="0"/>
        </w:rPr>
        <w:t xml:space="preserve"> Without it, </w:t>
      </w:r>
      <w:r>
        <w:rPr>
          <w:rFonts w:ascii="Consolas" w:hAnsi="Consolas" w:cs="Consolas"/>
          <w:b w:val="0"/>
          <w:color w:val="1A1A1A"/>
          <w:sz w:val="18"/>
          <w:shd w:val="clear" w:color="auto" w:fill="EFEFEF"/>
        </w:rPr>
        <w:t>0=</w:t>
      </w:r>
      <w:r>
        <w:rPr>
          <w:b w:val="0"/>
        </w:rPr>
        <w:t xml:space="preserve"> would consume the very number being counted down, leaving nothing for the second pass to subtract from. This is section 1's "make a spare copy before consuming anything" rule again, and in loops it comes up on nearly every line: the value being tested is almost always the value still needed.</w:t>
      </w:r>
    </w:p>
    <w:p>
      <w:pPr>
        <w:pStyle w:val="ListBullet"/>
      </w:pPr>
      <w:r>
        <w:rPr>
          <w:b/>
        </w:rPr>
        <w:t xml:space="preserve">The Stack </w:t>
      </w:r>
      <w:r>
        <w:rPr>
          <w:b/>
          <w:i/>
        </w:rPr>
        <w:t>Is</w:t>
      </w:r>
      <w:r>
        <w:rPr>
          <w:b/>
        </w:rPr>
        <w:t xml:space="preserve"> the Loop Variable:</w:t>
      </w:r>
      <w:r>
        <w:rPr>
          <w:b w:val="0"/>
        </w:rPr>
        <w:t xml:space="preserve"> </w:t>
      </w:r>
      <w:r>
        <w:rPr>
          <w:rFonts w:ascii="Consolas" w:hAnsi="Consolas" w:cs="Consolas"/>
          <w:b w:val="0"/>
          <w:color w:val="1A1A1A"/>
          <w:sz w:val="18"/>
          <w:shd w:val="clear" w:color="auto" w:fill="EFEFEF"/>
        </w:rPr>
        <w:t>UNTIL</w:t>
      </w:r>
      <w:r>
        <w:rPr>
          <w:b w:val="0"/>
        </w:rPr>
        <w:t xml:space="preserve"> consumes the flag but leaves everything underneath it alone, which is how the running value survives from one pass to the next.</w:t>
      </w:r>
    </w:p>
    <w:p>
      <w:pPr>
        <w:pStyle w:val="ListBullet"/>
      </w:pPr>
      <w:r>
        <w:rPr>
          <w:b/>
        </w:rPr>
        <w:t>No Built-In Counter:</w:t>
      </w:r>
      <w:r>
        <w:rPr>
          <w:b w:val="0"/>
        </w:rPr>
        <w:t xml:space="preserve"> </w:t>
      </w:r>
      <w:r>
        <w:rPr>
          <w:rFonts w:ascii="Consolas" w:hAnsi="Consolas" w:cs="Consolas"/>
          <w:b w:val="0"/>
          <w:color w:val="1A1A1A"/>
          <w:sz w:val="18"/>
          <w:shd w:val="clear" w:color="auto" w:fill="EFEFEF"/>
        </w:rPr>
        <w:t>BEGIN</w:t>
      </w:r>
      <w:r>
        <w:rPr>
          <w:b w:val="0"/>
        </w:rPr>
        <w:t xml:space="preserve">-style Forth loops have no built-in counter variable the way BASIC's </w:t>
      </w:r>
      <w:r>
        <w:rPr>
          <w:rFonts w:ascii="Consolas" w:hAnsi="Consolas" w:cs="Consolas"/>
          <w:b w:val="0"/>
          <w:color w:val="1A1A1A"/>
          <w:sz w:val="18"/>
          <w:shd w:val="clear" w:color="auto" w:fill="EFEFEF"/>
        </w:rPr>
        <w:t>FOR I = 1 TO 5</w:t>
      </w:r>
      <w:r>
        <w:rPr>
          <w:b w:val="0"/>
        </w:rPr>
        <w:t xml:space="preserve"> does. Knowing how many times a loop has run, or counting up rather than down, requires building that from ordinary stack values — the way </w:t>
      </w:r>
      <w:r>
        <w:rPr>
          <w:rFonts w:ascii="Consolas" w:hAnsi="Consolas" w:cs="Consolas"/>
          <w:b w:val="0"/>
          <w:color w:val="1A1A1A"/>
          <w:sz w:val="18"/>
          <w:shd w:val="clear" w:color="auto" w:fill="EFEFEF"/>
        </w:rPr>
        <w:t>COUNTDOWN</w:t>
      </w:r>
      <w:r>
        <w:rPr>
          <w:b w:val="0"/>
        </w:rPr>
        <w:t xml:space="preserve">'s own value pulls double duty as both the thing being counted down </w:t>
      </w:r>
      <w:r>
        <w:rPr>
          <w:b w:val="0"/>
          <w:i/>
        </w:rPr>
        <w:t>and</w:t>
      </w:r>
      <w:r>
        <w:rPr>
          <w:b w:val="0"/>
        </w:rPr>
        <w:t xml:space="preserve"> the loop's exit test. (</w:t>
      </w:r>
      <w:r>
        <w:rPr>
          <w:rFonts w:ascii="Consolas" w:hAnsi="Consolas" w:cs="Consolas"/>
          <w:b w:val="0"/>
          <w:color w:val="1A1A1A"/>
          <w:sz w:val="18"/>
          <w:shd w:val="clear" w:color="auto" w:fill="EFEFEF"/>
        </w:rPr>
        <w:t>DO</w:t>
      </w:r>
      <w:r>
        <w:rPr>
          <w:b w:val="0"/>
        </w:rPr>
        <w:t>/</w:t>
      </w:r>
      <w:r>
        <w:rPr>
          <w:rFonts w:ascii="Consolas" w:hAnsi="Consolas" w:cs="Consolas"/>
          <w:b w:val="0"/>
          <w:color w:val="1A1A1A"/>
          <w:sz w:val="18"/>
          <w:shd w:val="clear" w:color="auto" w:fill="EFEFEF"/>
        </w:rPr>
        <w:t>LOOP</w:t>
      </w:r>
      <w:r>
        <w:rPr>
          <w:b w:val="0"/>
        </w:rPr>
        <w:t>, further below, does keep a counter automatically.)</w:t>
      </w:r>
    </w:p>
    <w:p>
      <w:pPr>
        <w:pStyle w:val="Heading2"/>
      </w:pPr>
      <w:r>
        <w:rPr>
          <w:rFonts w:ascii="Consolas" w:hAnsi="Consolas" w:cs="Consolas"/>
          <w:b w:val="0"/>
          <w:color w:val="1F364D"/>
          <w:sz w:val="18"/>
          <w:shd w:val="clear" w:color="auto" w:fill="EFEFEF"/>
        </w:rPr>
        <w:t>BEGIN</w:t>
      </w:r>
      <w:r>
        <w:rPr>
          <w:b w:val="0"/>
          <w:color w:val="1F364D"/>
        </w:rPr>
        <w:t xml:space="preserve"> </w:t>
      </w:r>
      <w:r>
        <w:rPr>
          <w:rFonts w:ascii="Consolas" w:hAnsi="Consolas" w:cs="Consolas"/>
          <w:b w:val="0"/>
          <w:color w:val="1F364D"/>
          <w:sz w:val="18"/>
          <w:shd w:val="clear" w:color="auto" w:fill="EFEFEF"/>
        </w:rPr>
        <w:t>WHILE</w:t>
      </w:r>
      <w:r>
        <w:rPr>
          <w:b w:val="0"/>
          <w:color w:val="1F364D"/>
        </w:rPr>
        <w:t xml:space="preserve"> </w:t>
      </w:r>
      <w:r>
        <w:rPr>
          <w:rFonts w:ascii="Consolas" w:hAnsi="Consolas" w:cs="Consolas"/>
          <w:b w:val="0"/>
          <w:color w:val="1F364D"/>
          <w:sz w:val="18"/>
          <w:shd w:val="clear" w:color="auto" w:fill="EFEFEF"/>
        </w:rPr>
        <w:t>REPEAT</w:t>
      </w:r>
      <w:r>
        <w:rPr>
          <w:b w:val="0"/>
          <w:color w:val="1F364D"/>
        </w:rPr>
        <w:t xml:space="preserve"> — Check First, Not Last</w:t>
      </w:r>
    </w:p>
    <w:p>
      <w:r>
        <w:rPr>
          <w:rFonts w:ascii="Consolas" w:hAnsi="Consolas" w:cs="Consolas"/>
          <w:b w:val="0"/>
          <w:color w:val="1A1A1A"/>
          <w:sz w:val="18"/>
          <w:shd w:val="clear" w:color="auto" w:fill="EFEFEF"/>
        </w:rPr>
        <w:t>BEGIN</w:t>
      </w:r>
      <w:r>
        <w:rPr>
          <w:b w:val="0"/>
        </w:rPr>
        <w:t>/</w:t>
      </w:r>
      <w:r>
        <w:rPr>
          <w:rFonts w:ascii="Consolas" w:hAnsi="Consolas" w:cs="Consolas"/>
          <w:b w:val="0"/>
          <w:color w:val="1A1A1A"/>
          <w:sz w:val="18"/>
          <w:shd w:val="clear" w:color="auto" w:fill="EFEFEF"/>
        </w:rPr>
        <w:t>UNTIL</w:t>
      </w:r>
      <w:r>
        <w:rPr>
          <w:b w:val="0"/>
        </w:rPr>
        <w:t xml:space="preserve"> has one structural weakness: the test sits at the </w:t>
      </w:r>
      <w:r>
        <w:rPr>
          <w:b w:val="0"/>
          <w:i/>
        </w:rPr>
        <w:t>bottom</w:t>
      </w:r>
      <w:r>
        <w:rPr>
          <w:b w:val="0"/>
        </w:rPr>
        <w:t xml:space="preserve">, so the body has already run by the time anything gets checked. Usually harmless — occasionally wrong, if the correct answer is "don't do this at all," which </w:t>
      </w:r>
      <w:r>
        <w:rPr>
          <w:rFonts w:ascii="Consolas" w:hAnsi="Consolas" w:cs="Consolas"/>
          <w:b w:val="0"/>
          <w:color w:val="1A1A1A"/>
          <w:sz w:val="18"/>
          <w:shd w:val="clear" w:color="auto" w:fill="EFEFEF"/>
        </w:rPr>
        <w:t>BEGIN</w:t>
      </w:r>
      <w:r>
        <w:rPr>
          <w:b w:val="0"/>
        </w:rPr>
        <w:t>/</w:t>
      </w:r>
      <w:r>
        <w:rPr>
          <w:rFonts w:ascii="Consolas" w:hAnsi="Consolas" w:cs="Consolas"/>
          <w:b w:val="0"/>
          <w:color w:val="1A1A1A"/>
          <w:sz w:val="18"/>
          <w:shd w:val="clear" w:color="auto" w:fill="EFEFEF"/>
        </w:rPr>
        <w:t>UNTIL</w:t>
      </w:r>
      <w:r>
        <w:rPr>
          <w:b w:val="0"/>
        </w:rPr>
        <w:t xml:space="preserve"> has no way to express.</w:t>
      </w:r>
    </w:p>
    <w:p>
      <w:r>
        <w:rPr>
          <w:rFonts w:ascii="Consolas" w:hAnsi="Consolas" w:cs="Consolas"/>
          <w:b w:val="0"/>
          <w:color w:val="1A1A1A"/>
          <w:sz w:val="18"/>
          <w:shd w:val="clear" w:color="auto" w:fill="EFEFEF"/>
        </w:rPr>
        <w:t>BEGIN ... WHILE ... REPEAT</w:t>
      </w:r>
      <w:r>
        <w:rPr>
          <w:b w:val="0"/>
        </w:rPr>
        <w:t xml:space="preserve"> puts the test in the middle instead, so the body can run zero times:</w:t>
      </w:r>
    </w:p>
    <w:p>
      <w:pPr>
        <w:spacing w:before="120" w:after="0" w:line="240" w:lineRule="auto"/>
        <w:ind w:left="360"/>
        <w:shd w:val="clear" w:color="auto" w:fill="F2F2F2"/>
      </w:pPr>
      <w:r>
        <w:rPr>
          <w:rFonts w:ascii="Consolas" w:hAnsi="Consolas" w:cs="Consolas"/>
          <w:color w:val="1A1A1A"/>
          <w:sz w:val="18"/>
        </w:rPr>
        <w:t>: COUNTDOWN2  BEGIN DUP 0 &gt; WHILE 1 - REPEAT ;</w:t>
      </w:r>
    </w:p>
    <w:p>
      <w:pPr>
        <w:spacing w:before="0" w:after="0" w:line="240" w:lineRule="auto"/>
        <w:ind w:left="360"/>
        <w:shd w:val="clear" w:color="auto" w:fill="F2F2F2"/>
      </w:pPr>
      <w:r>
        <w:rPr>
          <w:rFonts w:ascii="Consolas" w:hAnsi="Consolas" w:cs="Consolas"/>
          <w:color w:val="1A1A1A"/>
          <w:sz w:val="18"/>
        </w:rPr>
        <w:t xml:space="preserve"> </w:t>
      </w:r>
    </w:p>
    <w:p>
      <w:pPr>
        <w:spacing w:before="0" w:after="0" w:line="240" w:lineRule="auto"/>
        <w:ind w:left="360"/>
        <w:shd w:val="clear" w:color="auto" w:fill="F2F2F2"/>
      </w:pPr>
      <w:r>
        <w:rPr>
          <w:rFonts w:ascii="Consolas" w:hAnsi="Consolas" w:cs="Consolas"/>
          <w:color w:val="1A1A1A"/>
          <w:sz w:val="18"/>
        </w:rPr>
        <w:t>5 COUNTDOWN2 .  \ prints 0, same as COUNTDOWN above</w:t>
      </w:r>
    </w:p>
    <w:p>
      <w:pPr>
        <w:spacing w:before="0" w:after="0" w:line="240" w:lineRule="auto"/>
        <w:ind w:left="360"/>
        <w:shd w:val="clear" w:color="auto" w:fill="F2F2F2"/>
      </w:pPr>
      <w:r>
        <w:rPr>
          <w:rFonts w:ascii="Consolas" w:hAnsi="Consolas" w:cs="Consolas"/>
          <w:color w:val="1A1A1A"/>
          <w:sz w:val="18"/>
        </w:rPr>
        <w:t>0 COUNTDOWN2 .  \ prints 0 too -- but the body never ran at all this</w:t>
      </w:r>
    </w:p>
    <w:p>
      <w:pPr>
        <w:spacing w:before="0" w:after="0" w:line="240" w:lineRule="auto"/>
        <w:ind w:left="360"/>
        <w:shd w:val="clear" w:color="auto" w:fill="F2F2F2"/>
      </w:pPr>
      <w:r>
        <w:rPr>
          <w:rFonts w:ascii="Consolas" w:hAnsi="Consolas" w:cs="Consolas"/>
          <w:color w:val="1A1A1A"/>
          <w:sz w:val="18"/>
        </w:rPr>
        <w:t xml:space="preserve">                \ time, since DUP 0 &gt; was already false on the very</w:t>
      </w:r>
    </w:p>
    <w:p>
      <w:pPr>
        <w:spacing w:before="0" w:after="120" w:line="240" w:lineRule="auto"/>
        <w:ind w:left="360"/>
        <w:shd w:val="clear" w:color="auto" w:fill="F2F2F2"/>
      </w:pPr>
      <w:r>
        <w:rPr>
          <w:rFonts w:ascii="Consolas" w:hAnsi="Consolas" w:cs="Consolas"/>
          <w:color w:val="1A1A1A"/>
          <w:sz w:val="18"/>
        </w:rPr>
        <w:t xml:space="preserve">                \ first check</w:t>
      </w:r>
    </w:p>
    <w:p>
      <w:pPr>
        <w:pStyle w:val="ListBullet"/>
      </w:pPr>
      <w:r>
        <w:rPr>
          <w:b/>
        </w:rPr>
        <w:t xml:space="preserve">How </w:t>
      </w:r>
      <w:r>
        <w:rPr>
          <w:rFonts w:ascii="Consolas" w:hAnsi="Consolas" w:cs="Consolas"/>
          <w:b/>
          <w:color w:val="1A1A1A"/>
          <w:sz w:val="18"/>
          <w:shd w:val="clear" w:color="auto" w:fill="EFEFEF"/>
        </w:rPr>
        <w:t>WHILE</w:t>
      </w:r>
      <w:r>
        <w:rPr>
          <w:b/>
        </w:rPr>
        <w:t xml:space="preserve"> Reads Its Flag:</w:t>
      </w:r>
      <w:r>
        <w:rPr>
          <w:b w:val="0"/>
        </w:rPr>
        <w:t xml:space="preserve"> </w:t>
      </w:r>
      <w:r>
        <w:rPr>
          <w:rFonts w:ascii="Consolas" w:hAnsi="Consolas" w:cs="Consolas"/>
          <w:b w:val="0"/>
          <w:color w:val="1A1A1A"/>
          <w:sz w:val="18"/>
          <w:shd w:val="clear" w:color="auto" w:fill="EFEFEF"/>
        </w:rPr>
        <w:t>WHILE</w:t>
      </w:r>
      <w:r>
        <w:rPr>
          <w:b w:val="0"/>
        </w:rPr>
        <w:t xml:space="preserve"> pops a flag, computed the same way </w:t>
      </w:r>
      <w:r>
        <w:rPr>
          <w:rFonts w:ascii="Consolas" w:hAnsi="Consolas" w:cs="Consolas"/>
          <w:b w:val="0"/>
          <w:color w:val="1A1A1A"/>
          <w:sz w:val="18"/>
          <w:shd w:val="clear" w:color="auto" w:fill="EFEFEF"/>
        </w:rPr>
        <w:t>IF</w:t>
      </w:r>
      <w:r>
        <w:rPr>
          <w:b w:val="0"/>
        </w:rPr>
        <w:t xml:space="preserve">'s condition is. False exits the loop immediately, skipping everything up to </w:t>
      </w:r>
      <w:r>
        <w:rPr>
          <w:rFonts w:ascii="Consolas" w:hAnsi="Consolas" w:cs="Consolas"/>
          <w:b w:val="0"/>
          <w:color w:val="1A1A1A"/>
          <w:sz w:val="18"/>
          <w:shd w:val="clear" w:color="auto" w:fill="EFEFEF"/>
        </w:rPr>
        <w:t>REPEAT</w:t>
      </w:r>
      <w:r>
        <w:rPr>
          <w:b w:val="0"/>
        </w:rPr>
        <w:t xml:space="preserve">; true falls through into the body, which runs and then jumps back to </w:t>
      </w:r>
      <w:r>
        <w:rPr>
          <w:rFonts w:ascii="Consolas" w:hAnsi="Consolas" w:cs="Consolas"/>
          <w:b w:val="0"/>
          <w:color w:val="1A1A1A"/>
          <w:sz w:val="18"/>
          <w:shd w:val="clear" w:color="auto" w:fill="EFEFEF"/>
        </w:rPr>
        <w:t>BEGIN</w:t>
      </w:r>
      <w:r>
        <w:rPr>
          <w:b w:val="0"/>
        </w:rPr>
        <w:t xml:space="preserve"> via </w:t>
      </w:r>
      <w:r>
        <w:rPr>
          <w:rFonts w:ascii="Consolas" w:hAnsi="Consolas" w:cs="Consolas"/>
          <w:b w:val="0"/>
          <w:color w:val="1A1A1A"/>
          <w:sz w:val="18"/>
          <w:shd w:val="clear" w:color="auto" w:fill="EFEFEF"/>
        </w:rPr>
        <w:t>REPEAT</w:t>
      </w:r>
      <w:r>
        <w:rPr>
          <w:b w:val="0"/>
        </w:rPr>
        <w:t>.</w:t>
      </w:r>
    </w:p>
    <w:p>
      <w:r>
        <w:rPr>
          <w:b w:val="0"/>
        </w:rPr>
        <w:t>The two shapes differ in exactly two ways, and both are easy to get backwards:</w:t>
      </w:r>
    </w:p>
    <w:p>
      <w:pPr>
        <w:pStyle w:val="ListNumber"/>
      </w:pPr>
      <w:r>
        <w:rPr>
          <w:b/>
        </w:rPr>
        <w:t>They react to opposite answers.</w:t>
      </w:r>
      <w:r>
        <w:rPr>
          <w:b w:val="0"/>
        </w:rPr>
        <w:t xml:space="preserve"> </w:t>
      </w:r>
      <w:r>
        <w:rPr>
          <w:rFonts w:ascii="Consolas" w:hAnsi="Consolas" w:cs="Consolas"/>
          <w:b w:val="0"/>
          <w:color w:val="1A1A1A"/>
          <w:sz w:val="18"/>
          <w:shd w:val="clear" w:color="auto" w:fill="EFEFEF"/>
        </w:rPr>
        <w:t>UNTIL</w:t>
      </w:r>
      <w:r>
        <w:rPr>
          <w:b w:val="0"/>
        </w:rPr>
        <w:t xml:space="preserve"> stops when it finds </w:t>
      </w:r>
      <w:r>
        <w:rPr>
          <w:b w:val="0"/>
          <w:i/>
        </w:rPr>
        <w:t>true</w:t>
      </w:r>
      <w:r>
        <w:rPr>
          <w:b w:val="0"/>
        </w:rPr>
        <w:t xml:space="preserve">; </w:t>
      </w:r>
      <w:r>
        <w:rPr>
          <w:rFonts w:ascii="Consolas" w:hAnsi="Consolas" w:cs="Consolas"/>
          <w:b w:val="0"/>
          <w:color w:val="1A1A1A"/>
          <w:sz w:val="18"/>
          <w:shd w:val="clear" w:color="auto" w:fill="EFEFEF"/>
        </w:rPr>
        <w:t>WHILE</w:t>
      </w:r>
      <w:r>
        <w:rPr>
          <w:b w:val="0"/>
        </w:rPr>
        <w:t xml:space="preserve"> stops when it finds </w:t>
      </w:r>
      <w:r>
        <w:rPr>
          <w:b w:val="0"/>
          <w:i/>
        </w:rPr>
        <w:t>false</w:t>
      </w:r>
      <w:r>
        <w:rPr>
          <w:b w:val="0"/>
        </w:rPr>
        <w:t xml:space="preserve">. Same flag, opposite meaning. Comparing the two definitions above: </w:t>
      </w:r>
      <w:r>
        <w:rPr>
          <w:rFonts w:ascii="Consolas" w:hAnsi="Consolas" w:cs="Consolas"/>
          <w:b w:val="0"/>
          <w:color w:val="1A1A1A"/>
          <w:sz w:val="18"/>
          <w:shd w:val="clear" w:color="auto" w:fill="EFEFEF"/>
        </w:rPr>
        <w:t>COUNTDOWN</w:t>
      </w:r>
      <w:r>
        <w:rPr>
          <w:b w:val="0"/>
        </w:rPr>
        <w:t xml:space="preserve"> tests </w:t>
      </w:r>
      <w:r>
        <w:rPr>
          <w:rFonts w:ascii="Consolas" w:hAnsi="Consolas" w:cs="Consolas"/>
          <w:b w:val="0"/>
          <w:color w:val="1A1A1A"/>
          <w:sz w:val="18"/>
          <w:shd w:val="clear" w:color="auto" w:fill="EFEFEF"/>
        </w:rPr>
        <w:t>DUP 0=</w:t>
      </w:r>
      <w:r>
        <w:rPr>
          <w:b w:val="0"/>
        </w:rPr>
        <w:t xml:space="preserve"> ("have we reached zero yet?") while </w:t>
      </w:r>
      <w:r>
        <w:rPr>
          <w:rFonts w:ascii="Consolas" w:hAnsi="Consolas" w:cs="Consolas"/>
          <w:b w:val="0"/>
          <w:color w:val="1A1A1A"/>
          <w:sz w:val="18"/>
          <w:shd w:val="clear" w:color="auto" w:fill="EFEFEF"/>
        </w:rPr>
        <w:t>COUNTDOWN2</w:t>
      </w:r>
      <w:r>
        <w:rPr>
          <w:b w:val="0"/>
        </w:rPr>
        <w:t xml:space="preserve"> tests </w:t>
      </w:r>
      <w:r>
        <w:rPr>
          <w:rFonts w:ascii="Consolas" w:hAnsi="Consolas" w:cs="Consolas"/>
          <w:b w:val="0"/>
          <w:color w:val="1A1A1A"/>
          <w:sz w:val="18"/>
          <w:shd w:val="clear" w:color="auto" w:fill="EFEFEF"/>
        </w:rPr>
        <w:t>DUP 0 &gt;</w:t>
      </w:r>
      <w:r>
        <w:rPr>
          <w:b w:val="0"/>
        </w:rPr>
        <w:t xml:space="preserve"> ("is there still something left?") — deliberately opposite tests, to get the same behavior out of the two shapes.</w:t>
      </w:r>
    </w:p>
    <w:p>
      <w:pPr>
        <w:pStyle w:val="ListNumber"/>
      </w:pPr>
      <w:r>
        <w:rPr>
          <w:rFonts w:ascii="Consolas" w:hAnsi="Consolas" w:cs="Consolas"/>
          <w:b/>
          <w:color w:val="1A1A1A"/>
          <w:sz w:val="18"/>
          <w:shd w:val="clear" w:color="auto" w:fill="EFEFEF"/>
        </w:rPr>
        <w:t>WHILE</w:t>
      </w:r>
      <w:r>
        <w:rPr>
          <w:b/>
        </w:rPr>
        <w:t xml:space="preserve">'s body can be skipped entirely; </w:t>
      </w:r>
      <w:r>
        <w:rPr>
          <w:rFonts w:ascii="Consolas" w:hAnsi="Consolas" w:cs="Consolas"/>
          <w:b/>
          <w:color w:val="1A1A1A"/>
          <w:sz w:val="18"/>
          <w:shd w:val="clear" w:color="auto" w:fill="EFEFEF"/>
        </w:rPr>
        <w:t>UNTIL</w:t>
      </w:r>
      <w:r>
        <w:rPr>
          <w:b/>
        </w:rPr>
        <w:t>'s cannot.</w:t>
      </w:r>
      <w:r>
        <w:rPr>
          <w:b w:val="0"/>
        </w:rPr>
        <w:t xml:space="preserve"> There is no test at </w:t>
      </w:r>
      <w:r>
        <w:rPr>
          <w:rFonts w:ascii="Consolas" w:hAnsi="Consolas" w:cs="Consolas"/>
          <w:b w:val="0"/>
          <w:color w:val="1A1A1A"/>
          <w:sz w:val="18"/>
          <w:shd w:val="clear" w:color="auto" w:fill="EFEFEF"/>
        </w:rPr>
        <w:t>BEGIN</w:t>
      </w:r>
      <w:r>
        <w:rPr>
          <w:b w:val="0"/>
        </w:rPr>
        <w:t xml:space="preserve"> for </w:t>
      </w:r>
      <w:r>
        <w:rPr>
          <w:rFonts w:ascii="Consolas" w:hAnsi="Consolas" w:cs="Consolas"/>
          <w:b w:val="0"/>
          <w:color w:val="1A1A1A"/>
          <w:sz w:val="18"/>
          <w:shd w:val="clear" w:color="auto" w:fill="EFEFEF"/>
        </w:rPr>
        <w:t>UNTIL</w:t>
      </w:r>
      <w:r>
        <w:rPr>
          <w:b w:val="0"/>
        </w:rPr>
        <w:t xml:space="preserve"> to consult, so its body has already run before any decision gets made.</w:t>
      </w:r>
    </w:p>
    <w:p>
      <w:pPr>
        <w:pStyle w:val="ListBullet"/>
      </w:pPr>
      <w:r>
        <w:rPr>
          <w:b/>
        </w:rPr>
        <w:t>A Naming Crossover to Watch For:</w:t>
      </w:r>
      <w:r>
        <w:rPr>
          <w:b w:val="0"/>
        </w:rPr>
        <w:t xml:space="preserve"> This is BASIC's </w:t>
      </w:r>
      <w:r>
        <w:rPr>
          <w:rFonts w:ascii="Consolas" w:hAnsi="Consolas" w:cs="Consolas"/>
          <w:b w:val="0"/>
          <w:color w:val="1A1A1A"/>
          <w:sz w:val="18"/>
          <w:shd w:val="clear" w:color="auto" w:fill="EFEFEF"/>
        </w:rPr>
        <w:t>WHILE</w:t>
      </w:r>
      <w:r>
        <w:rPr>
          <w:b w:val="0"/>
        </w:rPr>
        <w:t>/</w:t>
      </w:r>
      <w:r>
        <w:rPr>
          <w:rFonts w:ascii="Consolas" w:hAnsi="Consolas" w:cs="Consolas"/>
          <w:b w:val="0"/>
          <w:color w:val="1A1A1A"/>
          <w:sz w:val="18"/>
          <w:shd w:val="clear" w:color="auto" w:fill="EFEFEF"/>
        </w:rPr>
        <w:t>WEND</w:t>
      </w:r>
      <w:r>
        <w:rPr>
          <w:b w:val="0"/>
        </w:rPr>
        <w:t xml:space="preserve"> shape, and Forth's </w:t>
      </w:r>
      <w:r>
        <w:rPr>
          <w:rFonts w:ascii="Consolas" w:hAnsi="Consolas" w:cs="Consolas"/>
          <w:b w:val="0"/>
          <w:color w:val="1A1A1A"/>
          <w:sz w:val="18"/>
          <w:shd w:val="clear" w:color="auto" w:fill="EFEFEF"/>
        </w:rPr>
        <w:t>UNTIL</w:t>
      </w:r>
      <w:r>
        <w:rPr>
          <w:b w:val="0"/>
        </w:rPr>
        <w:t xml:space="preserve"> is the </w:t>
      </w:r>
      <w:r>
        <w:rPr>
          <w:rFonts w:ascii="Consolas" w:hAnsi="Consolas" w:cs="Consolas"/>
          <w:b w:val="0"/>
          <w:color w:val="1A1A1A"/>
          <w:sz w:val="18"/>
          <w:shd w:val="clear" w:color="auto" w:fill="EFEFEF"/>
        </w:rPr>
        <w:t>REPEAT...UNTIL</w:t>
      </w:r>
      <w:r>
        <w:rPr>
          <w:b w:val="0"/>
        </w:rPr>
        <w:t xml:space="preserve"> shape — but Forth spells the </w:t>
      </w:r>
      <w:r>
        <w:rPr>
          <w:b w:val="0"/>
          <w:i/>
        </w:rPr>
        <w:t>end</w:t>
      </w:r>
      <w:r>
        <w:rPr>
          <w:b w:val="0"/>
        </w:rPr>
        <w:t xml:space="preserve"> of the </w:t>
      </w:r>
      <w:r>
        <w:rPr>
          <w:rFonts w:ascii="Consolas" w:hAnsi="Consolas" w:cs="Consolas"/>
          <w:b w:val="0"/>
          <w:color w:val="1A1A1A"/>
          <w:sz w:val="18"/>
          <w:shd w:val="clear" w:color="auto" w:fill="EFEFEF"/>
        </w:rPr>
        <w:t>WHILE</w:t>
      </w:r>
      <w:r>
        <w:rPr>
          <w:b w:val="0"/>
        </w:rPr>
        <w:t xml:space="preserve"> loop </w:t>
      </w:r>
      <w:r>
        <w:rPr>
          <w:rFonts w:ascii="Consolas" w:hAnsi="Consolas" w:cs="Consolas"/>
          <w:b w:val="0"/>
          <w:color w:val="1A1A1A"/>
          <w:sz w:val="18"/>
          <w:shd w:val="clear" w:color="auto" w:fill="EFEFEF"/>
        </w:rPr>
        <w:t>REPEAT</w:t>
      </w:r>
      <w:r>
        <w:rPr>
          <w:b w:val="0"/>
        </w:rPr>
        <w:t>, exactly the keyword some BASICs use for the other kind entirely. Checking against the examples rather than reasoning from the keywords avoids the mix-up.</w:t>
      </w:r>
    </w:p>
    <w:p>
      <w:pPr>
        <w:pStyle w:val="Heading2"/>
      </w:pPr>
      <w:r>
        <w:rPr>
          <w:rFonts w:ascii="Consolas" w:hAnsi="Consolas" w:cs="Consolas"/>
          <w:b w:val="0"/>
          <w:color w:val="1F364D"/>
          <w:sz w:val="18"/>
          <w:shd w:val="clear" w:color="auto" w:fill="EFEFEF"/>
        </w:rPr>
        <w:t>DO</w:t>
      </w:r>
      <w:r>
        <w:rPr>
          <w:b w:val="0"/>
          <w:color w:val="1F364D"/>
        </w:rPr>
        <w:t xml:space="preserve"> </w:t>
      </w:r>
      <w:r>
        <w:rPr>
          <w:rFonts w:ascii="Consolas" w:hAnsi="Consolas" w:cs="Consolas"/>
          <w:b w:val="0"/>
          <w:color w:val="1F364D"/>
          <w:sz w:val="18"/>
          <w:shd w:val="clear" w:color="auto" w:fill="EFEFEF"/>
        </w:rPr>
        <w:t>LOOP</w:t>
      </w:r>
      <w:r>
        <w:rPr>
          <w:b w:val="0"/>
          <w:color w:val="1F364D"/>
        </w:rPr>
        <w:t xml:space="preserve"> </w:t>
      </w:r>
      <w:r>
        <w:rPr>
          <w:rFonts w:ascii="Consolas" w:hAnsi="Consolas" w:cs="Consolas"/>
          <w:b w:val="0"/>
          <w:color w:val="1F364D"/>
          <w:sz w:val="18"/>
          <w:shd w:val="clear" w:color="auto" w:fill="EFEFEF"/>
        </w:rPr>
        <w:t>I</w:t>
      </w:r>
      <w:r>
        <w:rPr>
          <w:b w:val="0"/>
          <w:color w:val="1F364D"/>
        </w:rPr>
        <w:t xml:space="preserve"> — a Real Counter</w:t>
      </w:r>
    </w:p>
    <w:p>
      <w:r>
        <w:rPr>
          <w:b w:val="0"/>
        </w:rPr>
        <w:t xml:space="preserve">Both loops above require keeping the count manually, on the stack, mixed in with whatever else is being worked with. </w:t>
      </w:r>
      <w:r>
        <w:rPr>
          <w:rFonts w:ascii="Consolas" w:hAnsi="Consolas" w:cs="Consolas"/>
          <w:b w:val="0"/>
          <w:color w:val="1A1A1A"/>
          <w:sz w:val="18"/>
          <w:shd w:val="clear" w:color="auto" w:fill="EFEFEF"/>
        </w:rPr>
        <w:t>DO</w:t>
      </w:r>
      <w:r>
        <w:rPr>
          <w:b w:val="0"/>
        </w:rPr>
        <w:t>/</w:t>
      </w:r>
      <w:r>
        <w:rPr>
          <w:rFonts w:ascii="Consolas" w:hAnsi="Consolas" w:cs="Consolas"/>
          <w:b w:val="0"/>
          <w:color w:val="1A1A1A"/>
          <w:sz w:val="18"/>
          <w:shd w:val="clear" w:color="auto" w:fill="EFEFEF"/>
        </w:rPr>
        <w:t>LOOP</w:t>
      </w:r>
      <w:r>
        <w:rPr>
          <w:b w:val="0"/>
        </w:rPr>
        <w:t xml:space="preserve"> is Forth's answer to BASIC's </w:t>
      </w:r>
      <w:r>
        <w:rPr>
          <w:rFonts w:ascii="Consolas" w:hAnsi="Consolas" w:cs="Consolas"/>
          <w:b w:val="0"/>
          <w:color w:val="1A1A1A"/>
          <w:sz w:val="18"/>
          <w:shd w:val="clear" w:color="auto" w:fill="EFEFEF"/>
        </w:rPr>
        <w:t>FOR</w:t>
      </w:r>
      <w:r>
        <w:rPr>
          <w:b w:val="0"/>
        </w:rPr>
        <w:t>/</w:t>
      </w:r>
      <w:r>
        <w:rPr>
          <w:rFonts w:ascii="Consolas" w:hAnsi="Consolas" w:cs="Consolas"/>
          <w:b w:val="0"/>
          <w:color w:val="1A1A1A"/>
          <w:sz w:val="18"/>
          <w:shd w:val="clear" w:color="auto" w:fill="EFEFEF"/>
        </w:rPr>
        <w:t>NEXT</w:t>
      </w:r>
      <w:r>
        <w:rPr>
          <w:b w:val="0"/>
        </w:rPr>
        <w:t>: it keeps the count off to one side, and hands it back on request.</w:t>
      </w:r>
    </w:p>
    <w:p>
      <w:pPr>
        <w:spacing w:before="120" w:after="0" w:line="240" w:lineRule="auto"/>
        <w:ind w:left="360"/>
        <w:shd w:val="clear" w:color="auto" w:fill="F2F2F2"/>
      </w:pPr>
      <w:r>
        <w:rPr>
          <w:rFonts w:ascii="Consolas" w:hAnsi="Consolas" w:cs="Consolas"/>
          <w:color w:val="1A1A1A"/>
          <w:sz w:val="18"/>
        </w:rPr>
        <w:t>: FIVE  5 0 DO I . LOOP ;</w:t>
      </w:r>
    </w:p>
    <w:p>
      <w:pPr>
        <w:spacing w:before="0" w:after="0" w:line="240" w:lineRule="auto"/>
        <w:ind w:left="360"/>
        <w:shd w:val="clear" w:color="auto" w:fill="F2F2F2"/>
      </w:pPr>
      <w:r>
        <w:rPr>
          <w:rFonts w:ascii="Consolas" w:hAnsi="Consolas" w:cs="Consolas"/>
          <w:color w:val="1A1A1A"/>
          <w:sz w:val="18"/>
        </w:rPr>
        <w:t xml:space="preserve"> </w:t>
      </w:r>
    </w:p>
    <w:p>
      <w:pPr>
        <w:spacing w:before="0" w:after="120" w:line="240" w:lineRule="auto"/>
        <w:ind w:left="360"/>
        <w:shd w:val="clear" w:color="auto" w:fill="F2F2F2"/>
      </w:pPr>
      <w:r>
        <w:rPr>
          <w:rFonts w:ascii="Consolas" w:hAnsi="Consolas" w:cs="Consolas"/>
          <w:color w:val="1A1A1A"/>
          <w:sz w:val="18"/>
        </w:rPr>
        <w:t>FIVE     \ prints 0 1 2 3 4</w:t>
      </w:r>
    </w:p>
    <w:p>
      <w:r>
        <w:rPr>
          <w:b w:val="0"/>
        </w:rPr>
        <w:t>Three pieces, taken one at a time.</w:t>
      </w:r>
    </w:p>
    <w:p>
      <w:pPr>
        <w:pStyle w:val="ListBullet"/>
      </w:pPr>
      <w:r>
        <w:rPr>
          <w:rFonts w:ascii="Consolas" w:hAnsi="Consolas" w:cs="Consolas"/>
          <w:b/>
          <w:color w:val="1A1A1A"/>
          <w:sz w:val="18"/>
          <w:shd w:val="clear" w:color="auto" w:fill="EFEFEF"/>
        </w:rPr>
        <w:t>limit start DO</w:t>
      </w:r>
      <w:r>
        <w:rPr>
          <w:b/>
        </w:rPr>
        <w:t>:</w:t>
      </w:r>
      <w:r>
        <w:rPr>
          <w:b w:val="0"/>
        </w:rPr>
        <w:t xml:space="preserve"> Starts a loop counting up from </w:t>
      </w:r>
      <w:r>
        <w:rPr>
          <w:rFonts w:ascii="Consolas" w:hAnsi="Consolas" w:cs="Consolas"/>
          <w:b w:val="0"/>
          <w:color w:val="1A1A1A"/>
          <w:sz w:val="18"/>
          <w:shd w:val="clear" w:color="auto" w:fill="EFEFEF"/>
        </w:rPr>
        <w:t>start</w:t>
      </w:r>
      <w:r>
        <w:rPr>
          <w:b w:val="0"/>
        </w:rPr>
        <w:t xml:space="preserve">, stopping just </w:t>
      </w:r>
      <w:r>
        <w:rPr>
          <w:b w:val="0"/>
          <w:i/>
        </w:rPr>
        <w:t>before</w:t>
      </w:r>
      <w:r>
        <w:rPr>
          <w:b w:val="0"/>
        </w:rPr>
        <w:t xml:space="preserve"> it would reach </w:t>
      </w:r>
      <w:r>
        <w:rPr>
          <w:rFonts w:ascii="Consolas" w:hAnsi="Consolas" w:cs="Consolas"/>
          <w:b w:val="0"/>
          <w:color w:val="1A1A1A"/>
          <w:sz w:val="18"/>
          <w:shd w:val="clear" w:color="auto" w:fill="EFEFEF"/>
        </w:rPr>
        <w:t>limit</w:t>
      </w:r>
      <w:r>
        <w:rPr>
          <w:b w:val="0"/>
        </w:rPr>
        <w:t xml:space="preserve">. So </w:t>
      </w:r>
      <w:r>
        <w:rPr>
          <w:rFonts w:ascii="Consolas" w:hAnsi="Consolas" w:cs="Consolas"/>
          <w:b w:val="0"/>
          <w:color w:val="1A1A1A"/>
          <w:sz w:val="18"/>
          <w:shd w:val="clear" w:color="auto" w:fill="EFEFEF"/>
        </w:rPr>
        <w:t>5 0 DO</w:t>
      </w:r>
      <w:r>
        <w:rPr>
          <w:b w:val="0"/>
        </w:rPr>
        <w:t xml:space="preserve"> runs for index values </w:t>
      </w:r>
      <w:r>
        <w:rPr>
          <w:rFonts w:ascii="Consolas" w:hAnsi="Consolas" w:cs="Consolas"/>
          <w:b w:val="0"/>
          <w:color w:val="1A1A1A"/>
          <w:sz w:val="18"/>
          <w:shd w:val="clear" w:color="auto" w:fill="EFEFEF"/>
        </w:rPr>
        <w:t>0</w:t>
      </w:r>
      <w:r>
        <w:rPr>
          <w:b w:val="0"/>
        </w:rPr>
        <w:t xml:space="preserve"> through </w:t>
      </w:r>
      <w:r>
        <w:rPr>
          <w:rFonts w:ascii="Consolas" w:hAnsi="Consolas" w:cs="Consolas"/>
          <w:b w:val="0"/>
          <w:color w:val="1A1A1A"/>
          <w:sz w:val="18"/>
          <w:shd w:val="clear" w:color="auto" w:fill="EFEFEF"/>
        </w:rPr>
        <w:t>4</w:t>
      </w:r>
      <w:r>
        <w:rPr>
          <w:b w:val="0"/>
        </w:rPr>
        <w:t xml:space="preserve"> — five passes, not six. The limit is where it stops, not where it ends up, the same "up to but not including" convention BASIC's </w:t>
      </w:r>
      <w:r>
        <w:rPr>
          <w:rFonts w:ascii="Consolas" w:hAnsi="Consolas" w:cs="Consolas"/>
          <w:b w:val="0"/>
          <w:color w:val="1A1A1A"/>
          <w:sz w:val="18"/>
          <w:shd w:val="clear" w:color="auto" w:fill="EFEFEF"/>
        </w:rPr>
        <w:t>FOR I = 0 TO 4</w:t>
      </w:r>
      <w:r>
        <w:rPr>
          <w:b w:val="0"/>
        </w:rPr>
        <w:t xml:space="preserve"> writes the other way round.</w:t>
      </w:r>
    </w:p>
    <w:p>
      <w:pPr>
        <w:pStyle w:val="ListBullet"/>
      </w:pPr>
      <w:r>
        <w:rPr>
          <w:rFonts w:ascii="Consolas" w:hAnsi="Consolas" w:cs="Consolas"/>
          <w:b/>
          <w:color w:val="1A1A1A"/>
          <w:sz w:val="18"/>
          <w:shd w:val="clear" w:color="auto" w:fill="EFEFEF"/>
        </w:rPr>
        <w:t>I</w:t>
      </w:r>
      <w:r>
        <w:rPr>
          <w:b/>
        </w:rPr>
        <w:t>:</w:t>
      </w:r>
      <w:r>
        <w:rPr>
          <w:b w:val="0"/>
        </w:rPr>
        <w:t xml:space="preserve"> Pushes the current index onto the stack. It's an ordinary word with an ordinary stack effect, </w:t>
      </w:r>
      <w:r>
        <w:rPr>
          <w:rFonts w:ascii="Consolas" w:hAnsi="Consolas" w:cs="Consolas"/>
          <w:b w:val="0"/>
          <w:color w:val="1A1A1A"/>
          <w:sz w:val="18"/>
          <w:shd w:val="clear" w:color="auto" w:fill="EFEFEF"/>
        </w:rPr>
        <w:t>( -- index )</w:t>
      </w:r>
      <w:r>
        <w:rPr>
          <w:b w:val="0"/>
        </w:rPr>
        <w:t xml:space="preserve">, and nothing requires its use: a loop that just repeats something five times identically never mentions </w:t>
      </w:r>
      <w:r>
        <w:rPr>
          <w:rFonts w:ascii="Consolas" w:hAnsi="Consolas" w:cs="Consolas"/>
          <w:b w:val="0"/>
          <w:color w:val="1A1A1A"/>
          <w:sz w:val="18"/>
          <w:shd w:val="clear" w:color="auto" w:fill="EFEFEF"/>
        </w:rPr>
        <w:t>I</w:t>
      </w:r>
      <w:r>
        <w:rPr>
          <w:b w:val="0"/>
        </w:rPr>
        <w:t xml:space="preserve"> at all.</w:t>
      </w:r>
    </w:p>
    <w:p>
      <w:pPr>
        <w:pStyle w:val="ListBullet"/>
      </w:pPr>
      <w:r>
        <w:rPr>
          <w:rFonts w:ascii="Consolas" w:hAnsi="Consolas" w:cs="Consolas"/>
          <w:b/>
          <w:color w:val="1A1A1A"/>
          <w:sz w:val="18"/>
          <w:shd w:val="clear" w:color="auto" w:fill="EFEFEF"/>
        </w:rPr>
        <w:t>LOOP</w:t>
      </w:r>
      <w:r>
        <w:rPr>
          <w:b/>
        </w:rPr>
        <w:t>:</w:t>
      </w:r>
      <w:r>
        <w:rPr>
          <w:b w:val="0"/>
        </w:rPr>
        <w:t xml:space="preserve"> Adds one to the index and jumps back to just after </w:t>
      </w:r>
      <w:r>
        <w:rPr>
          <w:rFonts w:ascii="Consolas" w:hAnsi="Consolas" w:cs="Consolas"/>
          <w:b w:val="0"/>
          <w:color w:val="1A1A1A"/>
          <w:sz w:val="18"/>
          <w:shd w:val="clear" w:color="auto" w:fill="EFEFEF"/>
        </w:rPr>
        <w:t>DO</w:t>
      </w:r>
      <w:r>
        <w:rPr>
          <w:b w:val="0"/>
        </w:rPr>
        <w:t xml:space="preserve">, unless the index has reached </w:t>
      </w:r>
      <w:r>
        <w:rPr>
          <w:rFonts w:ascii="Consolas" w:hAnsi="Consolas" w:cs="Consolas"/>
          <w:b w:val="0"/>
          <w:color w:val="1A1A1A"/>
          <w:sz w:val="18"/>
          <w:shd w:val="clear" w:color="auto" w:fill="EFEFEF"/>
        </w:rPr>
        <w:t>limit</w:t>
      </w:r>
      <w:r>
        <w:rPr>
          <w:b w:val="0"/>
        </w:rPr>
        <w:t>, in which case the loop ends.</w:t>
      </w:r>
    </w:p>
    <w:p>
      <w:pPr>
        <w:pStyle w:val="ListBullet"/>
      </w:pPr>
      <w:r>
        <w:rPr>
          <w:b/>
        </w:rPr>
        <w:t>Argument Order:</w:t>
      </w:r>
      <w:r>
        <w:rPr>
          <w:b w:val="0"/>
        </w:rPr>
        <w:t xml:space="preserve"> Worth double-checking every time, since it reads backwards from how it would be said aloud: </w:t>
      </w:r>
      <w:r>
        <w:rPr>
          <w:b/>
        </w:rPr>
        <w:t>limit first, start second</w:t>
      </w:r>
      <w:r>
        <w:rPr>
          <w:b w:val="0"/>
        </w:rPr>
        <w:t xml:space="preserve">. </w:t>
      </w:r>
      <w:r>
        <w:rPr>
          <w:rFonts w:ascii="Consolas" w:hAnsi="Consolas" w:cs="Consolas"/>
          <w:b w:val="0"/>
          <w:color w:val="1A1A1A"/>
          <w:sz w:val="18"/>
          <w:shd w:val="clear" w:color="auto" w:fill="EFEFEF"/>
        </w:rPr>
        <w:t>5 0 DO</w:t>
      </w:r>
      <w:r>
        <w:rPr>
          <w:b w:val="0"/>
        </w:rPr>
        <w:t xml:space="preserve"> means "from 0 up to 5," not "from 5 down to 0" — the single most common </w:t>
      </w:r>
      <w:r>
        <w:rPr>
          <w:rFonts w:ascii="Consolas" w:hAnsi="Consolas" w:cs="Consolas"/>
          <w:b w:val="0"/>
          <w:color w:val="1A1A1A"/>
          <w:sz w:val="18"/>
          <w:shd w:val="clear" w:color="auto" w:fill="EFEFEF"/>
        </w:rPr>
        <w:t>DO</w:t>
      </w:r>
      <w:r>
        <w:rPr>
          <w:b w:val="0"/>
        </w:rPr>
        <w:t xml:space="preserve"> mistake.</w:t>
      </w:r>
    </w:p>
    <w:p>
      <w:r>
        <w:rPr>
          <w:b w:val="0"/>
        </w:rPr>
        <w:t xml:space="preserve">Something to actually watch happen, built the same way section 2 built </w:t>
      </w:r>
      <w:r>
        <w:rPr>
          <w:rFonts w:ascii="Consolas" w:hAnsi="Consolas" w:cs="Consolas"/>
          <w:b w:val="0"/>
          <w:color w:val="1A1A1A"/>
          <w:sz w:val="18"/>
          <w:shd w:val="clear" w:color="auto" w:fill="EFEFEF"/>
        </w:rPr>
        <w:t>QUADRUPLE</w:t>
      </w:r>
      <w:r>
        <w:rPr>
          <w:b w:val="0"/>
        </w:rPr>
        <w:t xml:space="preserve"> — a small word, then a word that uses it:</w:t>
      </w:r>
    </w:p>
    <w:p>
      <w:pPr>
        <w:spacing w:before="120" w:after="0" w:line="240" w:lineRule="auto"/>
        <w:ind w:left="360"/>
        <w:shd w:val="clear" w:color="auto" w:fill="F2F2F2"/>
      </w:pPr>
      <w:r>
        <w:rPr>
          <w:rFonts w:ascii="Consolas" w:hAnsi="Consolas" w:cs="Consolas"/>
          <w:color w:val="1A1A1A"/>
          <w:sz w:val="18"/>
        </w:rPr>
        <w:t>: STAR    42 EMIT ;</w:t>
      </w:r>
    </w:p>
    <w:p>
      <w:pPr>
        <w:spacing w:before="0" w:after="0" w:line="240" w:lineRule="auto"/>
        <w:ind w:left="360"/>
        <w:shd w:val="clear" w:color="auto" w:fill="F2F2F2"/>
      </w:pPr>
      <w:r>
        <w:rPr>
          <w:rFonts w:ascii="Consolas" w:hAnsi="Consolas" w:cs="Consolas"/>
          <w:color w:val="1A1A1A"/>
          <w:sz w:val="18"/>
        </w:rPr>
        <w:t>: STARS   0 DO STAR LOOP CR ;</w:t>
      </w:r>
    </w:p>
    <w:p>
      <w:pPr>
        <w:spacing w:before="0" w:after="0" w:line="240" w:lineRule="auto"/>
        <w:ind w:left="360"/>
        <w:shd w:val="clear" w:color="auto" w:fill="F2F2F2"/>
      </w:pPr>
      <w:r>
        <w:rPr>
          <w:rFonts w:ascii="Consolas" w:hAnsi="Consolas" w:cs="Consolas"/>
          <w:color w:val="1A1A1A"/>
          <w:sz w:val="18"/>
        </w:rPr>
        <w:t xml:space="preserve"> </w:t>
      </w:r>
    </w:p>
    <w:p>
      <w:pPr>
        <w:spacing w:before="0" w:after="0" w:line="240" w:lineRule="auto"/>
        <w:ind w:left="360"/>
        <w:shd w:val="clear" w:color="auto" w:fill="F2F2F2"/>
      </w:pPr>
      <w:r>
        <w:rPr>
          <w:rFonts w:ascii="Consolas" w:hAnsi="Consolas" w:cs="Consolas"/>
          <w:color w:val="1A1A1A"/>
          <w:sz w:val="18"/>
        </w:rPr>
        <w:t>5 STARS       \ prints *****</w:t>
      </w:r>
    </w:p>
    <w:p>
      <w:pPr>
        <w:spacing w:before="0" w:after="120" w:line="240" w:lineRule="auto"/>
        <w:ind w:left="360"/>
        <w:shd w:val="clear" w:color="auto" w:fill="F2F2F2"/>
      </w:pPr>
      <w:r>
        <w:rPr>
          <w:rFonts w:ascii="Consolas" w:hAnsi="Consolas" w:cs="Consolas"/>
          <w:color w:val="1A1A1A"/>
          <w:sz w:val="18"/>
        </w:rPr>
        <w:t>20 STARS      \ prints ********************</w:t>
      </w:r>
    </w:p>
    <w:p>
      <w:pPr>
        <w:pStyle w:val="ListBullet"/>
      </w:pPr>
      <w:r>
        <w:rPr>
          <w:b/>
        </w:rPr>
        <w:t xml:space="preserve">How </w:t>
      </w:r>
      <w:r>
        <w:rPr>
          <w:rFonts w:ascii="Consolas" w:hAnsi="Consolas" w:cs="Consolas"/>
          <w:b/>
          <w:color w:val="1A1A1A"/>
          <w:sz w:val="18"/>
          <w:shd w:val="clear" w:color="auto" w:fill="EFEFEF"/>
        </w:rPr>
        <w:t>STARS</w:t>
      </w:r>
      <w:r>
        <w:rPr>
          <w:b/>
        </w:rPr>
        <w:t xml:space="preserve"> Works:</w:t>
      </w:r>
      <w:r>
        <w:rPr>
          <w:b w:val="0"/>
        </w:rPr>
        <w:t xml:space="preserve"> </w:t>
      </w:r>
      <w:r>
        <w:rPr>
          <w:rFonts w:ascii="Consolas" w:hAnsi="Consolas" w:cs="Consolas"/>
          <w:b w:val="0"/>
          <w:color w:val="1A1A1A"/>
          <w:sz w:val="18"/>
          <w:shd w:val="clear" w:color="auto" w:fill="EFEFEF"/>
        </w:rPr>
        <w:t>STAR</w:t>
      </w:r>
      <w:r>
        <w:rPr>
          <w:b w:val="0"/>
        </w:rPr>
        <w:t xml:space="preserve"> prints a single asterisk (42 is </w:t>
      </w:r>
      <w:r>
        <w:rPr>
          <w:rFonts w:ascii="Consolas" w:hAnsi="Consolas" w:cs="Consolas"/>
          <w:b w:val="0"/>
          <w:color w:val="1A1A1A"/>
          <w:sz w:val="18"/>
          <w:shd w:val="clear" w:color="auto" w:fill="EFEFEF"/>
        </w:rPr>
        <w:t>*</w:t>
      </w:r>
      <w:r>
        <w:rPr>
          <w:b w:val="0"/>
        </w:rPr>
        <w:t xml:space="preserve">'s character code, and </w:t>
      </w:r>
      <w:r>
        <w:rPr>
          <w:rFonts w:ascii="Consolas" w:hAnsi="Consolas" w:cs="Consolas"/>
          <w:b w:val="0"/>
          <w:color w:val="1A1A1A"/>
          <w:sz w:val="18"/>
          <w:shd w:val="clear" w:color="auto" w:fill="EFEFEF"/>
        </w:rPr>
        <w:t>EMIT</w:t>
      </w:r>
      <w:r>
        <w:rPr>
          <w:b w:val="0"/>
        </w:rPr>
        <w:t xml:space="preserve"> prints one character — </w:t>
      </w:r>
      <w:r>
        <w:rPr>
          <w:b w:val="0"/>
        </w:rPr>
        <w:t>Printing</w:t>
      </w:r>
      <w:r>
        <w:rPr>
          <w:b w:val="0"/>
        </w:rPr>
        <w:t xml:space="preserve"> has the details). </w:t>
      </w:r>
      <w:r>
        <w:rPr>
          <w:rFonts w:ascii="Consolas" w:hAnsi="Consolas" w:cs="Consolas"/>
          <w:b w:val="0"/>
          <w:color w:val="1A1A1A"/>
          <w:sz w:val="18"/>
          <w:shd w:val="clear" w:color="auto" w:fill="EFEFEF"/>
        </w:rPr>
        <w:t>STARS</w:t>
      </w:r>
      <w:r>
        <w:rPr>
          <w:b w:val="0"/>
        </w:rPr>
        <w:t xml:space="preserve"> supplies the </w:t>
      </w:r>
      <w:r>
        <w:rPr>
          <w:rFonts w:ascii="Consolas" w:hAnsi="Consolas" w:cs="Consolas"/>
          <w:b w:val="0"/>
          <w:color w:val="1A1A1A"/>
          <w:sz w:val="18"/>
          <w:shd w:val="clear" w:color="auto" w:fill="EFEFEF"/>
        </w:rPr>
        <w:t>0</w:t>
      </w:r>
      <w:r>
        <w:rPr>
          <w:b w:val="0"/>
        </w:rPr>
        <w:t xml:space="preserve"> start itself and takes the limit from whatever was pushed before calling it, so </w:t>
      </w:r>
      <w:r>
        <w:rPr>
          <w:rFonts w:ascii="Consolas" w:hAnsi="Consolas" w:cs="Consolas"/>
          <w:b w:val="0"/>
          <w:color w:val="1A1A1A"/>
          <w:sz w:val="18"/>
          <w:shd w:val="clear" w:color="auto" w:fill="EFEFEF"/>
        </w:rPr>
        <w:t>5 STARS</w:t>
      </w:r>
      <w:r>
        <w:rPr>
          <w:b w:val="0"/>
        </w:rPr>
        <w:t xml:space="preserve"> reaches </w:t>
      </w:r>
      <w:r>
        <w:rPr>
          <w:rFonts w:ascii="Consolas" w:hAnsi="Consolas" w:cs="Consolas"/>
          <w:b w:val="0"/>
          <w:color w:val="1A1A1A"/>
          <w:sz w:val="18"/>
          <w:shd w:val="clear" w:color="auto" w:fill="EFEFEF"/>
        </w:rPr>
        <w:t>DO</w:t>
      </w:r>
      <w:r>
        <w:rPr>
          <w:b w:val="0"/>
        </w:rPr>
        <w:t xml:space="preserve"> with </w:t>
      </w:r>
      <w:r>
        <w:rPr>
          <w:rFonts w:ascii="Consolas" w:hAnsi="Consolas" w:cs="Consolas"/>
          <w:b w:val="0"/>
          <w:color w:val="1A1A1A"/>
          <w:sz w:val="18"/>
          <w:shd w:val="clear" w:color="auto" w:fill="EFEFEF"/>
        </w:rPr>
        <w:t>[5, 0]</w:t>
      </w:r>
      <w:r>
        <w:rPr>
          <w:b w:val="0"/>
        </w:rPr>
        <w:t xml:space="preserve"> on the stack: limit 5, start 0. It then loops, and </w:t>
      </w:r>
      <w:r>
        <w:rPr>
          <w:rFonts w:ascii="Consolas" w:hAnsi="Consolas" w:cs="Consolas"/>
          <w:b w:val="0"/>
          <w:color w:val="1A1A1A"/>
          <w:sz w:val="18"/>
          <w:shd w:val="clear" w:color="auto" w:fill="EFEFEF"/>
        </w:rPr>
        <w:t>CR</w:t>
      </w:r>
      <w:r>
        <w:rPr>
          <w:b w:val="0"/>
        </w:rPr>
        <w:t xml:space="preserve"> at the end moves to a fresh line. </w:t>
      </w:r>
      <w:r>
        <w:rPr>
          <w:rFonts w:ascii="Consolas" w:hAnsi="Consolas" w:cs="Consolas"/>
          <w:b w:val="0"/>
          <w:color w:val="1A1A1A"/>
          <w:sz w:val="18"/>
          <w:shd w:val="clear" w:color="auto" w:fill="EFEFEF"/>
        </w:rPr>
        <w:t>STARS</w:t>
      </w:r>
      <w:r>
        <w:rPr>
          <w:b w:val="0"/>
        </w:rPr>
        <w:t xml:space="preserve"> never mentions </w:t>
      </w:r>
      <w:r>
        <w:rPr>
          <w:rFonts w:ascii="Consolas" w:hAnsi="Consolas" w:cs="Consolas"/>
          <w:b w:val="0"/>
          <w:color w:val="1A1A1A"/>
          <w:sz w:val="18"/>
          <w:shd w:val="clear" w:color="auto" w:fill="EFEFEF"/>
        </w:rPr>
        <w:t>I</w:t>
      </w:r>
      <w:r>
        <w:rPr>
          <w:b w:val="0"/>
        </w:rPr>
        <w:t>, since it doesn't care which pass it's on.</w:t>
      </w:r>
    </w:p>
    <w:p>
      <w:pPr>
        <w:pStyle w:val="ListBullet"/>
      </w:pPr>
      <w:r>
        <w:rPr>
          <w:b/>
        </w:rPr>
        <w:t>A Real Trap:</w:t>
      </w:r>
      <w:r>
        <w:rPr>
          <w:b w:val="0"/>
        </w:rPr>
        <w:t xml:space="preserve"> </w:t>
      </w:r>
      <w:r>
        <w:rPr>
          <w:rFonts w:ascii="Consolas" w:hAnsi="Consolas" w:cs="Consolas"/>
          <w:b w:val="0"/>
          <w:color w:val="1A1A1A"/>
          <w:sz w:val="18"/>
          <w:shd w:val="clear" w:color="auto" w:fill="EFEFEF"/>
        </w:rPr>
        <w:t>DO</w:t>
      </w:r>
      <w:r>
        <w:rPr>
          <w:b w:val="0"/>
        </w:rPr>
        <w:t xml:space="preserve"> does not check whether </w:t>
      </w:r>
      <w:r>
        <w:rPr>
          <w:rFonts w:ascii="Consolas" w:hAnsi="Consolas" w:cs="Consolas"/>
          <w:b w:val="0"/>
          <w:color w:val="1A1A1A"/>
          <w:sz w:val="18"/>
          <w:shd w:val="clear" w:color="auto" w:fill="EFEFEF"/>
        </w:rPr>
        <w:t>start</w:t>
      </w:r>
      <w:r>
        <w:rPr>
          <w:b w:val="0"/>
        </w:rPr>
        <w:t xml:space="preserve"> already equals </w:t>
      </w:r>
      <w:r>
        <w:rPr>
          <w:rFonts w:ascii="Consolas" w:hAnsi="Consolas" w:cs="Consolas"/>
          <w:b w:val="0"/>
          <w:color w:val="1A1A1A"/>
          <w:sz w:val="18"/>
          <w:shd w:val="clear" w:color="auto" w:fill="EFEFEF"/>
        </w:rPr>
        <w:t>limit</w:t>
      </w:r>
      <w:r>
        <w:rPr>
          <w:b w:val="0"/>
        </w:rPr>
        <w:t xml:space="preserve"> before running the body the first time. So </w:t>
      </w:r>
      <w:r>
        <w:rPr>
          <w:rFonts w:ascii="Consolas" w:hAnsi="Consolas" w:cs="Consolas"/>
          <w:b w:val="0"/>
          <w:color w:val="1A1A1A"/>
          <w:sz w:val="18"/>
          <w:shd w:val="clear" w:color="auto" w:fill="EFEFEF"/>
        </w:rPr>
        <w:t>0 STARS</w:t>
      </w:r>
      <w:r>
        <w:rPr>
          <w:b w:val="0"/>
        </w:rPr>
        <w:t xml:space="preserve"> does not print nothing: it reaches </w:t>
      </w:r>
      <w:r>
        <w:rPr>
          <w:rFonts w:ascii="Consolas" w:hAnsi="Consolas" w:cs="Consolas"/>
          <w:b w:val="0"/>
          <w:color w:val="1A1A1A"/>
          <w:sz w:val="18"/>
          <w:shd w:val="clear" w:color="auto" w:fill="EFEFEF"/>
        </w:rPr>
        <w:t>0 0 DO</w:t>
      </w:r>
      <w:r>
        <w:rPr>
          <w:b w:val="0"/>
        </w:rPr>
        <w:t xml:space="preserve">, runs the body anyway, and then </w:t>
      </w:r>
      <w:r>
        <w:rPr>
          <w:rFonts w:ascii="Consolas" w:hAnsi="Consolas" w:cs="Consolas"/>
          <w:b w:val="0"/>
          <w:color w:val="1A1A1A"/>
          <w:sz w:val="18"/>
          <w:shd w:val="clear" w:color="auto" w:fill="EFEFEF"/>
        </w:rPr>
        <w:t>LOOP</w:t>
      </w:r>
      <w:r>
        <w:rPr>
          <w:b w:val="0"/>
        </w:rPr>
        <w:t xml:space="preserve"> — having just moved the index from </w:t>
      </w:r>
      <w:r>
        <w:rPr>
          <w:rFonts w:ascii="Consolas" w:hAnsi="Consolas" w:cs="Consolas"/>
          <w:b w:val="0"/>
          <w:color w:val="1A1A1A"/>
          <w:sz w:val="18"/>
          <w:shd w:val="clear" w:color="auto" w:fill="EFEFEF"/>
        </w:rPr>
        <w:t>0</w:t>
      </w:r>
      <w:r>
        <w:rPr>
          <w:b w:val="0"/>
        </w:rPr>
        <w:t xml:space="preserve"> to </w:t>
      </w:r>
      <w:r>
        <w:rPr>
          <w:rFonts w:ascii="Consolas" w:hAnsi="Consolas" w:cs="Consolas"/>
          <w:b w:val="0"/>
          <w:color w:val="1A1A1A"/>
          <w:sz w:val="18"/>
          <w:shd w:val="clear" w:color="auto" w:fill="EFEFEF"/>
        </w:rPr>
        <w:t>1</w:t>
      </w:r>
      <w:r>
        <w:rPr>
          <w:b w:val="0"/>
        </w:rPr>
        <w:t xml:space="preserve"> — compares against a limit of </w:t>
      </w:r>
      <w:r>
        <w:rPr>
          <w:rFonts w:ascii="Consolas" w:hAnsi="Consolas" w:cs="Consolas"/>
          <w:b w:val="0"/>
          <w:color w:val="1A1A1A"/>
          <w:sz w:val="18"/>
          <w:shd w:val="clear" w:color="auto" w:fill="EFEFEF"/>
        </w:rPr>
        <w:t>0</w:t>
      </w:r>
      <w:r>
        <w:rPr>
          <w:b w:val="0"/>
        </w:rPr>
        <w:t xml:space="preserve"> and doesn't match. It won't match again until the index has wrapped all the way around through 65536 values. In practice this produces a near-infinite loop that looks like the machine has hung.</w:t>
      </w:r>
    </w:p>
    <w:p>
      <w:pPr>
        <w:pStyle w:val="ListBullet"/>
      </w:pPr>
      <w:r>
        <w:rPr>
          <w:b/>
        </w:rPr>
        <w:t>The Fix:</w:t>
      </w:r>
      <w:r>
        <w:rPr>
          <w:b w:val="0"/>
        </w:rPr>
        <w:t xml:space="preserve"> Never write a </w:t>
      </w:r>
      <w:r>
        <w:rPr>
          <w:rFonts w:ascii="Consolas" w:hAnsi="Consolas" w:cs="Consolas"/>
          <w:b w:val="0"/>
          <w:color w:val="1A1A1A"/>
          <w:sz w:val="18"/>
          <w:shd w:val="clear" w:color="auto" w:fill="EFEFEF"/>
        </w:rPr>
        <w:t>DO</w:t>
      </w:r>
      <w:r>
        <w:rPr>
          <w:b w:val="0"/>
        </w:rPr>
        <w:t xml:space="preserve"> where </w:t>
      </w:r>
      <w:r>
        <w:rPr>
          <w:rFonts w:ascii="Consolas" w:hAnsi="Consolas" w:cs="Consolas"/>
          <w:b w:val="0"/>
          <w:color w:val="1A1A1A"/>
          <w:sz w:val="18"/>
          <w:shd w:val="clear" w:color="auto" w:fill="EFEFEF"/>
        </w:rPr>
        <w:t>start</w:t>
      </w:r>
      <w:r>
        <w:rPr>
          <w:b w:val="0"/>
        </w:rPr>
        <w:t xml:space="preserve"> and </w:t>
      </w:r>
      <w:r>
        <w:rPr>
          <w:rFonts w:ascii="Consolas" w:hAnsi="Consolas" w:cs="Consolas"/>
          <w:b w:val="0"/>
          <w:color w:val="1A1A1A"/>
          <w:sz w:val="18"/>
          <w:shd w:val="clear" w:color="auto" w:fill="EFEFEF"/>
        </w:rPr>
        <w:t>limit</w:t>
      </w:r>
      <w:r>
        <w:rPr>
          <w:b w:val="0"/>
        </w:rPr>
        <w:t xml:space="preserve"> might already be equal. If a count could legitimately be zero, guard it first, using the previous section's </w:t>
      </w:r>
      <w:r>
        <w:rPr>
          <w:rFonts w:ascii="Consolas" w:hAnsi="Consolas" w:cs="Consolas"/>
          <w:b w:val="0"/>
          <w:color w:val="1A1A1A"/>
          <w:sz w:val="18"/>
          <w:shd w:val="clear" w:color="auto" w:fill="EFEFEF"/>
        </w:rPr>
        <w:t>IF</w:t>
      </w:r>
      <w:r>
        <w:rPr>
          <w:b w:val="0"/>
        </w:rPr>
        <w:t>:</w:t>
      </w:r>
    </w:p>
    <w:p>
      <w:pPr>
        <w:spacing w:before="120" w:after="0" w:line="240" w:lineRule="auto"/>
        <w:ind w:left="360"/>
        <w:shd w:val="clear" w:color="auto" w:fill="F2F2F2"/>
      </w:pPr>
      <w:r>
        <w:rPr>
          <w:rFonts w:ascii="Consolas" w:hAnsi="Consolas" w:cs="Consolas"/>
          <w:color w:val="1A1A1A"/>
          <w:sz w:val="18"/>
        </w:rPr>
        <w:t xml:space="preserve">  : STARS   ?DUP IF 0 DO STAR LOOP CR THEN ;</w:t>
      </w:r>
    </w:p>
    <w:p>
      <w:pPr>
        <w:spacing w:before="0" w:after="0" w:line="240" w:lineRule="auto"/>
        <w:ind w:left="360"/>
        <w:shd w:val="clear" w:color="auto" w:fill="F2F2F2"/>
      </w:pPr>
      <w:r>
        <w:rPr>
          <w:rFonts w:ascii="Consolas" w:hAnsi="Consolas" w:cs="Consolas"/>
          <w:color w:val="1A1A1A"/>
          <w:sz w:val="18"/>
        </w:rPr>
        <w:t xml:space="preserve"> </w:t>
      </w:r>
    </w:p>
    <w:p>
      <w:pPr>
        <w:spacing w:before="0" w:after="0" w:line="240" w:lineRule="auto"/>
        <w:ind w:left="360"/>
        <w:shd w:val="clear" w:color="auto" w:fill="F2F2F2"/>
      </w:pPr>
      <w:r>
        <w:rPr>
          <w:rFonts w:ascii="Consolas" w:hAnsi="Consolas" w:cs="Consolas"/>
          <w:color w:val="1A1A1A"/>
          <w:sz w:val="18"/>
        </w:rPr>
        <w:t xml:space="preserve">  5 STARS       \ prints *****</w:t>
      </w:r>
    </w:p>
    <w:p>
      <w:pPr>
        <w:spacing w:before="0" w:after="120" w:line="240" w:lineRule="auto"/>
        <w:ind w:left="360"/>
        <w:shd w:val="clear" w:color="auto" w:fill="F2F2F2"/>
      </w:pPr>
      <w:r>
        <w:rPr>
          <w:rFonts w:ascii="Consolas" w:hAnsi="Consolas" w:cs="Consolas"/>
          <w:color w:val="1A1A1A"/>
          <w:sz w:val="18"/>
        </w:rPr>
        <w:t xml:space="preserve">  0 STARS       \ prints nothing, and returns safely</w:t>
      </w:r>
    </w:p>
    <w:p>
      <w:pPr>
        <w:pStyle w:val="ListBullet"/>
      </w:pPr>
      <w:r>
        <w:rPr>
          <w:b/>
        </w:rPr>
        <w:t xml:space="preserve">Why </w:t>
      </w:r>
      <w:r>
        <w:rPr>
          <w:rFonts w:ascii="Consolas" w:hAnsi="Consolas" w:cs="Consolas"/>
          <w:b/>
          <w:color w:val="1A1A1A"/>
          <w:sz w:val="18"/>
          <w:shd w:val="clear" w:color="auto" w:fill="EFEFEF"/>
        </w:rPr>
        <w:t>?DUP</w:t>
      </w:r>
      <w:r>
        <w:rPr>
          <w:b/>
        </w:rPr>
        <w:t xml:space="preserve"> Again:</w:t>
      </w:r>
      <w:r>
        <w:rPr>
          <w:b w:val="0"/>
        </w:rPr>
        <w:t xml:space="preserve"> For exactly the reason section 7 gave. The count has to be tested, and it's also the value </w:t>
      </w:r>
      <w:r>
        <w:rPr>
          <w:rFonts w:ascii="Consolas" w:hAnsi="Consolas" w:cs="Consolas"/>
          <w:b w:val="0"/>
          <w:color w:val="1A1A1A"/>
          <w:sz w:val="18"/>
          <w:shd w:val="clear" w:color="auto" w:fill="EFEFEF"/>
        </w:rPr>
        <w:t>DO</w:t>
      </w:r>
      <w:r>
        <w:rPr>
          <w:b w:val="0"/>
        </w:rPr>
        <w:t xml:space="preserve"> needs, so copying it only when it's nonzero is precisely right. When it </w:t>
      </w:r>
      <w:r>
        <w:rPr>
          <w:b w:val="0"/>
          <w:i/>
        </w:rPr>
        <w:t>is</w:t>
      </w:r>
      <w:r>
        <w:rPr>
          <w:b w:val="0"/>
        </w:rPr>
        <w:t xml:space="preserve"> zero, </w:t>
      </w:r>
      <w:r>
        <w:rPr>
          <w:rFonts w:ascii="Consolas" w:hAnsi="Consolas" w:cs="Consolas"/>
          <w:b w:val="0"/>
          <w:color w:val="1A1A1A"/>
          <w:sz w:val="18"/>
          <w:shd w:val="clear" w:color="auto" w:fill="EFEFEF"/>
        </w:rPr>
        <w:t>?DUP</w:t>
      </w:r>
      <w:r>
        <w:rPr>
          <w:b w:val="0"/>
        </w:rPr>
        <w:t xml:space="preserve"> leaves the single </w:t>
      </w:r>
      <w:r>
        <w:rPr>
          <w:rFonts w:ascii="Consolas" w:hAnsi="Consolas" w:cs="Consolas"/>
          <w:b w:val="0"/>
          <w:color w:val="1A1A1A"/>
          <w:sz w:val="18"/>
          <w:shd w:val="clear" w:color="auto" w:fill="EFEFEF"/>
        </w:rPr>
        <w:t>0</w:t>
      </w:r>
      <w:r>
        <w:rPr>
          <w:b w:val="0"/>
        </w:rPr>
        <w:t xml:space="preserve">, </w:t>
      </w:r>
      <w:r>
        <w:rPr>
          <w:rFonts w:ascii="Consolas" w:hAnsi="Consolas" w:cs="Consolas"/>
          <w:b w:val="0"/>
          <w:color w:val="1A1A1A"/>
          <w:sz w:val="18"/>
          <w:shd w:val="clear" w:color="auto" w:fill="EFEFEF"/>
        </w:rPr>
        <w:t>IF</w:t>
      </w:r>
      <w:r>
        <w:rPr>
          <w:b w:val="0"/>
        </w:rPr>
        <w:t xml:space="preserve"> consumes it, the loop is skipped entirely, and the stack is left clean.</w:t>
      </w:r>
    </w:p>
    <w:p>
      <w:pPr>
        <w:pStyle w:val="Heading2"/>
      </w:pPr>
      <w:r>
        <w:rPr>
          <w:rFonts w:ascii="Consolas" w:hAnsi="Consolas" w:cs="Consolas"/>
          <w:b w:val="0"/>
          <w:color w:val="1F364D"/>
          <w:sz w:val="18"/>
          <w:shd w:val="clear" w:color="auto" w:fill="EFEFEF"/>
        </w:rPr>
        <w:t>LEAVE</w:t>
      </w:r>
      <w:r>
        <w:rPr>
          <w:b w:val="0"/>
          <w:color w:val="1F364D"/>
        </w:rPr>
        <w:t xml:space="preserve"> — Exiting a Loop Early</w:t>
      </w:r>
    </w:p>
    <w:p>
      <w:r>
        <w:rPr>
          <w:rFonts w:ascii="Consolas" w:hAnsi="Consolas" w:cs="Consolas"/>
          <w:b w:val="0"/>
          <w:color w:val="1A1A1A"/>
          <w:sz w:val="18"/>
          <w:shd w:val="clear" w:color="auto" w:fill="EFEFEF"/>
        </w:rPr>
        <w:t>LEAVE</w:t>
      </w:r>
      <w:r>
        <w:rPr>
          <w:b w:val="0"/>
        </w:rPr>
        <w:t xml:space="preserve">, used inside a </w:t>
      </w:r>
      <w:r>
        <w:rPr>
          <w:rFonts w:ascii="Consolas" w:hAnsi="Consolas" w:cs="Consolas"/>
          <w:b w:val="0"/>
          <w:color w:val="1A1A1A"/>
          <w:sz w:val="18"/>
          <w:shd w:val="clear" w:color="auto" w:fill="EFEFEF"/>
        </w:rPr>
        <w:t>DO</w:t>
      </w:r>
      <w:r>
        <w:rPr>
          <w:b w:val="0"/>
        </w:rPr>
        <w:t xml:space="preserve"> loop's body, ends the loop the moment it runs, skipping the rest of the current pass and every remaining one.</w:t>
      </w:r>
    </w:p>
    <w:p>
      <w:pPr>
        <w:pStyle w:val="ListBullet"/>
      </w:pPr>
      <w:r>
        <w:rPr>
          <w:b/>
        </w:rPr>
        <w:t xml:space="preserve">Usually Written Inside </w:t>
      </w:r>
      <w:r>
        <w:rPr>
          <w:rFonts w:ascii="Consolas" w:hAnsi="Consolas" w:cs="Consolas"/>
          <w:b/>
          <w:color w:val="1A1A1A"/>
          <w:sz w:val="18"/>
          <w:shd w:val="clear" w:color="auto" w:fill="EFEFEF"/>
        </w:rPr>
        <w:t>IF</w:t>
      </w:r>
      <w:r>
        <w:rPr>
          <w:b/>
        </w:rPr>
        <w:t>:</w:t>
      </w:r>
      <w:r>
        <w:rPr>
          <w:b w:val="0"/>
        </w:rPr>
        <w:t xml:space="preserve"> Running </w:t>
      </w:r>
      <w:r>
        <w:rPr>
          <w:rFonts w:ascii="Consolas" w:hAnsi="Consolas" w:cs="Consolas"/>
          <w:b w:val="0"/>
          <w:color w:val="1A1A1A"/>
          <w:sz w:val="18"/>
          <w:shd w:val="clear" w:color="auto" w:fill="EFEFEF"/>
        </w:rPr>
        <w:t>LEAVE</w:t>
      </w:r>
      <w:r>
        <w:rPr>
          <w:b w:val="0"/>
        </w:rPr>
        <w:t xml:space="preserve"> unconditionally would make the rest of the loop pointless:</w:t>
      </w:r>
    </w:p>
    <w:p>
      <w:pPr>
        <w:spacing w:before="120" w:after="0" w:line="240" w:lineRule="auto"/>
        <w:ind w:left="360"/>
        <w:shd w:val="clear" w:color="auto" w:fill="F2F2F2"/>
      </w:pPr>
      <w:r>
        <w:rPr>
          <w:rFonts w:ascii="Consolas" w:hAnsi="Consolas" w:cs="Consolas"/>
          <w:color w:val="1A1A1A"/>
          <w:sz w:val="18"/>
        </w:rPr>
        <w:t xml:space="preserve">  : FINDTHREE  10 0 DO I . I 3 = IF LEAVE THEN LOOP ;</w:t>
      </w:r>
    </w:p>
    <w:p>
      <w:pPr>
        <w:spacing w:before="0" w:after="0" w:line="240" w:lineRule="auto"/>
        <w:ind w:left="360"/>
        <w:shd w:val="clear" w:color="auto" w:fill="F2F2F2"/>
      </w:pPr>
      <w:r>
        <w:rPr>
          <w:rFonts w:ascii="Consolas" w:hAnsi="Consolas" w:cs="Consolas"/>
          <w:color w:val="1A1A1A"/>
          <w:sz w:val="18"/>
        </w:rPr>
        <w:t xml:space="preserve"> </w:t>
      </w:r>
    </w:p>
    <w:p>
      <w:pPr>
        <w:spacing w:before="0" w:after="0" w:line="240" w:lineRule="auto"/>
        <w:ind w:left="360"/>
        <w:shd w:val="clear" w:color="auto" w:fill="F2F2F2"/>
      </w:pPr>
      <w:r>
        <w:rPr>
          <w:rFonts w:ascii="Consolas" w:hAnsi="Consolas" w:cs="Consolas"/>
          <w:color w:val="1A1A1A"/>
          <w:sz w:val="18"/>
        </w:rPr>
        <w:t xml:space="preserve">  FINDTHREE     \ prints 0 1 2 3, then stops -- the remaining six</w:t>
      </w:r>
    </w:p>
    <w:p>
      <w:pPr>
        <w:spacing w:before="0" w:after="120" w:line="240" w:lineRule="auto"/>
        <w:ind w:left="360"/>
        <w:shd w:val="clear" w:color="auto" w:fill="F2F2F2"/>
      </w:pPr>
      <w:r>
        <w:rPr>
          <w:rFonts w:ascii="Consolas" w:hAnsi="Consolas" w:cs="Consolas"/>
          <w:color w:val="1A1A1A"/>
          <w:sz w:val="18"/>
        </w:rPr>
        <w:t xml:space="preserve">                \ passes (I = 4 through 9) never run</w:t>
      </w:r>
    </w:p>
    <w:p>
      <w:pPr>
        <w:pStyle w:val="ListBullet"/>
      </w:pPr>
      <w:r>
        <w:rPr>
          <w:b/>
        </w:rPr>
        <w:t>Scope:</w:t>
      </w:r>
      <w:r>
        <w:rPr>
          <w:b w:val="0"/>
        </w:rPr>
        <w:t xml:space="preserve"> </w:t>
      </w:r>
      <w:r>
        <w:rPr>
          <w:rFonts w:ascii="Consolas" w:hAnsi="Consolas" w:cs="Consolas"/>
          <w:b w:val="0"/>
          <w:color w:val="1A1A1A"/>
          <w:sz w:val="18"/>
          <w:shd w:val="clear" w:color="auto" w:fill="EFEFEF"/>
        </w:rPr>
        <w:t>LEAVE</w:t>
      </w:r>
      <w:r>
        <w:rPr>
          <w:b w:val="0"/>
        </w:rPr>
        <w:t xml:space="preserve"> exits only the loop it is directly inside. With one </w:t>
      </w:r>
      <w:r>
        <w:rPr>
          <w:rFonts w:ascii="Consolas" w:hAnsi="Consolas" w:cs="Consolas"/>
          <w:b w:val="0"/>
          <w:color w:val="1A1A1A"/>
          <w:sz w:val="18"/>
          <w:shd w:val="clear" w:color="auto" w:fill="EFEFEF"/>
        </w:rPr>
        <w:t>DO</w:t>
      </w:r>
      <w:r>
        <w:rPr>
          <w:b w:val="0"/>
        </w:rPr>
        <w:t xml:space="preserve"> loop nested in another, </w:t>
      </w:r>
      <w:r>
        <w:rPr>
          <w:rFonts w:ascii="Consolas" w:hAnsi="Consolas" w:cs="Consolas"/>
          <w:b w:val="0"/>
          <w:color w:val="1A1A1A"/>
          <w:sz w:val="18"/>
          <w:shd w:val="clear" w:color="auto" w:fill="EFEFEF"/>
        </w:rPr>
        <w:t>LEAVE</w:t>
      </w:r>
      <w:r>
        <w:rPr>
          <w:b w:val="0"/>
        </w:rPr>
        <w:t xml:space="preserve"> exits the inner one and the outer loop keeps counting normally.</w:t>
      </w:r>
    </w:p>
    <w:p>
      <w:pPr>
        <w:pStyle w:val="Heading2"/>
      </w:pPr>
      <w:r>
        <w:rPr>
          <w:rFonts w:ascii="Consolas" w:hAnsi="Consolas" w:cs="Consolas"/>
          <w:b w:val="0"/>
          <w:color w:val="1F364D"/>
          <w:sz w:val="18"/>
          <w:shd w:val="clear" w:color="auto" w:fill="EFEFEF"/>
        </w:rPr>
        <w:t>EXIT</w:t>
      </w:r>
      <w:r>
        <w:rPr>
          <w:b w:val="0"/>
          <w:color w:val="1F364D"/>
        </w:rPr>
        <w:t xml:space="preserve"> — Returning from the Whole Word</w:t>
      </w:r>
    </w:p>
    <w:p>
      <w:r>
        <w:rPr>
          <w:rFonts w:ascii="Consolas" w:hAnsi="Consolas" w:cs="Consolas"/>
          <w:b w:val="0"/>
          <w:color w:val="1A1A1A"/>
          <w:sz w:val="18"/>
          <w:shd w:val="clear" w:color="auto" w:fill="EFEFEF"/>
        </w:rPr>
        <w:t>LEAVE</w:t>
      </w:r>
      <w:r>
        <w:rPr>
          <w:b w:val="0"/>
        </w:rPr>
        <w:t xml:space="preserve"> ends a loop. </w:t>
      </w:r>
      <w:r>
        <w:rPr>
          <w:rFonts w:ascii="Consolas" w:hAnsi="Consolas" w:cs="Consolas"/>
          <w:b w:val="0"/>
          <w:color w:val="1A1A1A"/>
          <w:sz w:val="18"/>
          <w:shd w:val="clear" w:color="auto" w:fill="EFEFEF"/>
        </w:rPr>
        <w:t>EXIT ( -- )</w:t>
      </w:r>
      <w:r>
        <w:rPr>
          <w:b w:val="0"/>
        </w:rPr>
        <w:t xml:space="preserve"> ends the </w:t>
      </w:r>
      <w:r>
        <w:rPr>
          <w:b/>
        </w:rPr>
        <w:t>definition</w:t>
      </w:r>
      <w:r>
        <w:rPr>
          <w:b w:val="0"/>
        </w:rPr>
        <w:t xml:space="preserve">: it returns immediately to whoever called the word, skipping everything after it — the same relationship BASIC's </w:t>
      </w:r>
      <w:r>
        <w:rPr>
          <w:rFonts w:ascii="Consolas" w:hAnsi="Consolas" w:cs="Consolas"/>
          <w:b w:val="0"/>
          <w:color w:val="1A1A1A"/>
          <w:sz w:val="18"/>
          <w:shd w:val="clear" w:color="auto" w:fill="EFEFEF"/>
        </w:rPr>
        <w:t>RETURN</w:t>
      </w:r>
      <w:r>
        <w:rPr>
          <w:b w:val="0"/>
        </w:rPr>
        <w:t xml:space="preserve"> has to the rest of a subroutine, except that here it can appear anywhere in the body rather than only at the end.</w:t>
      </w:r>
    </w:p>
    <w:p>
      <w:r>
        <w:rPr>
          <w:b w:val="0"/>
        </w:rPr>
        <w:t>At its simplest, with no loop involved at all:</w:t>
      </w:r>
    </w:p>
    <w:p>
      <w:pPr>
        <w:spacing w:before="120" w:after="0" w:line="240" w:lineRule="auto"/>
        <w:ind w:left="360"/>
        <w:shd w:val="clear" w:color="auto" w:fill="F2F2F2"/>
      </w:pPr>
      <w:r>
        <w:rPr>
          <w:rFonts w:ascii="Consolas" w:hAnsi="Consolas" w:cs="Consolas"/>
          <w:color w:val="1A1A1A"/>
          <w:sz w:val="18"/>
        </w:rPr>
        <w:t>: TEXIT1  1 EXIT 2 ;</w:t>
      </w:r>
    </w:p>
    <w:p>
      <w:pPr>
        <w:spacing w:before="0" w:after="0" w:line="240" w:lineRule="auto"/>
        <w:ind w:left="360"/>
        <w:shd w:val="clear" w:color="auto" w:fill="F2F2F2"/>
      </w:pPr>
      <w:r>
        <w:rPr>
          <w:rFonts w:ascii="Consolas" w:hAnsi="Consolas" w:cs="Consolas"/>
          <w:color w:val="1A1A1A"/>
          <w:sz w:val="18"/>
        </w:rPr>
        <w:t xml:space="preserve"> </w:t>
      </w:r>
    </w:p>
    <w:p>
      <w:pPr>
        <w:spacing w:before="0" w:after="120" w:line="240" w:lineRule="auto"/>
        <w:ind w:left="360"/>
        <w:shd w:val="clear" w:color="auto" w:fill="F2F2F2"/>
      </w:pPr>
      <w:r>
        <w:rPr>
          <w:rFonts w:ascii="Consolas" w:hAnsi="Consolas" w:cs="Consolas"/>
          <w:color w:val="1A1A1A"/>
          <w:sz w:val="18"/>
        </w:rPr>
        <w:t>TEXIT1 .      \ prints 1 -- the 2 was compiled, and never runs</w:t>
      </w:r>
    </w:p>
    <w:p>
      <w:pPr>
        <w:pStyle w:val="ListBullet"/>
      </w:pPr>
      <w:r>
        <w:rPr>
          <w:b/>
        </w:rPr>
        <w:t xml:space="preserve">Why the </w:t>
      </w:r>
      <w:r>
        <w:rPr>
          <w:rFonts w:ascii="Consolas" w:hAnsi="Consolas" w:cs="Consolas"/>
          <w:b/>
          <w:color w:val="1A1A1A"/>
          <w:sz w:val="18"/>
          <w:shd w:val="clear" w:color="auto" w:fill="EFEFEF"/>
        </w:rPr>
        <w:t>2</w:t>
      </w:r>
      <w:r>
        <w:rPr>
          <w:b/>
        </w:rPr>
        <w:t xml:space="preserve"> Never Runs:</w:t>
      </w:r>
      <w:r>
        <w:rPr>
          <w:b w:val="0"/>
        </w:rPr>
        <w:t xml:space="preserve"> The </w:t>
      </w:r>
      <w:r>
        <w:rPr>
          <w:rFonts w:ascii="Consolas" w:hAnsi="Consolas" w:cs="Consolas"/>
          <w:b w:val="0"/>
          <w:color w:val="1A1A1A"/>
          <w:sz w:val="18"/>
          <w:shd w:val="clear" w:color="auto" w:fill="EFEFEF"/>
        </w:rPr>
        <w:t>2</w:t>
      </w:r>
      <w:r>
        <w:rPr>
          <w:b w:val="0"/>
        </w:rPr>
        <w:t xml:space="preserve"> really is part of the definition; </w:t>
      </w:r>
      <w:r>
        <w:rPr>
          <w:rFonts w:ascii="Consolas" w:hAnsi="Consolas" w:cs="Consolas"/>
          <w:b w:val="0"/>
          <w:color w:val="1A1A1A"/>
          <w:sz w:val="18"/>
          <w:shd w:val="clear" w:color="auto" w:fill="EFEFEF"/>
        </w:rPr>
        <w:t>;</w:t>
      </w:r>
      <w:r>
        <w:rPr>
          <w:b w:val="0"/>
        </w:rPr>
        <w:t xml:space="preserve"> compiled it like anything else. It is simply unreachable, because </w:t>
      </w:r>
      <w:r>
        <w:rPr>
          <w:rFonts w:ascii="Consolas" w:hAnsi="Consolas" w:cs="Consolas"/>
          <w:b w:val="0"/>
          <w:color w:val="1A1A1A"/>
          <w:sz w:val="18"/>
          <w:shd w:val="clear" w:color="auto" w:fill="EFEFEF"/>
        </w:rPr>
        <w:t>EXIT</w:t>
      </w:r>
      <w:r>
        <w:rPr>
          <w:b w:val="0"/>
        </w:rPr>
        <w:t xml:space="preserve"> returned before execution got that far. Like </w:t>
      </w:r>
      <w:r>
        <w:rPr>
          <w:rFonts w:ascii="Consolas" w:hAnsi="Consolas" w:cs="Consolas"/>
          <w:b w:val="0"/>
          <w:color w:val="1A1A1A"/>
          <w:sz w:val="18"/>
          <w:shd w:val="clear" w:color="auto" w:fill="EFEFEF"/>
        </w:rPr>
        <w:t>IF</w:t>
      </w:r>
      <w:r>
        <w:rPr>
          <w:b w:val="0"/>
        </w:rPr>
        <w:t xml:space="preserve"> and </w:t>
      </w:r>
      <w:r>
        <w:rPr>
          <w:rFonts w:ascii="Consolas" w:hAnsi="Consolas" w:cs="Consolas"/>
          <w:b w:val="0"/>
          <w:color w:val="1A1A1A"/>
          <w:sz w:val="18"/>
          <w:shd w:val="clear" w:color="auto" w:fill="EFEFEF"/>
        </w:rPr>
        <w:t>LEAVE</w:t>
      </w:r>
      <w:r>
        <w:rPr>
          <w:b w:val="0"/>
        </w:rPr>
        <w:t xml:space="preserve">, </w:t>
      </w:r>
      <w:r>
        <w:rPr>
          <w:rFonts w:ascii="Consolas" w:hAnsi="Consolas" w:cs="Consolas"/>
          <w:b w:val="0"/>
          <w:color w:val="1A1A1A"/>
          <w:sz w:val="18"/>
          <w:shd w:val="clear" w:color="auto" w:fill="EFEFEF"/>
        </w:rPr>
        <w:t>EXIT</w:t>
      </w:r>
      <w:r>
        <w:rPr>
          <w:b w:val="0"/>
        </w:rPr>
        <w:t xml:space="preserve"> is one of the IMMEDIATE words from </w:t>
      </w:r>
      <w:r>
        <w:rPr>
          <w:b w:val="0"/>
        </w:rPr>
        <w:t>section 2</w:t>
      </w:r>
      <w:r>
        <w:rPr>
          <w:b w:val="0"/>
        </w:rPr>
        <w:t xml:space="preserve"> and only makes sense inside a </w:t>
      </w:r>
      <w:r>
        <w:rPr>
          <w:rFonts w:ascii="Consolas" w:hAnsi="Consolas" w:cs="Consolas"/>
          <w:b w:val="0"/>
          <w:color w:val="1A1A1A"/>
          <w:sz w:val="18"/>
          <w:shd w:val="clear" w:color="auto" w:fill="EFEFEF"/>
        </w:rPr>
        <w:t>:</w:t>
      </w:r>
      <w:r>
        <w:rPr>
          <w:b w:val="0"/>
        </w:rPr>
        <w:t xml:space="preserve"> definition — there's nothing to return from at the prompt.</w:t>
      </w:r>
    </w:p>
    <w:p>
      <w:r>
        <w:rPr>
          <w:b w:val="0"/>
        </w:rPr>
        <w:t xml:space="preserve">That makes </w:t>
      </w:r>
      <w:r>
        <w:rPr>
          <w:rFonts w:ascii="Consolas" w:hAnsi="Consolas" w:cs="Consolas"/>
          <w:b w:val="0"/>
          <w:color w:val="1A1A1A"/>
          <w:sz w:val="18"/>
          <w:shd w:val="clear" w:color="auto" w:fill="EFEFEF"/>
        </w:rPr>
        <w:t>EXIT</w:t>
      </w:r>
      <w:r>
        <w:rPr>
          <w:b w:val="0"/>
        </w:rPr>
        <w:t xml:space="preserve"> the natural partner of </w:t>
      </w:r>
      <w:r>
        <w:rPr>
          <w:rFonts w:ascii="Consolas" w:hAnsi="Consolas" w:cs="Consolas"/>
          <w:b w:val="0"/>
          <w:color w:val="1A1A1A"/>
          <w:sz w:val="18"/>
          <w:shd w:val="clear" w:color="auto" w:fill="EFEFEF"/>
        </w:rPr>
        <w:t>IF</w:t>
      </w:r>
      <w:r>
        <w:rPr>
          <w:b w:val="0"/>
        </w:rPr>
        <w:t xml:space="preserve"> for an early bail-out, which is nearly always how it gets written:</w:t>
      </w:r>
    </w:p>
    <w:p>
      <w:pPr>
        <w:spacing w:before="120" w:after="0" w:line="240" w:lineRule="auto"/>
        <w:ind w:left="360"/>
        <w:shd w:val="clear" w:color="auto" w:fill="F2F2F2"/>
      </w:pPr>
      <w:r>
        <w:rPr>
          <w:rFonts w:ascii="Consolas" w:hAnsi="Consolas" w:cs="Consolas"/>
          <w:color w:val="1A1A1A"/>
          <w:sz w:val="18"/>
        </w:rPr>
        <w:t>: ?PRINT-POS  DUP 0 &lt; IF DROP EXIT THEN . ;</w:t>
      </w:r>
    </w:p>
    <w:p>
      <w:pPr>
        <w:spacing w:before="0" w:after="0" w:line="240" w:lineRule="auto"/>
        <w:ind w:left="360"/>
        <w:shd w:val="clear" w:color="auto" w:fill="F2F2F2"/>
      </w:pPr>
      <w:r>
        <w:rPr>
          <w:rFonts w:ascii="Consolas" w:hAnsi="Consolas" w:cs="Consolas"/>
          <w:color w:val="1A1A1A"/>
          <w:sz w:val="18"/>
        </w:rPr>
        <w:t xml:space="preserve"> </w:t>
      </w:r>
    </w:p>
    <w:p>
      <w:pPr>
        <w:spacing w:before="0" w:after="0" w:line="240" w:lineRule="auto"/>
        <w:ind w:left="360"/>
        <w:shd w:val="clear" w:color="auto" w:fill="F2F2F2"/>
      </w:pPr>
      <w:r>
        <w:rPr>
          <w:rFonts w:ascii="Consolas" w:hAnsi="Consolas" w:cs="Consolas"/>
          <w:color w:val="1A1A1A"/>
          <w:sz w:val="18"/>
        </w:rPr>
        <w:t>5 ?PRINT-POS      \ prints 5</w:t>
      </w:r>
    </w:p>
    <w:p>
      <w:pPr>
        <w:spacing w:before="0" w:after="120" w:line="240" w:lineRule="auto"/>
        <w:ind w:left="360"/>
        <w:shd w:val="clear" w:color="auto" w:fill="F2F2F2"/>
      </w:pPr>
      <w:r>
        <w:rPr>
          <w:rFonts w:ascii="Consolas" w:hAnsi="Consolas" w:cs="Consolas"/>
          <w:color w:val="1A1A1A"/>
          <w:sz w:val="18"/>
        </w:rPr>
        <w:t>-5 ?PRINT-POS     \ prints nothing, and leaves the stack clean</w:t>
      </w:r>
    </w:p>
    <w:p>
      <w:pPr>
        <w:pStyle w:val="ListBullet"/>
      </w:pPr>
      <w:r>
        <w:rPr>
          <w:b/>
        </w:rPr>
        <w:t xml:space="preserve">Comparing With </w:t>
      </w:r>
      <w:r>
        <w:rPr>
          <w:rFonts w:ascii="Consolas" w:hAnsi="Consolas" w:cs="Consolas"/>
          <w:b/>
          <w:color w:val="1A1A1A"/>
          <w:sz w:val="18"/>
          <w:shd w:val="clear" w:color="auto" w:fill="EFEFEF"/>
        </w:rPr>
        <w:t>?PRINT</w:t>
      </w:r>
      <w:r>
        <w:rPr>
          <w:b/>
        </w:rPr>
        <w:t>:</w:t>
      </w:r>
      <w:r>
        <w:rPr>
          <w:b w:val="0"/>
        </w:rPr>
        <w:t xml:space="preserve"> This is </w:t>
      </w:r>
      <w:r>
        <w:rPr>
          <w:b w:val="0"/>
        </w:rPr>
        <w:t>section 7</w:t>
      </w:r>
      <w:r>
        <w:rPr>
          <w:b w:val="0"/>
        </w:rPr>
        <w:t xml:space="preserve">'s </w:t>
      </w:r>
      <w:r>
        <w:rPr>
          <w:rFonts w:ascii="Consolas" w:hAnsi="Consolas" w:cs="Consolas"/>
          <w:b w:val="0"/>
          <w:color w:val="1A1A1A"/>
          <w:sz w:val="18"/>
          <w:shd w:val="clear" w:color="auto" w:fill="EFEFEF"/>
        </w:rPr>
        <w:t>?PRINT</w:t>
      </w:r>
      <w:r>
        <w:rPr>
          <w:b w:val="0"/>
        </w:rPr>
        <w:t xml:space="preserve"> shape with the guard turned around: </w:t>
      </w:r>
      <w:r>
        <w:rPr>
          <w:rFonts w:ascii="Consolas" w:hAnsi="Consolas" w:cs="Consolas"/>
          <w:b w:val="0"/>
          <w:color w:val="1A1A1A"/>
          <w:sz w:val="18"/>
          <w:shd w:val="clear" w:color="auto" w:fill="EFEFEF"/>
        </w:rPr>
        <w:t>DUP</w:t>
      </w:r>
      <w:r>
        <w:rPr>
          <w:b w:val="0"/>
        </w:rPr>
        <w:t xml:space="preserve"> copies the value so the test can consume one, and when the test finds a negative the word tidies up its own copy with </w:t>
      </w:r>
      <w:r>
        <w:rPr>
          <w:rFonts w:ascii="Consolas" w:hAnsi="Consolas" w:cs="Consolas"/>
          <w:b w:val="0"/>
          <w:color w:val="1A1A1A"/>
          <w:sz w:val="18"/>
          <w:shd w:val="clear" w:color="auto" w:fill="EFEFEF"/>
        </w:rPr>
        <w:t>DROP</w:t>
      </w:r>
      <w:r>
        <w:rPr>
          <w:b w:val="0"/>
        </w:rPr>
        <w:t xml:space="preserve"> and returns. Written without </w:t>
      </w:r>
      <w:r>
        <w:rPr>
          <w:rFonts w:ascii="Consolas" w:hAnsi="Consolas" w:cs="Consolas"/>
          <w:b w:val="0"/>
          <w:color w:val="1A1A1A"/>
          <w:sz w:val="18"/>
          <w:shd w:val="clear" w:color="auto" w:fill="EFEFEF"/>
        </w:rPr>
        <w:t>EXIT</w:t>
      </w:r>
      <w:r>
        <w:rPr>
          <w:b w:val="0"/>
        </w:rPr>
        <w:t xml:space="preserve">, an </w:t>
      </w:r>
      <w:r>
        <w:rPr>
          <w:rFonts w:ascii="Consolas" w:hAnsi="Consolas" w:cs="Consolas"/>
          <w:b w:val="0"/>
          <w:color w:val="1A1A1A"/>
          <w:sz w:val="18"/>
          <w:shd w:val="clear" w:color="auto" w:fill="EFEFEF"/>
        </w:rPr>
        <w:t>ELSE</w:t>
      </w:r>
      <w:r>
        <w:rPr>
          <w:b w:val="0"/>
        </w:rPr>
        <w:t xml:space="preserve"> would be needed and the printing would have to move inside it; </w:t>
      </w:r>
      <w:r>
        <w:rPr>
          <w:rFonts w:ascii="Consolas" w:hAnsi="Consolas" w:cs="Consolas"/>
          <w:b w:val="0"/>
          <w:color w:val="1A1A1A"/>
          <w:sz w:val="18"/>
          <w:shd w:val="clear" w:color="auto" w:fill="EFEFEF"/>
        </w:rPr>
        <w:t>EXIT</w:t>
      </w:r>
      <w:r>
        <w:rPr>
          <w:b w:val="0"/>
        </w:rPr>
        <w:t xml:space="preserve"> allows the unusual case to be handled first and left behind, leaving the normal path unindented at the end.</w:t>
      </w:r>
    </w:p>
    <w:p>
      <w:pPr>
        <w:pStyle w:val="ListBullet"/>
      </w:pPr>
      <w:r>
        <w:rPr>
          <w:rFonts w:ascii="Consolas" w:hAnsi="Consolas" w:cs="Consolas"/>
          <w:b/>
          <w:color w:val="1A1A1A"/>
          <w:sz w:val="18"/>
          <w:shd w:val="clear" w:color="auto" w:fill="EFEFEF"/>
        </w:rPr>
        <w:t>EXIT</w:t>
      </w:r>
      <w:r>
        <w:rPr>
          <w:b/>
        </w:rPr>
        <w:t xml:space="preserve"> Inside a </w:t>
      </w:r>
      <w:r>
        <w:rPr>
          <w:rFonts w:ascii="Consolas" w:hAnsi="Consolas" w:cs="Consolas"/>
          <w:b/>
          <w:color w:val="1A1A1A"/>
          <w:sz w:val="18"/>
          <w:shd w:val="clear" w:color="auto" w:fill="EFEFEF"/>
        </w:rPr>
        <w:t>DO</w:t>
      </w:r>
      <w:r>
        <w:rPr>
          <w:b/>
        </w:rPr>
        <w:t xml:space="preserve"> Loop:</w:t>
      </w:r>
      <w:r>
        <w:rPr>
          <w:b w:val="0"/>
        </w:rPr>
        <w:t xml:space="preserve"> </w:t>
      </w:r>
      <w:r>
        <w:rPr>
          <w:rFonts w:ascii="Consolas" w:hAnsi="Consolas" w:cs="Consolas"/>
          <w:b w:val="0"/>
          <w:color w:val="1A1A1A"/>
          <w:sz w:val="18"/>
          <w:shd w:val="clear" w:color="auto" w:fill="EFEFEF"/>
        </w:rPr>
        <w:t>EXIT</w:t>
      </w:r>
      <w:r>
        <w:rPr>
          <w:b w:val="0"/>
        </w:rPr>
        <w:t xml:space="preserve"> also works from inside an open </w:t>
      </w:r>
      <w:r>
        <w:rPr>
          <w:rFonts w:ascii="Consolas" w:hAnsi="Consolas" w:cs="Consolas"/>
          <w:b w:val="0"/>
          <w:color w:val="1A1A1A"/>
          <w:sz w:val="18"/>
          <w:shd w:val="clear" w:color="auto" w:fill="EFEFEF"/>
        </w:rPr>
        <w:t>DO</w:t>
      </w:r>
      <w:r>
        <w:rPr>
          <w:b w:val="0"/>
        </w:rPr>
        <w:t xml:space="preserve"> loop, which is worth stating plainly since the opposite would be a reasonable assumption. A loop keeps bookkeeping of its own while it runs — the counter </w:t>
      </w:r>
      <w:r>
        <w:rPr>
          <w:rFonts w:ascii="Consolas" w:hAnsi="Consolas" w:cs="Consolas"/>
          <w:b w:val="0"/>
          <w:color w:val="1A1A1A"/>
          <w:sz w:val="18"/>
          <w:shd w:val="clear" w:color="auto" w:fill="EFEFEF"/>
        </w:rPr>
        <w:t>I</w:t>
      </w:r>
      <w:r>
        <w:rPr>
          <w:b w:val="0"/>
        </w:rPr>
        <w:t xml:space="preserve"> reads has to live somewhere — and leaving the word from inside the loop has to clean that up. </w:t>
      </w:r>
      <w:r>
        <w:rPr>
          <w:rFonts w:ascii="Consolas" w:hAnsi="Consolas" w:cs="Consolas"/>
          <w:b w:val="0"/>
          <w:color w:val="1A1A1A"/>
          <w:sz w:val="18"/>
          <w:shd w:val="clear" w:color="auto" w:fill="EFEFEF"/>
        </w:rPr>
        <w:t>EXIT</w:t>
      </w:r>
      <w:r>
        <w:rPr>
          <w:b w:val="0"/>
        </w:rPr>
        <w:t xml:space="preserve"> does, at every level of nesting it happens to be inside:</w:t>
      </w:r>
    </w:p>
    <w:p>
      <w:pPr>
        <w:spacing w:before="120" w:after="0" w:line="240" w:lineRule="auto"/>
        <w:ind w:left="360"/>
        <w:shd w:val="clear" w:color="auto" w:fill="F2F2F2"/>
      </w:pPr>
      <w:r>
        <w:rPr>
          <w:rFonts w:ascii="Consolas" w:hAnsi="Consolas" w:cs="Consolas"/>
          <w:color w:val="1A1A1A"/>
          <w:sz w:val="18"/>
        </w:rPr>
        <w:t xml:space="preserve">  : TEXIT2  0 5 0 DO I 3 = IF EXIT THEN 1+ LOOP 999 ;</w:t>
      </w:r>
    </w:p>
    <w:p>
      <w:pPr>
        <w:spacing w:before="0" w:after="0" w:line="240" w:lineRule="auto"/>
        <w:ind w:left="360"/>
        <w:shd w:val="clear" w:color="auto" w:fill="F2F2F2"/>
      </w:pPr>
      <w:r>
        <w:rPr>
          <w:rFonts w:ascii="Consolas" w:hAnsi="Consolas" w:cs="Consolas"/>
          <w:color w:val="1A1A1A"/>
          <w:sz w:val="18"/>
        </w:rPr>
        <w:t xml:space="preserve"> </w:t>
      </w:r>
    </w:p>
    <w:p>
      <w:pPr>
        <w:spacing w:before="0" w:after="120" w:line="240" w:lineRule="auto"/>
        <w:ind w:left="360"/>
        <w:shd w:val="clear" w:color="auto" w:fill="F2F2F2"/>
      </w:pPr>
      <w:r>
        <w:rPr>
          <w:rFonts w:ascii="Consolas" w:hAnsi="Consolas" w:cs="Consolas"/>
          <w:color w:val="1A1A1A"/>
          <w:sz w:val="18"/>
        </w:rPr>
        <w:t xml:space="preserve">  TEXIT2 .      \ prints 3</w:t>
      </w:r>
    </w:p>
    <w:p>
      <w:pPr>
        <w:pStyle w:val="ListBullet"/>
      </w:pPr>
      <w:r>
        <w:rPr>
          <w:b/>
        </w:rPr>
        <w:t xml:space="preserve">Tracing </w:t>
      </w:r>
      <w:r>
        <w:rPr>
          <w:rFonts w:ascii="Consolas" w:hAnsi="Consolas" w:cs="Consolas"/>
          <w:b/>
          <w:color w:val="1A1A1A"/>
          <w:sz w:val="18"/>
          <w:shd w:val="clear" w:color="auto" w:fill="EFEFEF"/>
        </w:rPr>
        <w:t>TEXIT2</w:t>
      </w:r>
      <w:r>
        <w:rPr>
          <w:b/>
        </w:rPr>
        <w:t>:</w:t>
      </w:r>
      <w:r>
        <w:rPr>
          <w:b w:val="0"/>
        </w:rPr>
        <w:t xml:space="preserve"> </w:t>
      </w:r>
      <w:r>
        <w:rPr>
          <w:rFonts w:ascii="Consolas" w:hAnsi="Consolas" w:cs="Consolas"/>
          <w:b w:val="0"/>
          <w:color w:val="1A1A1A"/>
          <w:sz w:val="18"/>
          <w:shd w:val="clear" w:color="auto" w:fill="EFEFEF"/>
        </w:rPr>
        <w:t>0</w:t>
      </w:r>
      <w:r>
        <w:rPr>
          <w:b w:val="0"/>
        </w:rPr>
        <w:t xml:space="preserve"> starts an accumulator on the stack, then the loop runs with </w:t>
      </w:r>
      <w:r>
        <w:rPr>
          <w:rFonts w:ascii="Consolas" w:hAnsi="Consolas" w:cs="Consolas"/>
          <w:b w:val="0"/>
          <w:color w:val="1A1A1A"/>
          <w:sz w:val="18"/>
          <w:shd w:val="clear" w:color="auto" w:fill="EFEFEF"/>
        </w:rPr>
        <w:t>I</w:t>
      </w:r>
      <w:r>
        <w:rPr>
          <w:b w:val="0"/>
        </w:rPr>
        <w:t xml:space="preserve"> counting </w:t>
      </w:r>
      <w:r>
        <w:rPr>
          <w:rFonts w:ascii="Consolas" w:hAnsi="Consolas" w:cs="Consolas"/>
          <w:b w:val="0"/>
          <w:color w:val="1A1A1A"/>
          <w:sz w:val="18"/>
          <w:shd w:val="clear" w:color="auto" w:fill="EFEFEF"/>
        </w:rPr>
        <w:t>0, 1, 2, ...</w:t>
      </w:r>
      <w:r>
        <w:rPr>
          <w:b w:val="0"/>
        </w:rPr>
        <w:t xml:space="preserve">. Each pass that isn't the one being looked for adds one to the accumulator, so after </w:t>
      </w:r>
      <w:r>
        <w:rPr>
          <w:rFonts w:ascii="Consolas" w:hAnsi="Consolas" w:cs="Consolas"/>
          <w:b w:val="0"/>
          <w:color w:val="1A1A1A"/>
          <w:sz w:val="18"/>
          <w:shd w:val="clear" w:color="auto" w:fill="EFEFEF"/>
        </w:rPr>
        <w:t>I</w:t>
      </w:r>
      <w:r>
        <w:rPr>
          <w:b w:val="0"/>
        </w:rPr>
        <w:t xml:space="preserve"> has been </w:t>
      </w:r>
      <w:r>
        <w:rPr>
          <w:rFonts w:ascii="Consolas" w:hAnsi="Consolas" w:cs="Consolas"/>
          <w:b w:val="0"/>
          <w:color w:val="1A1A1A"/>
          <w:sz w:val="18"/>
          <w:shd w:val="clear" w:color="auto" w:fill="EFEFEF"/>
        </w:rPr>
        <w:t>0</w:t>
      </w:r>
      <w:r>
        <w:rPr>
          <w:b w:val="0"/>
        </w:rPr>
        <w:t xml:space="preserve">, </w:t>
      </w:r>
      <w:r>
        <w:rPr>
          <w:rFonts w:ascii="Consolas" w:hAnsi="Consolas" w:cs="Consolas"/>
          <w:b w:val="0"/>
          <w:color w:val="1A1A1A"/>
          <w:sz w:val="18"/>
          <w:shd w:val="clear" w:color="auto" w:fill="EFEFEF"/>
        </w:rPr>
        <w:t>1</w:t>
      </w:r>
      <w:r>
        <w:rPr>
          <w:b w:val="0"/>
        </w:rPr>
        <w:t xml:space="preserve">, and </w:t>
      </w:r>
      <w:r>
        <w:rPr>
          <w:rFonts w:ascii="Consolas" w:hAnsi="Consolas" w:cs="Consolas"/>
          <w:b w:val="0"/>
          <w:color w:val="1A1A1A"/>
          <w:sz w:val="18"/>
          <w:shd w:val="clear" w:color="auto" w:fill="EFEFEF"/>
        </w:rPr>
        <w:t>2</w:t>
      </w:r>
      <w:r>
        <w:rPr>
          <w:b w:val="0"/>
        </w:rPr>
        <w:t xml:space="preserve"> the accumulator holds </w:t>
      </w:r>
      <w:r>
        <w:rPr>
          <w:rFonts w:ascii="Consolas" w:hAnsi="Consolas" w:cs="Consolas"/>
          <w:b w:val="0"/>
          <w:color w:val="1A1A1A"/>
          <w:sz w:val="18"/>
          <w:shd w:val="clear" w:color="auto" w:fill="EFEFEF"/>
        </w:rPr>
        <w:t>3</w:t>
      </w:r>
      <w:r>
        <w:rPr>
          <w:b w:val="0"/>
        </w:rPr>
        <w:t xml:space="preserve">. On the pass where </w:t>
      </w:r>
      <w:r>
        <w:rPr>
          <w:rFonts w:ascii="Consolas" w:hAnsi="Consolas" w:cs="Consolas"/>
          <w:b w:val="0"/>
          <w:color w:val="1A1A1A"/>
          <w:sz w:val="18"/>
          <w:shd w:val="clear" w:color="auto" w:fill="EFEFEF"/>
        </w:rPr>
        <w:t>I</w:t>
      </w:r>
      <w:r>
        <w:rPr>
          <w:b w:val="0"/>
        </w:rPr>
        <w:t xml:space="preserve"> is </w:t>
      </w:r>
      <w:r>
        <w:rPr>
          <w:rFonts w:ascii="Consolas" w:hAnsi="Consolas" w:cs="Consolas"/>
          <w:b w:val="0"/>
          <w:color w:val="1A1A1A"/>
          <w:sz w:val="18"/>
          <w:shd w:val="clear" w:color="auto" w:fill="EFEFEF"/>
        </w:rPr>
        <w:t>3</w:t>
      </w:r>
      <w:r>
        <w:rPr>
          <w:b w:val="0"/>
        </w:rPr>
        <w:t xml:space="preserve">, the </w:t>
      </w:r>
      <w:r>
        <w:rPr>
          <w:rFonts w:ascii="Consolas" w:hAnsi="Consolas" w:cs="Consolas"/>
          <w:b w:val="0"/>
          <w:color w:val="1A1A1A"/>
          <w:sz w:val="18"/>
          <w:shd w:val="clear" w:color="auto" w:fill="EFEFEF"/>
        </w:rPr>
        <w:t>IF</w:t>
      </w:r>
      <w:r>
        <w:rPr>
          <w:b w:val="0"/>
        </w:rPr>
        <w:t xml:space="preserve"> fires and </w:t>
      </w:r>
      <w:r>
        <w:rPr>
          <w:rFonts w:ascii="Consolas" w:hAnsi="Consolas" w:cs="Consolas"/>
          <w:b w:val="0"/>
          <w:color w:val="1A1A1A"/>
          <w:sz w:val="18"/>
          <w:shd w:val="clear" w:color="auto" w:fill="EFEFEF"/>
        </w:rPr>
        <w:t>EXIT</w:t>
      </w:r>
      <w:r>
        <w:rPr>
          <w:b w:val="0"/>
        </w:rPr>
        <w:t xml:space="preserve"> returns straight out of </w:t>
      </w:r>
      <w:r>
        <w:rPr>
          <w:rFonts w:ascii="Consolas" w:hAnsi="Consolas" w:cs="Consolas"/>
          <w:b w:val="0"/>
          <w:color w:val="1A1A1A"/>
          <w:sz w:val="18"/>
          <w:shd w:val="clear" w:color="auto" w:fill="EFEFEF"/>
        </w:rPr>
        <w:t>TEXIT2</w:t>
      </w:r>
      <w:r>
        <w:rPr>
          <w:b w:val="0"/>
        </w:rPr>
        <w:t xml:space="preserve"> — before that pass's own </w:t>
      </w:r>
      <w:r>
        <w:rPr>
          <w:rFonts w:ascii="Consolas" w:hAnsi="Consolas" w:cs="Consolas"/>
          <w:b w:val="0"/>
          <w:color w:val="1A1A1A"/>
          <w:sz w:val="18"/>
          <w:shd w:val="clear" w:color="auto" w:fill="EFEFEF"/>
        </w:rPr>
        <w:t>1+</w:t>
      </w:r>
      <w:r>
        <w:rPr>
          <w:b w:val="0"/>
        </w:rPr>
        <w:t xml:space="preserve">, past every remaining pass, and past the trailing </w:t>
      </w:r>
      <w:r>
        <w:rPr>
          <w:rFonts w:ascii="Consolas" w:hAnsi="Consolas" w:cs="Consolas"/>
          <w:b w:val="0"/>
          <w:color w:val="1A1A1A"/>
          <w:sz w:val="18"/>
          <w:shd w:val="clear" w:color="auto" w:fill="EFEFEF"/>
        </w:rPr>
        <w:t>999</w:t>
      </w:r>
      <w:r>
        <w:rPr>
          <w:b w:val="0"/>
        </w:rPr>
        <w:t>, which never reaches the stack at all.</w:t>
      </w:r>
    </w:p>
    <w:p>
      <w:pPr>
        <w:pStyle w:val="ListBullet"/>
      </w:pPr>
      <w:r>
        <w:rPr>
          <w:rFonts w:ascii="Consolas" w:hAnsi="Consolas" w:cs="Consolas"/>
          <w:b/>
          <w:color w:val="1A1A1A"/>
          <w:sz w:val="18"/>
          <w:shd w:val="clear" w:color="auto" w:fill="EFEFEF"/>
        </w:rPr>
        <w:t>EXIT</w:t>
      </w:r>
      <w:r>
        <w:rPr>
          <w:b/>
        </w:rPr>
        <w:t xml:space="preserve"> vs. </w:t>
      </w:r>
      <w:r>
        <w:rPr>
          <w:rFonts w:ascii="Consolas" w:hAnsi="Consolas" w:cs="Consolas"/>
          <w:b/>
          <w:color w:val="1A1A1A"/>
          <w:sz w:val="18"/>
          <w:shd w:val="clear" w:color="auto" w:fill="EFEFEF"/>
        </w:rPr>
        <w:t>LEAVE</w:t>
      </w:r>
      <w:r>
        <w:rPr>
          <w:b/>
        </w:rPr>
        <w:t>:</w:t>
      </w:r>
      <w:r>
        <w:rPr>
          <w:b w:val="0"/>
        </w:rPr>
        <w:t xml:space="preserve"> The two are easy to confuse, and the difference is exactly one word's worth of scope: </w:t>
      </w:r>
      <w:r>
        <w:rPr>
          <w:rFonts w:ascii="Consolas" w:hAnsi="Consolas" w:cs="Consolas"/>
          <w:b w:val="0"/>
          <w:color w:val="1A1A1A"/>
          <w:sz w:val="18"/>
          <w:shd w:val="clear" w:color="auto" w:fill="EFEFEF"/>
        </w:rPr>
        <w:t>LEAVE</w:t>
      </w:r>
      <w:r>
        <w:rPr>
          <w:b w:val="0"/>
        </w:rPr>
        <w:t xml:space="preserve"> stops the loop and continues with the rest of the definition after it, so the </w:t>
      </w:r>
      <w:r>
        <w:rPr>
          <w:rFonts w:ascii="Consolas" w:hAnsi="Consolas" w:cs="Consolas"/>
          <w:b w:val="0"/>
          <w:color w:val="1A1A1A"/>
          <w:sz w:val="18"/>
          <w:shd w:val="clear" w:color="auto" w:fill="EFEFEF"/>
        </w:rPr>
        <w:t>999</w:t>
      </w:r>
      <w:r>
        <w:rPr>
          <w:b w:val="0"/>
        </w:rPr>
        <w:t xml:space="preserve"> in </w:t>
      </w:r>
      <w:r>
        <w:rPr>
          <w:rFonts w:ascii="Consolas" w:hAnsi="Consolas" w:cs="Consolas"/>
          <w:b w:val="0"/>
          <w:color w:val="1A1A1A"/>
          <w:sz w:val="18"/>
          <w:shd w:val="clear" w:color="auto" w:fill="EFEFEF"/>
        </w:rPr>
        <w:t>TEXIT2</w:t>
      </w:r>
      <w:r>
        <w:rPr>
          <w:b w:val="0"/>
        </w:rPr>
        <w:t xml:space="preserve"> </w:t>
      </w:r>
      <w:r>
        <w:rPr>
          <w:b w:val="0"/>
          <w:i/>
        </w:rPr>
        <w:t>would</w:t>
      </w:r>
      <w:r>
        <w:rPr>
          <w:b w:val="0"/>
        </w:rPr>
        <w:t xml:space="preserve"> have been pushed. </w:t>
      </w:r>
      <w:r>
        <w:rPr>
          <w:rFonts w:ascii="Consolas" w:hAnsi="Consolas" w:cs="Consolas"/>
          <w:b w:val="0"/>
          <w:color w:val="1A1A1A"/>
          <w:sz w:val="18"/>
          <w:shd w:val="clear" w:color="auto" w:fill="EFEFEF"/>
        </w:rPr>
        <w:t>EXIT</w:t>
      </w:r>
      <w:r>
        <w:rPr>
          <w:b w:val="0"/>
        </w:rPr>
        <w:t xml:space="preserve"> abandons the definition entirely.</w:t>
      </w:r>
    </w:p>
    <w:p>
      <w:pPr>
        <w:pStyle w:val="Heading2"/>
      </w:pPr>
      <w:r>
        <w:rPr>
          <w:b w:val="0"/>
          <w:color w:val="1F364D"/>
        </w:rPr>
        <w:t>Loops Inside Loops</w:t>
      </w:r>
    </w:p>
    <w:p>
      <w:r>
        <w:rPr>
          <w:b w:val="0"/>
        </w:rPr>
        <w:t xml:space="preserve">Nesting </w:t>
      </w:r>
      <w:r>
        <w:rPr>
          <w:rFonts w:ascii="Consolas" w:hAnsi="Consolas" w:cs="Consolas"/>
          <w:b w:val="0"/>
          <w:color w:val="1A1A1A"/>
          <w:sz w:val="18"/>
          <w:shd w:val="clear" w:color="auto" w:fill="EFEFEF"/>
        </w:rPr>
        <w:t>DO</w:t>
      </w:r>
      <w:r>
        <w:rPr>
          <w:b w:val="0"/>
        </w:rPr>
        <w:t xml:space="preserve"> loops works, and needs no special ceremony — the inner loop's counter simply sits on top of the outer one's and is gone again by the time the outer </w:t>
      </w:r>
      <w:r>
        <w:rPr>
          <w:rFonts w:ascii="Consolas" w:hAnsi="Consolas" w:cs="Consolas"/>
          <w:b w:val="0"/>
          <w:color w:val="1A1A1A"/>
          <w:sz w:val="18"/>
          <w:shd w:val="clear" w:color="auto" w:fill="EFEFEF"/>
        </w:rPr>
        <w:t>LOOP</w:t>
      </w:r>
      <w:r>
        <w:rPr>
          <w:b w:val="0"/>
        </w:rPr>
        <w:t xml:space="preserve"> looks at anything.</w:t>
      </w:r>
    </w:p>
    <w:p>
      <w:pPr>
        <w:pStyle w:val="ListBullet"/>
      </w:pPr>
      <w:r>
        <w:rPr>
          <w:b/>
        </w:rPr>
        <w:t xml:space="preserve">Which Index </w:t>
      </w:r>
      <w:r>
        <w:rPr>
          <w:rFonts w:ascii="Consolas" w:hAnsi="Consolas" w:cs="Consolas"/>
          <w:b/>
          <w:color w:val="1A1A1A"/>
          <w:sz w:val="18"/>
          <w:shd w:val="clear" w:color="auto" w:fill="EFEFEF"/>
        </w:rPr>
        <w:t>I</w:t>
      </w:r>
      <w:r>
        <w:rPr>
          <w:b/>
        </w:rPr>
        <w:t xml:space="preserve"> Means:</w:t>
      </w:r>
      <w:r>
        <w:rPr>
          <w:b w:val="0"/>
        </w:rPr>
        <w:t xml:space="preserve"> </w:t>
      </w:r>
      <w:r>
        <w:rPr>
          <w:rFonts w:ascii="Consolas" w:hAnsi="Consolas" w:cs="Consolas"/>
          <w:b w:val="0"/>
          <w:color w:val="1A1A1A"/>
          <w:sz w:val="18"/>
          <w:shd w:val="clear" w:color="auto" w:fill="EFEFEF"/>
        </w:rPr>
        <w:t>I</w:t>
      </w:r>
      <w:r>
        <w:rPr>
          <w:b w:val="0"/>
        </w:rPr>
        <w:t xml:space="preserve"> always gives the index of the innermost loop currently active. In the outer loop's own body, before the inner </w:t>
      </w:r>
      <w:r>
        <w:rPr>
          <w:rFonts w:ascii="Consolas" w:hAnsi="Consolas" w:cs="Consolas"/>
          <w:b w:val="0"/>
          <w:color w:val="1A1A1A"/>
          <w:sz w:val="18"/>
          <w:shd w:val="clear" w:color="auto" w:fill="EFEFEF"/>
        </w:rPr>
        <w:t>DO</w:t>
      </w:r>
      <w:r>
        <w:rPr>
          <w:b w:val="0"/>
        </w:rPr>
        <w:t xml:space="preserve"> has started, that's the outer index; from the moment the inner </w:t>
      </w:r>
      <w:r>
        <w:rPr>
          <w:rFonts w:ascii="Consolas" w:hAnsi="Consolas" w:cs="Consolas"/>
          <w:b w:val="0"/>
          <w:color w:val="1A1A1A"/>
          <w:sz w:val="18"/>
          <w:shd w:val="clear" w:color="auto" w:fill="EFEFEF"/>
        </w:rPr>
        <w:t>DO</w:t>
      </w:r>
      <w:r>
        <w:rPr>
          <w:b w:val="0"/>
        </w:rPr>
        <w:t xml:space="preserve"> runs, it's the inner one.</w:t>
      </w:r>
    </w:p>
    <w:p>
      <w:r>
        <w:rPr>
          <w:b w:val="0"/>
        </w:rPr>
        <w:t xml:space="preserve">That's usually all that's needed, because the inner loop's </w:t>
      </w:r>
      <w:r>
        <w:rPr>
          <w:b w:val="0"/>
          <w:i/>
        </w:rPr>
        <w:t>limit</w:t>
      </w:r>
      <w:r>
        <w:rPr>
          <w:b w:val="0"/>
        </w:rPr>
        <w:t xml:space="preserve"> gets computed out in the outer body, where </w:t>
      </w:r>
      <w:r>
        <w:rPr>
          <w:rFonts w:ascii="Consolas" w:hAnsi="Consolas" w:cs="Consolas"/>
          <w:b w:val="0"/>
          <w:color w:val="1A1A1A"/>
          <w:sz w:val="18"/>
          <w:shd w:val="clear" w:color="auto" w:fill="EFEFEF"/>
        </w:rPr>
        <w:t>I</w:t>
      </w:r>
      <w:r>
        <w:rPr>
          <w:b w:val="0"/>
        </w:rPr>
        <w:t xml:space="preserve"> is still the outer index:</w:t>
      </w:r>
    </w:p>
    <w:p>
      <w:pPr>
        <w:spacing w:before="120" w:after="0" w:line="240" w:lineRule="auto"/>
        <w:ind w:left="360"/>
        <w:shd w:val="clear" w:color="auto" w:fill="F2F2F2"/>
      </w:pPr>
      <w:r>
        <w:rPr>
          <w:rFonts w:ascii="Consolas" w:hAnsi="Consolas" w:cs="Consolas"/>
          <w:color w:val="1A1A1A"/>
          <w:sz w:val="18"/>
        </w:rPr>
        <w:t>: STAR   42 EMIT ;</w:t>
      </w:r>
    </w:p>
    <w:p>
      <w:pPr>
        <w:spacing w:before="0" w:after="0" w:line="240" w:lineRule="auto"/>
        <w:ind w:left="360"/>
        <w:shd w:val="clear" w:color="auto" w:fill="F2F2F2"/>
      </w:pPr>
      <w:r>
        <w:rPr>
          <w:rFonts w:ascii="Consolas" w:hAnsi="Consolas" w:cs="Consolas"/>
          <w:color w:val="1A1A1A"/>
          <w:sz w:val="18"/>
        </w:rPr>
        <w:t xml:space="preserve"> </w:t>
      </w:r>
    </w:p>
    <w:p>
      <w:pPr>
        <w:spacing w:before="0" w:after="0" w:line="240" w:lineRule="auto"/>
        <w:ind w:left="360"/>
        <w:shd w:val="clear" w:color="auto" w:fill="F2F2F2"/>
      </w:pPr>
      <w:r>
        <w:rPr>
          <w:rFonts w:ascii="Consolas" w:hAnsi="Consolas" w:cs="Consolas"/>
          <w:color w:val="1A1A1A"/>
          <w:sz w:val="18"/>
        </w:rPr>
        <w:t>: TRIANGLE</w:t>
      </w:r>
    </w:p>
    <w:p>
      <w:pPr>
        <w:spacing w:before="0" w:after="0" w:line="240" w:lineRule="auto"/>
        <w:ind w:left="360"/>
        <w:shd w:val="clear" w:color="auto" w:fill="F2F2F2"/>
      </w:pPr>
      <w:r>
        <w:rPr>
          <w:rFonts w:ascii="Consolas" w:hAnsi="Consolas" w:cs="Consolas"/>
          <w:color w:val="1A1A1A"/>
          <w:sz w:val="18"/>
        </w:rPr>
        <w:t xml:space="preserve">  5 0 DO</w:t>
      </w:r>
    </w:p>
    <w:p>
      <w:pPr>
        <w:spacing w:before="0" w:after="0" w:line="240" w:lineRule="auto"/>
        <w:ind w:left="360"/>
        <w:shd w:val="clear" w:color="auto" w:fill="F2F2F2"/>
      </w:pPr>
      <w:r>
        <w:rPr>
          <w:rFonts w:ascii="Consolas" w:hAnsi="Consolas" w:cs="Consolas"/>
          <w:color w:val="1A1A1A"/>
          <w:sz w:val="18"/>
        </w:rPr>
        <w:t xml:space="preserve">    I 1+ 0 DO             \ I here is the OUTER index -- the inner</w:t>
      </w:r>
    </w:p>
    <w:p>
      <w:pPr>
        <w:spacing w:before="0" w:after="0" w:line="240" w:lineRule="auto"/>
        <w:ind w:left="360"/>
        <w:shd w:val="clear" w:color="auto" w:fill="F2F2F2"/>
      </w:pPr>
      <w:r>
        <w:rPr>
          <w:rFonts w:ascii="Consolas" w:hAnsi="Consolas" w:cs="Consolas"/>
          <w:color w:val="1A1A1A"/>
          <w:sz w:val="18"/>
        </w:rPr>
        <w:t xml:space="preserve">      STAR                \ loop hasn't started yet</w:t>
      </w:r>
    </w:p>
    <w:p>
      <w:pPr>
        <w:spacing w:before="0" w:after="0" w:line="240" w:lineRule="auto"/>
        <w:ind w:left="360"/>
        <w:shd w:val="clear" w:color="auto" w:fill="F2F2F2"/>
      </w:pPr>
      <w:r>
        <w:rPr>
          <w:rFonts w:ascii="Consolas" w:hAnsi="Consolas" w:cs="Consolas"/>
          <w:color w:val="1A1A1A"/>
          <w:sz w:val="18"/>
        </w:rPr>
        <w:t xml:space="preserve">    LOOP</w:t>
      </w:r>
    </w:p>
    <w:p>
      <w:pPr>
        <w:spacing w:before="0" w:after="0" w:line="240" w:lineRule="auto"/>
        <w:ind w:left="360"/>
        <w:shd w:val="clear" w:color="auto" w:fill="F2F2F2"/>
      </w:pPr>
      <w:r>
        <w:rPr>
          <w:rFonts w:ascii="Consolas" w:hAnsi="Consolas" w:cs="Consolas"/>
          <w:color w:val="1A1A1A"/>
          <w:sz w:val="18"/>
        </w:rPr>
        <w:t xml:space="preserve">    CR</w:t>
      </w:r>
    </w:p>
    <w:p>
      <w:pPr>
        <w:spacing w:before="0" w:after="0" w:line="240" w:lineRule="auto"/>
        <w:ind w:left="360"/>
        <w:shd w:val="clear" w:color="auto" w:fill="F2F2F2"/>
      </w:pPr>
      <w:r>
        <w:rPr>
          <w:rFonts w:ascii="Consolas" w:hAnsi="Consolas" w:cs="Consolas"/>
          <w:color w:val="1A1A1A"/>
          <w:sz w:val="18"/>
        </w:rPr>
        <w:t xml:space="preserve">  LOOP ;</w:t>
      </w:r>
    </w:p>
    <w:p>
      <w:pPr>
        <w:spacing w:before="0" w:after="0" w:line="240" w:lineRule="auto"/>
        <w:ind w:left="360"/>
        <w:shd w:val="clear" w:color="auto" w:fill="F2F2F2"/>
      </w:pPr>
      <w:r>
        <w:rPr>
          <w:rFonts w:ascii="Consolas" w:hAnsi="Consolas" w:cs="Consolas"/>
          <w:color w:val="1A1A1A"/>
          <w:sz w:val="18"/>
        </w:rPr>
        <w:t xml:space="preserve"> </w:t>
      </w:r>
    </w:p>
    <w:p>
      <w:pPr>
        <w:spacing w:before="0" w:after="120" w:line="240" w:lineRule="auto"/>
        <w:ind w:left="360"/>
        <w:shd w:val="clear" w:color="auto" w:fill="F2F2F2"/>
      </w:pPr>
      <w:r>
        <w:rPr>
          <w:rFonts w:ascii="Consolas" w:hAnsi="Consolas" w:cs="Consolas"/>
          <w:color w:val="1A1A1A"/>
          <w:sz w:val="18"/>
        </w:rPr>
        <w:t>TRIANGLE</w:t>
      </w:r>
    </w:p>
    <w:p>
      <w:r>
        <w:rPr>
          <w:b w:val="0"/>
        </w:rPr>
        <w:t>which prints</w:t>
      </w:r>
    </w:p>
    <w:p>
      <w:pPr>
        <w:spacing w:before="120" w:after="0" w:line="240" w:lineRule="auto"/>
        <w:ind w:left="360"/>
        <w:shd w:val="clear" w:color="auto" w:fill="F2F2F2"/>
      </w:pPr>
      <w:r>
        <w:rPr>
          <w:rFonts w:ascii="Consolas" w:hAnsi="Consolas" w:cs="Consolas"/>
          <w:color w:val="1A1A1A"/>
          <w:sz w:val="18"/>
        </w:rPr>
        <w:t>*</w:t>
      </w:r>
    </w:p>
    <w:p>
      <w:pPr>
        <w:spacing w:before="0" w:after="0" w:line="240" w:lineRule="auto"/>
        <w:ind w:left="360"/>
        <w:shd w:val="clear" w:color="auto" w:fill="F2F2F2"/>
      </w:pPr>
      <w:r>
        <w:rPr>
          <w:rFonts w:ascii="Consolas" w:hAnsi="Consolas" w:cs="Consolas"/>
          <w:color w:val="1A1A1A"/>
          <w:sz w:val="18"/>
        </w:rPr>
        <w:t>**</w:t>
      </w:r>
    </w:p>
    <w:p>
      <w:pPr>
        <w:spacing w:before="0" w:after="0" w:line="240" w:lineRule="auto"/>
        <w:ind w:left="360"/>
        <w:shd w:val="clear" w:color="auto" w:fill="F2F2F2"/>
      </w:pPr>
      <w:r>
        <w:rPr>
          <w:rFonts w:ascii="Consolas" w:hAnsi="Consolas" w:cs="Consolas"/>
          <w:color w:val="1A1A1A"/>
          <w:sz w:val="18"/>
        </w:rPr>
        <w:t>***</w:t>
      </w:r>
    </w:p>
    <w:p>
      <w:pPr>
        <w:spacing w:before="0" w:after="0" w:line="240" w:lineRule="auto"/>
        <w:ind w:left="360"/>
        <w:shd w:val="clear" w:color="auto" w:fill="F2F2F2"/>
      </w:pPr>
      <w:r>
        <w:rPr>
          <w:rFonts w:ascii="Consolas" w:hAnsi="Consolas" w:cs="Consolas"/>
          <w:color w:val="1A1A1A"/>
          <w:sz w:val="18"/>
        </w:rPr>
        <w:t>****</w:t>
      </w:r>
    </w:p>
    <w:p>
      <w:pPr>
        <w:spacing w:before="0" w:after="120" w:line="240" w:lineRule="auto"/>
        <w:ind w:left="360"/>
        <w:shd w:val="clear" w:color="auto" w:fill="F2F2F2"/>
      </w:pPr>
      <w:r>
        <w:rPr>
          <w:rFonts w:ascii="Consolas" w:hAnsi="Consolas" w:cs="Consolas"/>
          <w:color w:val="1A1A1A"/>
          <w:sz w:val="18"/>
        </w:rPr>
        <w:t>*****</w:t>
      </w:r>
    </w:p>
    <w:p>
      <w:pPr>
        <w:pStyle w:val="ListBullet"/>
      </w:pPr>
      <w:r>
        <w:rPr>
          <w:b/>
        </w:rPr>
        <w:t xml:space="preserve">Reading the Inner </w:t>
      </w:r>
      <w:r>
        <w:rPr>
          <w:rFonts w:ascii="Consolas" w:hAnsi="Consolas" w:cs="Consolas"/>
          <w:b/>
          <w:color w:val="1A1A1A"/>
          <w:sz w:val="18"/>
          <w:shd w:val="clear" w:color="auto" w:fill="EFEFEF"/>
        </w:rPr>
        <w:t>DO</w:t>
      </w:r>
      <w:r>
        <w:rPr>
          <w:b/>
        </w:rPr>
        <w:t xml:space="preserve"> Line:</w:t>
      </w:r>
      <w:r>
        <w:rPr>
          <w:b w:val="0"/>
        </w:rPr>
        <w:t xml:space="preserve"> </w:t>
      </w:r>
      <w:r>
        <w:rPr>
          <w:rFonts w:ascii="Consolas" w:hAnsi="Consolas" w:cs="Consolas"/>
          <w:b w:val="0"/>
          <w:color w:val="1A1A1A"/>
          <w:sz w:val="18"/>
          <w:shd w:val="clear" w:color="auto" w:fill="EFEFEF"/>
        </w:rPr>
        <w:t>I 1+</w:t>
      </w:r>
      <w:r>
        <w:rPr>
          <w:b w:val="0"/>
        </w:rPr>
        <w:t xml:space="preserve"> takes the outer index and adds one, giving the inner loop a limit of 1 on the first row, 2 on the second, and so on. (</w:t>
      </w:r>
      <w:r>
        <w:rPr>
          <w:rFonts w:ascii="Consolas" w:hAnsi="Consolas" w:cs="Consolas"/>
          <w:b w:val="0"/>
          <w:color w:val="1A1A1A"/>
          <w:sz w:val="18"/>
          <w:shd w:val="clear" w:color="auto" w:fill="EFEFEF"/>
        </w:rPr>
        <w:t>1+</w:t>
      </w:r>
      <w:r>
        <w:rPr>
          <w:b w:val="0"/>
        </w:rPr>
        <w:t xml:space="preserve"> is </w:t>
      </w:r>
      <w:r>
        <w:rPr>
          <w:b w:val="0"/>
        </w:rPr>
        <w:t>section 4</w:t>
      </w:r>
      <w:r>
        <w:rPr>
          <w:b w:val="0"/>
        </w:rPr>
        <w:t xml:space="preserve">'s shorthand for </w:t>
      </w:r>
      <w:r>
        <w:rPr>
          <w:rFonts w:ascii="Consolas" w:hAnsi="Consolas" w:cs="Consolas"/>
          <w:b w:val="0"/>
          <w:color w:val="1A1A1A"/>
          <w:sz w:val="18"/>
          <w:shd w:val="clear" w:color="auto" w:fill="EFEFEF"/>
        </w:rPr>
        <w:t>1 +</w:t>
      </w:r>
      <w:r>
        <w:rPr>
          <w:b w:val="0"/>
        </w:rPr>
        <w:t xml:space="preserve">; either spelling works.) The added one exists because </w:t>
      </w:r>
      <w:r>
        <w:rPr>
          <w:rFonts w:ascii="Consolas" w:hAnsi="Consolas" w:cs="Consolas"/>
          <w:b w:val="0"/>
          <w:color w:val="1A1A1A"/>
          <w:sz w:val="18"/>
          <w:shd w:val="clear" w:color="auto" w:fill="EFEFEF"/>
        </w:rPr>
        <w:t>DO</w:t>
      </w:r>
      <w:r>
        <w:rPr>
          <w:b w:val="0"/>
        </w:rPr>
        <w:t xml:space="preserve"> stops </w:t>
      </w:r>
      <w:r>
        <w:rPr>
          <w:b w:val="0"/>
          <w:i/>
        </w:rPr>
        <w:t>before</w:t>
      </w:r>
      <w:r>
        <w:rPr>
          <w:b w:val="0"/>
        </w:rPr>
        <w:t xml:space="preserve"> the limit — without it, row 0 would ask for </w:t>
      </w:r>
      <w:r>
        <w:rPr>
          <w:rFonts w:ascii="Consolas" w:hAnsi="Consolas" w:cs="Consolas"/>
          <w:b w:val="0"/>
          <w:color w:val="1A1A1A"/>
          <w:sz w:val="18"/>
          <w:shd w:val="clear" w:color="auto" w:fill="EFEFEF"/>
        </w:rPr>
        <w:t>0 0 DO</w:t>
      </w:r>
      <w:r>
        <w:rPr>
          <w:b w:val="0"/>
        </w:rPr>
        <w:t xml:space="preserve"> and hit the near-infinite-loop trap described above.</w:t>
      </w:r>
    </w:p>
    <w:p>
      <w:pPr>
        <w:pStyle w:val="Heading2"/>
      </w:pPr>
      <w:r>
        <w:rPr>
          <w:rFonts w:ascii="Consolas" w:hAnsi="Consolas" w:cs="Consolas"/>
          <w:b w:val="0"/>
          <w:color w:val="1F364D"/>
          <w:sz w:val="18"/>
          <w:shd w:val="clear" w:color="auto" w:fill="EFEFEF"/>
        </w:rPr>
        <w:t>J</w:t>
      </w:r>
      <w:r>
        <w:rPr>
          <w:b w:val="0"/>
          <w:color w:val="1F364D"/>
        </w:rPr>
        <w:t xml:space="preserve"> — the Enclosing Loop's Index</w:t>
      </w:r>
    </w:p>
    <w:p>
      <w:r>
        <w:rPr>
          <w:rFonts w:ascii="Consolas" w:hAnsi="Consolas" w:cs="Consolas"/>
          <w:b w:val="0"/>
          <w:color w:val="1A1A1A"/>
          <w:sz w:val="18"/>
          <w:shd w:val="clear" w:color="auto" w:fill="EFEFEF"/>
        </w:rPr>
        <w:t>TRIANGLE</w:t>
      </w:r>
      <w:r>
        <w:rPr>
          <w:b w:val="0"/>
        </w:rPr>
        <w:t xml:space="preserve"> never needed the outer index once the inner loop was actually running. Plenty of things do — a multiplication table, or anything where each inner pass has to know which row it's on — and inside the inner body </w:t>
      </w:r>
      <w:r>
        <w:rPr>
          <w:rFonts w:ascii="Consolas" w:hAnsi="Consolas" w:cs="Consolas"/>
          <w:b w:val="0"/>
          <w:color w:val="1A1A1A"/>
          <w:sz w:val="18"/>
          <w:shd w:val="clear" w:color="auto" w:fill="EFEFEF"/>
        </w:rPr>
        <w:t>I</w:t>
      </w:r>
      <w:r>
        <w:rPr>
          <w:b w:val="0"/>
        </w:rPr>
        <w:t xml:space="preserve"> has stopped being any help. </w:t>
      </w:r>
      <w:r>
        <w:rPr>
          <w:rFonts w:ascii="Consolas" w:hAnsi="Consolas" w:cs="Consolas"/>
          <w:b w:val="0"/>
          <w:color w:val="1A1A1A"/>
          <w:sz w:val="18"/>
          <w:shd w:val="clear" w:color="auto" w:fill="EFEFEF"/>
        </w:rPr>
        <w:t>J ( -- n )</w:t>
      </w:r>
      <w:r>
        <w:rPr>
          <w:b w:val="0"/>
        </w:rPr>
        <w:t xml:space="preserve"> is the word for that: the same idea as </w:t>
      </w:r>
      <w:r>
        <w:rPr>
          <w:rFonts w:ascii="Consolas" w:hAnsi="Consolas" w:cs="Consolas"/>
          <w:b w:val="0"/>
          <w:color w:val="1A1A1A"/>
          <w:sz w:val="18"/>
          <w:shd w:val="clear" w:color="auto" w:fill="EFEFEF"/>
        </w:rPr>
        <w:t>I</w:t>
      </w:r>
      <w:r>
        <w:rPr>
          <w:b w:val="0"/>
        </w:rPr>
        <w:t>, one loop further out.</w:t>
      </w:r>
    </w:p>
    <w:p>
      <w:pPr>
        <w:spacing w:before="120" w:after="0" w:line="240" w:lineRule="auto"/>
        <w:ind w:left="360"/>
        <w:shd w:val="clear" w:color="auto" w:fill="F2F2F2"/>
      </w:pPr>
      <w:r>
        <w:rPr>
          <w:rFonts w:ascii="Consolas" w:hAnsi="Consolas" w:cs="Consolas"/>
          <w:color w:val="1A1A1A"/>
          <w:sz w:val="18"/>
        </w:rPr>
        <w:t>: DIGITS</w:t>
      </w:r>
    </w:p>
    <w:p>
      <w:pPr>
        <w:spacing w:before="0" w:after="0" w:line="240" w:lineRule="auto"/>
        <w:ind w:left="360"/>
        <w:shd w:val="clear" w:color="auto" w:fill="F2F2F2"/>
      </w:pPr>
      <w:r>
        <w:rPr>
          <w:rFonts w:ascii="Consolas" w:hAnsi="Consolas" w:cs="Consolas"/>
          <w:color w:val="1A1A1A"/>
          <w:sz w:val="18"/>
        </w:rPr>
        <w:t xml:space="preserve">  5 0 DO</w:t>
      </w:r>
    </w:p>
    <w:p>
      <w:pPr>
        <w:spacing w:before="0" w:after="0" w:line="240" w:lineRule="auto"/>
        <w:ind w:left="360"/>
        <w:shd w:val="clear" w:color="auto" w:fill="F2F2F2"/>
      </w:pPr>
      <w:r>
        <w:rPr>
          <w:rFonts w:ascii="Consolas" w:hAnsi="Consolas" w:cs="Consolas"/>
          <w:color w:val="1A1A1A"/>
          <w:sz w:val="18"/>
        </w:rPr>
        <w:t xml:space="preserve">    I 1+ 0 DO</w:t>
      </w:r>
    </w:p>
    <w:p>
      <w:pPr>
        <w:spacing w:before="0" w:after="0" w:line="240" w:lineRule="auto"/>
        <w:ind w:left="360"/>
        <w:shd w:val="clear" w:color="auto" w:fill="F2F2F2"/>
      </w:pPr>
      <w:r>
        <w:rPr>
          <w:rFonts w:ascii="Consolas" w:hAnsi="Consolas" w:cs="Consolas"/>
          <w:color w:val="1A1A1A"/>
          <w:sz w:val="18"/>
        </w:rPr>
        <w:t xml:space="preserve">      J 48 + EMIT         \ J is the OUTER index, even in here</w:t>
      </w:r>
    </w:p>
    <w:p>
      <w:pPr>
        <w:spacing w:before="0" w:after="0" w:line="240" w:lineRule="auto"/>
        <w:ind w:left="360"/>
        <w:shd w:val="clear" w:color="auto" w:fill="F2F2F2"/>
      </w:pPr>
      <w:r>
        <w:rPr>
          <w:rFonts w:ascii="Consolas" w:hAnsi="Consolas" w:cs="Consolas"/>
          <w:color w:val="1A1A1A"/>
          <w:sz w:val="18"/>
        </w:rPr>
        <w:t xml:space="preserve">    LOOP</w:t>
      </w:r>
    </w:p>
    <w:p>
      <w:pPr>
        <w:spacing w:before="0" w:after="0" w:line="240" w:lineRule="auto"/>
        <w:ind w:left="360"/>
        <w:shd w:val="clear" w:color="auto" w:fill="F2F2F2"/>
      </w:pPr>
      <w:r>
        <w:rPr>
          <w:rFonts w:ascii="Consolas" w:hAnsi="Consolas" w:cs="Consolas"/>
          <w:color w:val="1A1A1A"/>
          <w:sz w:val="18"/>
        </w:rPr>
        <w:t xml:space="preserve">    CR</w:t>
      </w:r>
    </w:p>
    <w:p>
      <w:pPr>
        <w:spacing w:before="0" w:after="0" w:line="240" w:lineRule="auto"/>
        <w:ind w:left="360"/>
        <w:shd w:val="clear" w:color="auto" w:fill="F2F2F2"/>
      </w:pPr>
      <w:r>
        <w:rPr>
          <w:rFonts w:ascii="Consolas" w:hAnsi="Consolas" w:cs="Consolas"/>
          <w:color w:val="1A1A1A"/>
          <w:sz w:val="18"/>
        </w:rPr>
        <w:t xml:space="preserve">  LOOP ;</w:t>
      </w:r>
    </w:p>
    <w:p>
      <w:pPr>
        <w:spacing w:before="0" w:after="0" w:line="240" w:lineRule="auto"/>
        <w:ind w:left="360"/>
        <w:shd w:val="clear" w:color="auto" w:fill="F2F2F2"/>
      </w:pPr>
      <w:r>
        <w:rPr>
          <w:rFonts w:ascii="Consolas" w:hAnsi="Consolas" w:cs="Consolas"/>
          <w:color w:val="1A1A1A"/>
          <w:sz w:val="18"/>
        </w:rPr>
        <w:t xml:space="preserve"> </w:t>
      </w:r>
    </w:p>
    <w:p>
      <w:pPr>
        <w:spacing w:before="0" w:after="120" w:line="240" w:lineRule="auto"/>
        <w:ind w:left="360"/>
        <w:shd w:val="clear" w:color="auto" w:fill="F2F2F2"/>
      </w:pPr>
      <w:r>
        <w:rPr>
          <w:rFonts w:ascii="Consolas" w:hAnsi="Consolas" w:cs="Consolas"/>
          <w:color w:val="1A1A1A"/>
          <w:sz w:val="18"/>
        </w:rPr>
        <w:t>DIGITS</w:t>
      </w:r>
    </w:p>
    <w:p>
      <w:r>
        <w:rPr>
          <w:b w:val="0"/>
        </w:rPr>
        <w:t>which prints</w:t>
      </w:r>
    </w:p>
    <w:p>
      <w:pPr>
        <w:spacing w:before="120" w:after="0" w:line="240" w:lineRule="auto"/>
        <w:ind w:left="360"/>
        <w:shd w:val="clear" w:color="auto" w:fill="F2F2F2"/>
      </w:pPr>
      <w:r>
        <w:rPr>
          <w:rFonts w:ascii="Consolas" w:hAnsi="Consolas" w:cs="Consolas"/>
          <w:color w:val="1A1A1A"/>
          <w:sz w:val="18"/>
        </w:rPr>
        <w:t>0</w:t>
      </w:r>
    </w:p>
    <w:p>
      <w:pPr>
        <w:spacing w:before="0" w:after="0" w:line="240" w:lineRule="auto"/>
        <w:ind w:left="360"/>
        <w:shd w:val="clear" w:color="auto" w:fill="F2F2F2"/>
      </w:pPr>
      <w:r>
        <w:rPr>
          <w:rFonts w:ascii="Consolas" w:hAnsi="Consolas" w:cs="Consolas"/>
          <w:color w:val="1A1A1A"/>
          <w:sz w:val="18"/>
        </w:rPr>
        <w:t>11</w:t>
      </w:r>
    </w:p>
    <w:p>
      <w:pPr>
        <w:spacing w:before="0" w:after="0" w:line="240" w:lineRule="auto"/>
        <w:ind w:left="360"/>
        <w:shd w:val="clear" w:color="auto" w:fill="F2F2F2"/>
      </w:pPr>
      <w:r>
        <w:rPr>
          <w:rFonts w:ascii="Consolas" w:hAnsi="Consolas" w:cs="Consolas"/>
          <w:color w:val="1A1A1A"/>
          <w:sz w:val="18"/>
        </w:rPr>
        <w:t>222</w:t>
      </w:r>
    </w:p>
    <w:p>
      <w:pPr>
        <w:spacing w:before="0" w:after="0" w:line="240" w:lineRule="auto"/>
        <w:ind w:left="360"/>
        <w:shd w:val="clear" w:color="auto" w:fill="F2F2F2"/>
      </w:pPr>
      <w:r>
        <w:rPr>
          <w:rFonts w:ascii="Consolas" w:hAnsi="Consolas" w:cs="Consolas"/>
          <w:color w:val="1A1A1A"/>
          <w:sz w:val="18"/>
        </w:rPr>
        <w:t>3333</w:t>
      </w:r>
    </w:p>
    <w:p>
      <w:pPr>
        <w:spacing w:before="0" w:after="120" w:line="240" w:lineRule="auto"/>
        <w:ind w:left="360"/>
        <w:shd w:val="clear" w:color="auto" w:fill="F2F2F2"/>
      </w:pPr>
      <w:r>
        <w:rPr>
          <w:rFonts w:ascii="Consolas" w:hAnsi="Consolas" w:cs="Consolas"/>
          <w:color w:val="1A1A1A"/>
          <w:sz w:val="18"/>
        </w:rPr>
        <w:t>44444</w:t>
      </w:r>
    </w:p>
    <w:p>
      <w:pPr>
        <w:pStyle w:val="ListBullet"/>
      </w:pPr>
      <w:r>
        <w:rPr>
          <w:b/>
        </w:rPr>
        <w:t xml:space="preserve">Reading </w:t>
      </w:r>
      <w:r>
        <w:rPr>
          <w:rFonts w:ascii="Consolas" w:hAnsi="Consolas" w:cs="Consolas"/>
          <w:b/>
          <w:color w:val="1A1A1A"/>
          <w:sz w:val="18"/>
          <w:shd w:val="clear" w:color="auto" w:fill="EFEFEF"/>
        </w:rPr>
        <w:t>48 + EMIT</w:t>
      </w:r>
      <w:r>
        <w:rPr>
          <w:b/>
        </w:rPr>
        <w:t>:</w:t>
      </w:r>
      <w:r>
        <w:rPr>
          <w:b w:val="0"/>
        </w:rPr>
        <w:t xml:space="preserve"> The only unfamiliar part, and it's </w:t>
      </w:r>
      <w:r>
        <w:rPr>
          <w:b w:val="0"/>
        </w:rPr>
        <w:t>section 9</w:t>
      </w:r>
      <w:r>
        <w:rPr>
          <w:b w:val="0"/>
        </w:rPr>
        <w:t xml:space="preserve">'s </w:t>
      </w:r>
      <w:r>
        <w:rPr>
          <w:rFonts w:ascii="Consolas" w:hAnsi="Consolas" w:cs="Consolas"/>
          <w:b w:val="0"/>
          <w:color w:val="1A1A1A"/>
          <w:sz w:val="18"/>
          <w:shd w:val="clear" w:color="auto" w:fill="EFEFEF"/>
        </w:rPr>
        <w:t>EMIT</w:t>
      </w:r>
      <w:r>
        <w:rPr>
          <w:b w:val="0"/>
        </w:rPr>
        <w:t xml:space="preserve"> doing exactly what </w:t>
      </w:r>
      <w:r>
        <w:rPr>
          <w:rFonts w:ascii="Consolas" w:hAnsi="Consolas" w:cs="Consolas"/>
          <w:b w:val="0"/>
          <w:color w:val="1A1A1A"/>
          <w:sz w:val="18"/>
          <w:shd w:val="clear" w:color="auto" w:fill="EFEFEF"/>
        </w:rPr>
        <w:t>STAR</w:t>
      </w:r>
      <w:r>
        <w:rPr>
          <w:b w:val="0"/>
        </w:rPr>
        <w:t xml:space="preserve"> did — 48 is the character code of </w:t>
      </w:r>
      <w:r>
        <w:rPr>
          <w:rFonts w:ascii="Consolas" w:hAnsi="Consolas" w:cs="Consolas"/>
          <w:b w:val="0"/>
          <w:color w:val="1A1A1A"/>
          <w:sz w:val="18"/>
          <w:shd w:val="clear" w:color="auto" w:fill="EFEFEF"/>
        </w:rPr>
        <w:t>0</w:t>
      </w:r>
      <w:r>
        <w:rPr>
          <w:b w:val="0"/>
        </w:rPr>
        <w:t xml:space="preserve">, so adding the row number to it gives the code of that row's digit, the same code-arithmetic idea </w:t>
      </w:r>
      <w:r>
        <w:rPr>
          <w:rFonts w:ascii="Consolas" w:hAnsi="Consolas" w:cs="Consolas"/>
          <w:b w:val="0"/>
          <w:color w:val="1A1A1A"/>
          <w:sz w:val="18"/>
          <w:shd w:val="clear" w:color="auto" w:fill="EFEFEF"/>
        </w:rPr>
        <w:t>65 EMIT</w:t>
      </w:r>
      <w:r>
        <w:rPr>
          <w:b w:val="0"/>
        </w:rPr>
        <w:t xml:space="preserve"> printing </w:t>
      </w:r>
      <w:r>
        <w:rPr>
          <w:rFonts w:ascii="Consolas" w:hAnsi="Consolas" w:cs="Consolas"/>
          <w:b w:val="0"/>
          <w:color w:val="1A1A1A"/>
          <w:sz w:val="18"/>
          <w:shd w:val="clear" w:color="auto" w:fill="EFEFEF"/>
        </w:rPr>
        <w:t>A</w:t>
      </w:r>
      <w:r>
        <w:rPr>
          <w:b w:val="0"/>
        </w:rPr>
        <w:t xml:space="preserve"> already showed. Everything else is </w:t>
      </w:r>
      <w:r>
        <w:rPr>
          <w:rFonts w:ascii="Consolas" w:hAnsi="Consolas" w:cs="Consolas"/>
          <w:b w:val="0"/>
          <w:color w:val="1A1A1A"/>
          <w:sz w:val="18"/>
          <w:shd w:val="clear" w:color="auto" w:fill="EFEFEF"/>
        </w:rPr>
        <w:t>TRIANGLE</w:t>
      </w:r>
      <w:r>
        <w:rPr>
          <w:b w:val="0"/>
        </w:rPr>
        <w:t xml:space="preserve"> unchanged. Swapping </w:t>
      </w:r>
      <w:r>
        <w:rPr>
          <w:rFonts w:ascii="Consolas" w:hAnsi="Consolas" w:cs="Consolas"/>
          <w:b w:val="0"/>
          <w:color w:val="1A1A1A"/>
          <w:sz w:val="18"/>
          <w:shd w:val="clear" w:color="auto" w:fill="EFEFEF"/>
        </w:rPr>
        <w:t>J</w:t>
      </w:r>
      <w:r>
        <w:rPr>
          <w:b w:val="0"/>
        </w:rPr>
        <w:t xml:space="preserve"> for </w:t>
      </w:r>
      <w:r>
        <w:rPr>
          <w:rFonts w:ascii="Consolas" w:hAnsi="Consolas" w:cs="Consolas"/>
          <w:b w:val="0"/>
          <w:color w:val="1A1A1A"/>
          <w:sz w:val="18"/>
          <w:shd w:val="clear" w:color="auto" w:fill="EFEFEF"/>
        </w:rPr>
        <w:t>I</w:t>
      </w:r>
      <w:r>
        <w:rPr>
          <w:b w:val="0"/>
        </w:rPr>
        <w:t xml:space="preserve"> would print </w:t>
      </w:r>
      <w:r>
        <w:rPr>
          <w:rFonts w:ascii="Consolas" w:hAnsi="Consolas" w:cs="Consolas"/>
          <w:b w:val="0"/>
          <w:color w:val="1A1A1A"/>
          <w:sz w:val="18"/>
          <w:shd w:val="clear" w:color="auto" w:fill="EFEFEF"/>
        </w:rPr>
        <w:t>0</w:t>
      </w:r>
      <w:r>
        <w:rPr>
          <w:b w:val="0"/>
        </w:rPr>
        <w:t xml:space="preserve">, </w:t>
      </w:r>
      <w:r>
        <w:rPr>
          <w:rFonts w:ascii="Consolas" w:hAnsi="Consolas" w:cs="Consolas"/>
          <w:b w:val="0"/>
          <w:color w:val="1A1A1A"/>
          <w:sz w:val="18"/>
          <w:shd w:val="clear" w:color="auto" w:fill="EFEFEF"/>
        </w:rPr>
        <w:t>01</w:t>
      </w:r>
      <w:r>
        <w:rPr>
          <w:b w:val="0"/>
        </w:rPr>
        <w:t xml:space="preserve">, </w:t>
      </w:r>
      <w:r>
        <w:rPr>
          <w:rFonts w:ascii="Consolas" w:hAnsi="Consolas" w:cs="Consolas"/>
          <w:b w:val="0"/>
          <w:color w:val="1A1A1A"/>
          <w:sz w:val="18"/>
          <w:shd w:val="clear" w:color="auto" w:fill="EFEFEF"/>
        </w:rPr>
        <w:t>012</w:t>
      </w:r>
      <w:r>
        <w:rPr>
          <w:b w:val="0"/>
        </w:rPr>
        <w:t>, ... instead: the inner count, not the row.</w:t>
      </w:r>
    </w:p>
    <w:p>
      <w:pPr>
        <w:pStyle w:val="ListBullet"/>
      </w:pPr>
      <w:r>
        <w:rPr>
          <w:b/>
        </w:rPr>
        <w:t>A Real Limit:</w:t>
      </w:r>
      <w:r>
        <w:rPr>
          <w:b w:val="0"/>
        </w:rPr>
        <w:t xml:space="preserve"> </w:t>
      </w:r>
      <w:r>
        <w:rPr>
          <w:rFonts w:ascii="Consolas" w:hAnsi="Consolas" w:cs="Consolas"/>
          <w:b w:val="0"/>
          <w:color w:val="1A1A1A"/>
          <w:sz w:val="18"/>
          <w:shd w:val="clear" w:color="auto" w:fill="EFEFEF"/>
        </w:rPr>
        <w:t>J</w:t>
      </w:r>
      <w:r>
        <w:rPr>
          <w:b w:val="0"/>
        </w:rPr>
        <w:t xml:space="preserve"> reaches one loop out directly; there's no </w:t>
      </w:r>
      <w:r>
        <w:rPr>
          <w:rFonts w:ascii="Consolas" w:hAnsi="Consolas" w:cs="Consolas"/>
          <w:b w:val="0"/>
          <w:color w:val="1A1A1A"/>
          <w:sz w:val="18"/>
          <w:shd w:val="clear" w:color="auto" w:fill="EFEFEF"/>
        </w:rPr>
        <w:t>K</w:t>
      </w:r>
      <w:r>
        <w:rPr>
          <w:b w:val="0"/>
        </w:rPr>
        <w:t xml:space="preserve"> for a third level, so a three-deep nest that needs its outermost index falls back to saving it in a </w:t>
      </w:r>
      <w:r>
        <w:rPr>
          <w:rFonts w:ascii="Consolas" w:hAnsi="Consolas" w:cs="Consolas"/>
          <w:b w:val="0"/>
          <w:color w:val="1A1A1A"/>
          <w:sz w:val="18"/>
          <w:shd w:val="clear" w:color="auto" w:fill="EFEFEF"/>
        </w:rPr>
        <w:t>VARIABLE</w:t>
      </w:r>
      <w:r>
        <w:rPr>
          <w:b w:val="0"/>
        </w:rPr>
        <w:t xml:space="preserve"> from </w:t>
      </w:r>
      <w:r>
        <w:rPr>
          <w:b w:val="0"/>
        </w:rPr>
        <w:t>section 5</w:t>
      </w:r>
      <w:r>
        <w:rPr>
          <w:b w:val="0"/>
        </w:rPr>
        <w:t xml:space="preserve"> by hand.</w:t>
      </w:r>
    </w:p>
    <w:p>
      <w:pPr>
        <w:pStyle w:val="Heading2"/>
      </w:pPr>
      <w:r>
        <w:rPr>
          <w:rFonts w:ascii="Consolas" w:hAnsi="Consolas" w:cs="Consolas"/>
          <w:b w:val="0"/>
          <w:color w:val="1F364D"/>
          <w:sz w:val="18"/>
          <w:shd w:val="clear" w:color="auto" w:fill="EFEFEF"/>
        </w:rPr>
        <w:t>+LOOP</w:t>
      </w:r>
      <w:r>
        <w:rPr>
          <w:b w:val="0"/>
          <w:color w:val="1F364D"/>
        </w:rPr>
        <w:t xml:space="preserve"> — Stepping by Something Other Than 1</w:t>
      </w:r>
    </w:p>
    <w:p>
      <w:r>
        <w:rPr>
          <w:rFonts w:ascii="Consolas" w:hAnsi="Consolas" w:cs="Consolas"/>
          <w:b w:val="0"/>
          <w:color w:val="1A1A1A"/>
          <w:sz w:val="18"/>
          <w:shd w:val="clear" w:color="auto" w:fill="EFEFEF"/>
        </w:rPr>
        <w:t>LOOP</w:t>
      </w:r>
      <w:r>
        <w:rPr>
          <w:b w:val="0"/>
        </w:rPr>
        <w:t xml:space="preserve"> always counts up by exactly 1. </w:t>
      </w:r>
      <w:r>
        <w:rPr>
          <w:rFonts w:ascii="Consolas" w:hAnsi="Consolas" w:cs="Consolas"/>
          <w:b w:val="0"/>
          <w:color w:val="1A1A1A"/>
          <w:sz w:val="18"/>
          <w:shd w:val="clear" w:color="auto" w:fill="EFEFEF"/>
        </w:rPr>
        <w:t>+LOOP</w:t>
      </w:r>
      <w:r>
        <w:rPr>
          <w:b w:val="0"/>
        </w:rPr>
        <w:t xml:space="preserve"> takes a number off the stack and steps by that much each pass — including a negative number, to count downward:</w:t>
      </w:r>
    </w:p>
    <w:p>
      <w:pPr>
        <w:spacing w:before="120" w:after="0" w:line="240" w:lineRule="auto"/>
        <w:ind w:left="360"/>
        <w:shd w:val="clear" w:color="auto" w:fill="F2F2F2"/>
      </w:pPr>
      <w:r>
        <w:rPr>
          <w:rFonts w:ascii="Consolas" w:hAnsi="Consolas" w:cs="Consolas"/>
          <w:color w:val="1A1A1A"/>
          <w:sz w:val="18"/>
        </w:rPr>
        <w:t>: EVENS  10 0 DO I . 2 +LOOP ;</w:t>
      </w:r>
    </w:p>
    <w:p>
      <w:pPr>
        <w:spacing w:before="0" w:after="0" w:line="240" w:lineRule="auto"/>
        <w:ind w:left="360"/>
        <w:shd w:val="clear" w:color="auto" w:fill="F2F2F2"/>
      </w:pPr>
      <w:r>
        <w:rPr>
          <w:rFonts w:ascii="Consolas" w:hAnsi="Consolas" w:cs="Consolas"/>
          <w:color w:val="1A1A1A"/>
          <w:sz w:val="18"/>
        </w:rPr>
        <w:t xml:space="preserve"> </w:t>
      </w:r>
    </w:p>
    <w:p>
      <w:pPr>
        <w:spacing w:before="0" w:after="120" w:line="240" w:lineRule="auto"/>
        <w:ind w:left="360"/>
        <w:shd w:val="clear" w:color="auto" w:fill="F2F2F2"/>
      </w:pPr>
      <w:r>
        <w:rPr>
          <w:rFonts w:ascii="Consolas" w:hAnsi="Consolas" w:cs="Consolas"/>
          <w:color w:val="1A1A1A"/>
          <w:sz w:val="18"/>
        </w:rPr>
        <w:t>EVENS     \ prints 0 2 4 6 8</w:t>
      </w:r>
    </w:p>
    <w:p>
      <w:pPr>
        <w:pStyle w:val="ListBullet"/>
      </w:pPr>
      <w:r>
        <w:rPr>
          <w:b/>
        </w:rPr>
        <w:t>Where the Step Goes:</w:t>
      </w:r>
      <w:r>
        <w:rPr>
          <w:b w:val="0"/>
        </w:rPr>
        <w:t xml:space="preserve"> Look at where the </w:t>
      </w:r>
      <w:r>
        <w:rPr>
          <w:rFonts w:ascii="Consolas" w:hAnsi="Consolas" w:cs="Consolas"/>
          <w:b w:val="0"/>
          <w:color w:val="1A1A1A"/>
          <w:sz w:val="18"/>
          <w:shd w:val="clear" w:color="auto" w:fill="EFEFEF"/>
        </w:rPr>
        <w:t>2</w:t>
      </w:r>
      <w:r>
        <w:rPr>
          <w:b w:val="0"/>
        </w:rPr>
        <w:t xml:space="preserve"> sits: </w:t>
      </w:r>
      <w:r>
        <w:rPr>
          <w:b w:val="0"/>
          <w:i/>
        </w:rPr>
        <w:t>inside</w:t>
      </w:r>
      <w:r>
        <w:rPr>
          <w:b w:val="0"/>
        </w:rPr>
        <w:t xml:space="preserve"> the loop body, just before </w:t>
      </w:r>
      <w:r>
        <w:rPr>
          <w:rFonts w:ascii="Consolas" w:hAnsi="Consolas" w:cs="Consolas"/>
          <w:b w:val="0"/>
          <w:color w:val="1A1A1A"/>
          <w:sz w:val="18"/>
          <w:shd w:val="clear" w:color="auto" w:fill="EFEFEF"/>
        </w:rPr>
        <w:t>+LOOP</w:t>
      </w:r>
      <w:r>
        <w:rPr>
          <w:b w:val="0"/>
        </w:rPr>
        <w:t xml:space="preserve">. This isn't a formatting choice. </w:t>
      </w:r>
      <w:r>
        <w:rPr>
          <w:rFonts w:ascii="Consolas" w:hAnsi="Consolas" w:cs="Consolas"/>
          <w:b w:val="0"/>
          <w:color w:val="1A1A1A"/>
          <w:sz w:val="18"/>
          <w:shd w:val="clear" w:color="auto" w:fill="EFEFEF"/>
        </w:rPr>
        <w:t>+LOOP</w:t>
      </w:r>
      <w:r>
        <w:rPr>
          <w:b w:val="0"/>
        </w:rPr>
        <w:t xml:space="preserve"> takes its step off the stack the same way every other word takes its arguments, which means the step has to be pushed on each pass, from inside the loop. Writing it outside would push it once and then leave </w:t>
      </w:r>
      <w:r>
        <w:rPr>
          <w:rFonts w:ascii="Consolas" w:hAnsi="Consolas" w:cs="Consolas"/>
          <w:b w:val="0"/>
          <w:color w:val="1A1A1A"/>
          <w:sz w:val="18"/>
          <w:shd w:val="clear" w:color="auto" w:fill="EFEFEF"/>
        </w:rPr>
        <w:t>+LOOP</w:t>
      </w:r>
      <w:r>
        <w:rPr>
          <w:b w:val="0"/>
        </w:rPr>
        <w:t xml:space="preserve"> reaching for a value that isn't there on the second pass.</w:t>
      </w:r>
    </w:p>
    <w:p>
      <w:pPr>
        <w:pStyle w:val="ListBullet"/>
      </w:pPr>
      <w:r>
        <w:rPr>
          <w:b/>
        </w:rPr>
        <w:t>A Consequence Worth Noting:</w:t>
      </w:r>
      <w:r>
        <w:rPr>
          <w:b w:val="0"/>
        </w:rPr>
        <w:t xml:space="preserve"> Since the step is an ordinary value read fresh each time, it doesn't have to be the same value every pass. A computed step is perfectly legal, though rarely what's wanted.</w:t>
      </w:r>
    </w:p>
    <w:p>
      <w:r>
        <w:rPr>
          <w:rFonts w:ascii="Consolas" w:hAnsi="Consolas" w:cs="Consolas"/>
          <w:b w:val="0"/>
          <w:color w:val="1A1A1A"/>
          <w:sz w:val="18"/>
          <w:shd w:val="clear" w:color="auto" w:fill="EFEFEF"/>
        </w:rPr>
        <w:t>+LOOP</w:t>
      </w:r>
      <w:r>
        <w:rPr>
          <w:b w:val="0"/>
        </w:rPr>
        <w:t xml:space="preserve"> also has to end the loop differently from </w:t>
      </w:r>
      <w:r>
        <w:rPr>
          <w:rFonts w:ascii="Consolas" w:hAnsi="Consolas" w:cs="Consolas"/>
          <w:b w:val="0"/>
          <w:color w:val="1A1A1A"/>
          <w:sz w:val="18"/>
          <w:shd w:val="clear" w:color="auto" w:fill="EFEFEF"/>
        </w:rPr>
        <w:t>LOOP</w:t>
      </w:r>
      <w:r>
        <w:rPr>
          <w:b w:val="0"/>
        </w:rPr>
        <w:t>.</w:t>
      </w:r>
    </w:p>
    <w:p>
      <w:pPr>
        <w:pStyle w:val="ListBullet"/>
      </w:pPr>
      <w:r>
        <w:rPr>
          <w:b/>
        </w:rPr>
        <w:t>Why the Ending Differs:</w:t>
      </w:r>
      <w:r>
        <w:rPr>
          <w:b w:val="0"/>
        </w:rPr>
        <w:t xml:space="preserve"> Plain </w:t>
      </w:r>
      <w:r>
        <w:rPr>
          <w:rFonts w:ascii="Consolas" w:hAnsi="Consolas" w:cs="Consolas"/>
          <w:b w:val="0"/>
          <w:color w:val="1A1A1A"/>
          <w:sz w:val="18"/>
          <w:shd w:val="clear" w:color="auto" w:fill="EFEFEF"/>
        </w:rPr>
        <w:t>LOOP</w:t>
      </w:r>
      <w:r>
        <w:rPr>
          <w:b w:val="0"/>
        </w:rPr>
        <w:t xml:space="preserve"> steps by exactly 1, so it can simply ask "did the index land on </w:t>
      </w:r>
      <w:r>
        <w:rPr>
          <w:rFonts w:ascii="Consolas" w:hAnsi="Consolas" w:cs="Consolas"/>
          <w:b w:val="0"/>
          <w:color w:val="1A1A1A"/>
          <w:sz w:val="18"/>
          <w:shd w:val="clear" w:color="auto" w:fill="EFEFEF"/>
        </w:rPr>
        <w:t>limit</w:t>
      </w:r>
      <w:r>
        <w:rPr>
          <w:b w:val="0"/>
        </w:rPr>
        <w:t xml:space="preserve">?" — with a step of 1 it can never skip past. </w:t>
      </w:r>
      <w:r>
        <w:rPr>
          <w:rFonts w:ascii="Consolas" w:hAnsi="Consolas" w:cs="Consolas"/>
          <w:b w:val="0"/>
          <w:color w:val="1A1A1A"/>
          <w:sz w:val="18"/>
          <w:shd w:val="clear" w:color="auto" w:fill="EFEFEF"/>
        </w:rPr>
        <w:t>+LOOP</w:t>
      </w:r>
      <w:r>
        <w:rPr>
          <w:b w:val="0"/>
        </w:rPr>
        <w:t xml:space="preserve"> can. So it ends the loop once a step carries the index </w:t>
      </w:r>
      <w:r>
        <w:rPr>
          <w:b w:val="0"/>
          <w:i/>
        </w:rPr>
        <w:t>at or past</w:t>
      </w:r>
      <w:r>
        <w:rPr>
          <w:b w:val="0"/>
        </w:rPr>
        <w:t xml:space="preserve"> </w:t>
      </w:r>
      <w:r>
        <w:rPr>
          <w:rFonts w:ascii="Consolas" w:hAnsi="Consolas" w:cs="Consolas"/>
          <w:b w:val="0"/>
          <w:color w:val="1A1A1A"/>
          <w:sz w:val="18"/>
          <w:shd w:val="clear" w:color="auto" w:fill="EFEFEF"/>
        </w:rPr>
        <w:t>limit</w:t>
      </w:r>
      <w:r>
        <w:rPr>
          <w:b w:val="0"/>
        </w:rPr>
        <w:t>, even if it jumps clean over it:</w:t>
      </w:r>
    </w:p>
    <w:p>
      <w:pPr>
        <w:spacing w:before="120" w:after="0" w:line="240" w:lineRule="auto"/>
        <w:ind w:left="360"/>
        <w:shd w:val="clear" w:color="auto" w:fill="F2F2F2"/>
      </w:pPr>
      <w:r>
        <w:rPr>
          <w:rFonts w:ascii="Consolas" w:hAnsi="Consolas" w:cs="Consolas"/>
          <w:color w:val="1A1A1A"/>
          <w:sz w:val="18"/>
        </w:rPr>
        <w:t xml:space="preserve">  : BY3  10 0 DO I . 3 +LOOP ;</w:t>
      </w:r>
    </w:p>
    <w:p>
      <w:pPr>
        <w:spacing w:before="0" w:after="0" w:line="240" w:lineRule="auto"/>
        <w:ind w:left="360"/>
        <w:shd w:val="clear" w:color="auto" w:fill="F2F2F2"/>
      </w:pPr>
      <w:r>
        <w:rPr>
          <w:rFonts w:ascii="Consolas" w:hAnsi="Consolas" w:cs="Consolas"/>
          <w:color w:val="1A1A1A"/>
          <w:sz w:val="18"/>
        </w:rPr>
        <w:t xml:space="preserve"> </w:t>
      </w:r>
    </w:p>
    <w:p>
      <w:pPr>
        <w:spacing w:before="0" w:after="120" w:line="240" w:lineRule="auto"/>
        <w:ind w:left="360"/>
        <w:shd w:val="clear" w:color="auto" w:fill="F2F2F2"/>
      </w:pPr>
      <w:r>
        <w:rPr>
          <w:rFonts w:ascii="Consolas" w:hAnsi="Consolas" w:cs="Consolas"/>
          <w:color w:val="1A1A1A"/>
          <w:sz w:val="18"/>
        </w:rPr>
        <w:t xml:space="preserve">  BY3     \ prints 0 3 6 9</w:t>
      </w:r>
    </w:p>
    <w:p>
      <w:r>
        <w:rPr>
          <w:b w:val="0"/>
        </w:rPr>
        <w:t xml:space="preserve">After printing </w:t>
      </w:r>
      <w:r>
        <w:rPr>
          <w:rFonts w:ascii="Consolas" w:hAnsi="Consolas" w:cs="Consolas"/>
          <w:b w:val="0"/>
          <w:color w:val="1A1A1A"/>
          <w:sz w:val="18"/>
          <w:shd w:val="clear" w:color="auto" w:fill="EFEFEF"/>
        </w:rPr>
        <w:t>9</w:t>
      </w:r>
      <w:r>
        <w:rPr>
          <w:b w:val="0"/>
        </w:rPr>
        <w:t xml:space="preserve">, the next step would land on </w:t>
      </w:r>
      <w:r>
        <w:rPr>
          <w:rFonts w:ascii="Consolas" w:hAnsi="Consolas" w:cs="Consolas"/>
          <w:b w:val="0"/>
          <w:color w:val="1A1A1A"/>
          <w:sz w:val="18"/>
          <w:shd w:val="clear" w:color="auto" w:fill="EFEFEF"/>
        </w:rPr>
        <w:t>12</w:t>
      </w:r>
      <w:r>
        <w:rPr>
          <w:b w:val="0"/>
        </w:rPr>
        <w:t xml:space="preserve"> — past </w:t>
      </w:r>
      <w:r>
        <w:rPr>
          <w:rFonts w:ascii="Consolas" w:hAnsi="Consolas" w:cs="Consolas"/>
          <w:b w:val="0"/>
          <w:color w:val="1A1A1A"/>
          <w:sz w:val="18"/>
          <w:shd w:val="clear" w:color="auto" w:fill="EFEFEF"/>
        </w:rPr>
        <w:t>10</w:t>
      </w:r>
      <w:r>
        <w:rPr>
          <w:b w:val="0"/>
        </w:rPr>
        <w:t>, without ever equaling it — so the loop stops there. An "exact match" test would have sailed straight past and kept going.</w:t>
      </w:r>
    </w:p>
    <w:p>
      <w:pPr>
        <w:pStyle w:val="Heading2"/>
      </w:pPr>
      <w:r>
        <w:rPr>
          <w:b w:val="0"/>
          <w:color w:val="1F364D"/>
        </w:rPr>
        <w:t>Summary</w:t>
      </w:r>
    </w:p>
    <w:p>
      <w:pPr>
        <w:pStyle w:val="ListBullet"/>
      </w:pPr>
      <w:r>
        <w:rPr>
          <w:b/>
        </w:rPr>
        <w:t>Core Concepts:</w:t>
      </w:r>
      <w:r>
        <w:rPr>
          <w:b w:val="0"/>
        </w:rPr>
        <w:t xml:space="preserve"> Three loop shapes. </w:t>
      </w:r>
      <w:r>
        <w:rPr>
          <w:rFonts w:ascii="Consolas" w:hAnsi="Consolas" w:cs="Consolas"/>
          <w:b w:val="0"/>
          <w:color w:val="1A1A1A"/>
          <w:sz w:val="18"/>
          <w:shd w:val="clear" w:color="auto" w:fill="EFEFEF"/>
        </w:rPr>
        <w:t>BEGIN</w:t>
      </w:r>
      <w:r>
        <w:rPr>
          <w:b w:val="0"/>
        </w:rPr>
        <w:t>/</w:t>
      </w:r>
      <w:r>
        <w:rPr>
          <w:rFonts w:ascii="Consolas" w:hAnsi="Consolas" w:cs="Consolas"/>
          <w:b w:val="0"/>
          <w:color w:val="1A1A1A"/>
          <w:sz w:val="18"/>
          <w:shd w:val="clear" w:color="auto" w:fill="EFEFEF"/>
        </w:rPr>
        <w:t>UNTIL</w:t>
      </w:r>
      <w:r>
        <w:rPr>
          <w:b w:val="0"/>
        </w:rPr>
        <w:t xml:space="preserve"> tests at the bottom, so its body always runs once. </w:t>
      </w:r>
      <w:r>
        <w:rPr>
          <w:rFonts w:ascii="Consolas" w:hAnsi="Consolas" w:cs="Consolas"/>
          <w:b w:val="0"/>
          <w:color w:val="1A1A1A"/>
          <w:sz w:val="18"/>
          <w:shd w:val="clear" w:color="auto" w:fill="EFEFEF"/>
        </w:rPr>
        <w:t>BEGIN</w:t>
      </w:r>
      <w:r>
        <w:rPr>
          <w:b w:val="0"/>
        </w:rPr>
        <w:t>/</w:t>
      </w:r>
      <w:r>
        <w:rPr>
          <w:rFonts w:ascii="Consolas" w:hAnsi="Consolas" w:cs="Consolas"/>
          <w:b w:val="0"/>
          <w:color w:val="1A1A1A"/>
          <w:sz w:val="18"/>
          <w:shd w:val="clear" w:color="auto" w:fill="EFEFEF"/>
        </w:rPr>
        <w:t>WHILE</w:t>
      </w:r>
      <w:r>
        <w:rPr>
          <w:b w:val="0"/>
        </w:rPr>
        <w:t>/</w:t>
      </w:r>
      <w:r>
        <w:rPr>
          <w:rFonts w:ascii="Consolas" w:hAnsi="Consolas" w:cs="Consolas"/>
          <w:b w:val="0"/>
          <w:color w:val="1A1A1A"/>
          <w:sz w:val="18"/>
          <w:shd w:val="clear" w:color="auto" w:fill="EFEFEF"/>
        </w:rPr>
        <w:t>REPEAT</w:t>
      </w:r>
      <w:r>
        <w:rPr>
          <w:b w:val="0"/>
        </w:rPr>
        <w:t xml:space="preserve"> tests in the middle, so its body can run no times at all. </w:t>
      </w:r>
      <w:r>
        <w:rPr>
          <w:rFonts w:ascii="Consolas" w:hAnsi="Consolas" w:cs="Consolas"/>
          <w:b w:val="0"/>
          <w:color w:val="1A1A1A"/>
          <w:sz w:val="18"/>
          <w:shd w:val="clear" w:color="auto" w:fill="EFEFEF"/>
        </w:rPr>
        <w:t>DO</w:t>
      </w:r>
      <w:r>
        <w:rPr>
          <w:b w:val="0"/>
        </w:rPr>
        <w:t>/</w:t>
      </w:r>
      <w:r>
        <w:rPr>
          <w:rFonts w:ascii="Consolas" w:hAnsi="Consolas" w:cs="Consolas"/>
          <w:b w:val="0"/>
          <w:color w:val="1A1A1A"/>
          <w:sz w:val="18"/>
          <w:shd w:val="clear" w:color="auto" w:fill="EFEFEF"/>
        </w:rPr>
        <w:t>LOOP</w:t>
      </w:r>
      <w:r>
        <w:rPr>
          <w:b w:val="0"/>
        </w:rPr>
        <w:t xml:space="preserve"> keeps a counter automatically. Leaving a loop early, and leaving the whole word early. Loop indices, including one level out.</w:t>
      </w:r>
    </w:p>
    <w:p>
      <w:pPr>
        <w:pStyle w:val="ListBullet"/>
      </w:pPr>
      <w:r>
        <w:rPr>
          <w:b/>
        </w:rPr>
        <w:t>Forth Words:</w:t>
      </w:r>
      <w:r>
        <w:rPr>
          <w:b w:val="0"/>
        </w:rPr>
        <w:t xml:space="preserve"> </w:t>
      </w:r>
      <w:r>
        <w:rPr>
          <w:rFonts w:ascii="Consolas" w:hAnsi="Consolas" w:cs="Consolas"/>
          <w:b w:val="0"/>
          <w:color w:val="1A1A1A"/>
          <w:sz w:val="18"/>
          <w:shd w:val="clear" w:color="auto" w:fill="EFEFEF"/>
        </w:rPr>
        <w:t>BEGIN</w:t>
      </w:r>
      <w:r>
        <w:rPr>
          <w:b w:val="0"/>
        </w:rPr>
        <w:t xml:space="preserve">, </w:t>
      </w:r>
      <w:r>
        <w:rPr>
          <w:rFonts w:ascii="Consolas" w:hAnsi="Consolas" w:cs="Consolas"/>
          <w:b w:val="0"/>
          <w:color w:val="1A1A1A"/>
          <w:sz w:val="18"/>
          <w:shd w:val="clear" w:color="auto" w:fill="EFEFEF"/>
        </w:rPr>
        <w:t>UNTIL</w:t>
      </w:r>
      <w:r>
        <w:rPr>
          <w:b w:val="0"/>
        </w:rPr>
        <w:t xml:space="preserve">, </w:t>
      </w:r>
      <w:r>
        <w:rPr>
          <w:rFonts w:ascii="Consolas" w:hAnsi="Consolas" w:cs="Consolas"/>
          <w:b w:val="0"/>
          <w:color w:val="1A1A1A"/>
          <w:sz w:val="18"/>
          <w:shd w:val="clear" w:color="auto" w:fill="EFEFEF"/>
        </w:rPr>
        <w:t>WHILE</w:t>
      </w:r>
      <w:r>
        <w:rPr>
          <w:b w:val="0"/>
        </w:rPr>
        <w:t xml:space="preserve">, </w:t>
      </w:r>
      <w:r>
        <w:rPr>
          <w:rFonts w:ascii="Consolas" w:hAnsi="Consolas" w:cs="Consolas"/>
          <w:b w:val="0"/>
          <w:color w:val="1A1A1A"/>
          <w:sz w:val="18"/>
          <w:shd w:val="clear" w:color="auto" w:fill="EFEFEF"/>
        </w:rPr>
        <w:t>REPEAT</w:t>
      </w:r>
      <w:r>
        <w:rPr>
          <w:b w:val="0"/>
        </w:rPr>
        <w:t xml:space="preserve">, </w:t>
      </w:r>
      <w:r>
        <w:rPr>
          <w:rFonts w:ascii="Consolas" w:hAnsi="Consolas" w:cs="Consolas"/>
          <w:b w:val="0"/>
          <w:color w:val="1A1A1A"/>
          <w:sz w:val="18"/>
          <w:shd w:val="clear" w:color="auto" w:fill="EFEFEF"/>
        </w:rPr>
        <w:t>DO</w:t>
      </w:r>
      <w:r>
        <w:rPr>
          <w:b w:val="0"/>
        </w:rPr>
        <w:t xml:space="preserve">, </w:t>
      </w:r>
      <w:r>
        <w:rPr>
          <w:rFonts w:ascii="Consolas" w:hAnsi="Consolas" w:cs="Consolas"/>
          <w:b w:val="0"/>
          <w:color w:val="1A1A1A"/>
          <w:sz w:val="18"/>
          <w:shd w:val="clear" w:color="auto" w:fill="EFEFEF"/>
        </w:rPr>
        <w:t>LOOP</w:t>
      </w:r>
      <w:r>
        <w:rPr>
          <w:b w:val="0"/>
        </w:rPr>
        <w:t xml:space="preserve">, </w:t>
      </w:r>
      <w:r>
        <w:rPr>
          <w:rFonts w:ascii="Consolas" w:hAnsi="Consolas" w:cs="Consolas"/>
          <w:b w:val="0"/>
          <w:color w:val="1A1A1A"/>
          <w:sz w:val="18"/>
          <w:shd w:val="clear" w:color="auto" w:fill="EFEFEF"/>
        </w:rPr>
        <w:t>+LOOP</w:t>
      </w:r>
      <w:r>
        <w:rPr>
          <w:b w:val="0"/>
        </w:rPr>
        <w:t xml:space="preserve">, </w:t>
      </w:r>
      <w:r>
        <w:rPr>
          <w:rFonts w:ascii="Consolas" w:hAnsi="Consolas" w:cs="Consolas"/>
          <w:b w:val="0"/>
          <w:color w:val="1A1A1A"/>
          <w:sz w:val="18"/>
          <w:shd w:val="clear" w:color="auto" w:fill="EFEFEF"/>
        </w:rPr>
        <w:t>I</w:t>
      </w:r>
      <w:r>
        <w:rPr>
          <w:b w:val="0"/>
        </w:rPr>
        <w:t xml:space="preserve">, </w:t>
      </w:r>
      <w:r>
        <w:rPr>
          <w:rFonts w:ascii="Consolas" w:hAnsi="Consolas" w:cs="Consolas"/>
          <w:b w:val="0"/>
          <w:color w:val="1A1A1A"/>
          <w:sz w:val="18"/>
          <w:shd w:val="clear" w:color="auto" w:fill="EFEFEF"/>
        </w:rPr>
        <w:t>J</w:t>
      </w:r>
      <w:r>
        <w:rPr>
          <w:b w:val="0"/>
        </w:rPr>
        <w:t xml:space="preserve">, </w:t>
      </w:r>
      <w:r>
        <w:rPr>
          <w:rFonts w:ascii="Consolas" w:hAnsi="Consolas" w:cs="Consolas"/>
          <w:b w:val="0"/>
          <w:color w:val="1A1A1A"/>
          <w:sz w:val="18"/>
          <w:shd w:val="clear" w:color="auto" w:fill="EFEFEF"/>
        </w:rPr>
        <w:t>LEAVE</w:t>
      </w:r>
      <w:r>
        <w:rPr>
          <w:b w:val="0"/>
        </w:rPr>
        <w:t xml:space="preserve">, </w:t>
      </w:r>
      <w:r>
        <w:rPr>
          <w:rFonts w:ascii="Consolas" w:hAnsi="Consolas" w:cs="Consolas"/>
          <w:b w:val="0"/>
          <w:color w:val="1A1A1A"/>
          <w:sz w:val="18"/>
          <w:shd w:val="clear" w:color="auto" w:fill="EFEFEF"/>
        </w:rPr>
        <w:t>EXIT</w:t>
      </w:r>
      <w:r>
        <w:rPr>
          <w:b w:val="0"/>
        </w:rPr>
        <w:t>.</w:t>
      </w:r>
    </w:p>
    <w:p>
      <w:pPr>
        <w:pStyle w:val="Heading2"/>
      </w:pPr>
      <w:r>
        <w:rPr>
          <w:b w:val="0"/>
          <w:color w:val="1F364D"/>
        </w:rPr>
        <w:t>Exercises</w:t>
      </w:r>
    </w:p>
    <w:p>
      <w:pPr>
        <w:pStyle w:val="ListNumber"/>
        <w:numPr>
          <w:ilvl w:val="0"/>
          <w:numId w:val="17"/>
        </w:numPr>
      </w:pPr>
      <w:r>
        <w:rPr>
          <w:b w:val="0"/>
        </w:rPr>
        <w:t xml:space="preserve">The same job, written two ways. </w:t>
      </w:r>
      <w:r>
        <w:rPr>
          <w:rFonts w:ascii="Consolas" w:hAnsi="Consolas" w:cs="Consolas"/>
          <w:b w:val="0"/>
          <w:color w:val="1A1A1A"/>
          <w:sz w:val="18"/>
          <w:shd w:val="clear" w:color="auto" w:fill="EFEFEF"/>
        </w:rPr>
        <w:t>FIVE</w:t>
      </w:r>
      <w:r>
        <w:rPr>
          <w:b w:val="0"/>
        </w:rPr>
        <w:t xml:space="preserve"> above prints 0 to 4 with </w:t>
      </w:r>
      <w:r>
        <w:rPr>
          <w:rFonts w:ascii="Consolas" w:hAnsi="Consolas" w:cs="Consolas"/>
          <w:b w:val="0"/>
          <w:color w:val="1A1A1A"/>
          <w:sz w:val="18"/>
          <w:shd w:val="clear" w:color="auto" w:fill="EFEFEF"/>
        </w:rPr>
        <w:t>DO</w:t>
      </w:r>
      <w:r>
        <w:rPr>
          <w:b w:val="0"/>
        </w:rPr>
        <w:t>/</w:t>
      </w:r>
      <w:r>
        <w:rPr>
          <w:rFonts w:ascii="Consolas" w:hAnsi="Consolas" w:cs="Consolas"/>
          <w:b w:val="0"/>
          <w:color w:val="1A1A1A"/>
          <w:sz w:val="18"/>
          <w:shd w:val="clear" w:color="auto" w:fill="EFEFEF"/>
        </w:rPr>
        <w:t>LOOP</w:t>
      </w:r>
      <w:r>
        <w:rPr>
          <w:b w:val="0"/>
        </w:rPr>
        <w:t>. Here it is again with no counter word at all:</w:t>
      </w:r>
    </w:p>
    <w:p>
      <w:pPr>
        <w:spacing w:before="120" w:after="120" w:line="240" w:lineRule="auto"/>
        <w:ind w:left="360"/>
        <w:shd w:val="clear" w:color="auto" w:fill="F2F2F2"/>
      </w:pPr>
      <w:r>
        <w:rPr>
          <w:rFonts w:ascii="Consolas" w:hAnsi="Consolas" w:cs="Consolas"/>
          <w:color w:val="1A1A1A"/>
          <w:sz w:val="18"/>
        </w:rPr>
        <w:t xml:space="preserve">   : FIVE2  0 BEGIN DUP . 1+ DUP 5 = UNTIL DROP ;</w:t>
      </w:r>
    </w:p>
    <w:p>
      <w:r>
        <w:rPr>
          <w:b w:val="0"/>
        </w:rPr>
        <w:t xml:space="preserve">Check that </w:t>
      </w:r>
      <w:r>
        <w:rPr>
          <w:rFonts w:ascii="Consolas" w:hAnsi="Consolas" w:cs="Consolas"/>
          <w:b w:val="0"/>
          <w:color w:val="1A1A1A"/>
          <w:sz w:val="18"/>
          <w:shd w:val="clear" w:color="auto" w:fill="EFEFEF"/>
        </w:rPr>
        <w:t>FIVE2</w:t>
      </w:r>
      <w:r>
        <w:rPr>
          <w:b w:val="0"/>
        </w:rPr>
        <w:t xml:space="preserve"> prints the same thing </w:t>
      </w:r>
      <w:r>
        <w:rPr>
          <w:rFonts w:ascii="Consolas" w:hAnsi="Consolas" w:cs="Consolas"/>
          <w:b w:val="0"/>
          <w:color w:val="1A1A1A"/>
          <w:sz w:val="18"/>
          <w:shd w:val="clear" w:color="auto" w:fill="EFEFEF"/>
        </w:rPr>
        <w:t>FIVE</w:t>
      </w:r>
      <w:r>
        <w:rPr>
          <w:b w:val="0"/>
        </w:rPr>
        <w:t xml:space="preserve"> does, then work out what each of </w:t>
      </w:r>
      <w:r>
        <w:rPr>
          <w:rFonts w:ascii="Consolas" w:hAnsi="Consolas" w:cs="Consolas"/>
          <w:b w:val="0"/>
          <w:color w:val="1A1A1A"/>
          <w:sz w:val="18"/>
          <w:shd w:val="clear" w:color="auto" w:fill="EFEFEF"/>
        </w:rPr>
        <w:t>DUP</w:t>
      </w:r>
      <w:r>
        <w:rPr>
          <w:b w:val="0"/>
        </w:rPr>
        <w:t xml:space="preserve">, </w:t>
      </w:r>
      <w:r>
        <w:rPr>
          <w:rFonts w:ascii="Consolas" w:hAnsi="Consolas" w:cs="Consolas"/>
          <w:b w:val="0"/>
          <w:color w:val="1A1A1A"/>
          <w:sz w:val="18"/>
          <w:shd w:val="clear" w:color="auto" w:fill="EFEFEF"/>
        </w:rPr>
        <w:t>1+</w:t>
      </w:r>
      <w:r>
        <w:rPr>
          <w:b w:val="0"/>
        </w:rPr>
        <w:t xml:space="preserve"> and the final </w:t>
      </w:r>
      <w:r>
        <w:rPr>
          <w:rFonts w:ascii="Consolas" w:hAnsi="Consolas" w:cs="Consolas"/>
          <w:b w:val="0"/>
          <w:color w:val="1A1A1A"/>
          <w:sz w:val="18"/>
          <w:shd w:val="clear" w:color="auto" w:fill="EFEFEF"/>
        </w:rPr>
        <w:t>DROP</w:t>
      </w:r>
      <w:r>
        <w:rPr>
          <w:b w:val="0"/>
        </w:rPr>
        <w:t xml:space="preserve"> is there for. Which version would you rather come back to in a month?</w:t>
      </w:r>
    </w:p>
    <w:p>
      <w:pPr>
        <w:pStyle w:val="ListNumber"/>
        <w:numPr>
          <w:ilvl w:val="0"/>
          <w:numId w:val="17"/>
        </w:numPr>
      </w:pPr>
      <w:r>
        <w:rPr>
          <w:b w:val="0"/>
        </w:rPr>
        <w:t xml:space="preserve">Now the other direction. </w:t>
      </w:r>
      <w:r>
        <w:rPr>
          <w:rFonts w:ascii="Consolas" w:hAnsi="Consolas" w:cs="Consolas"/>
          <w:b w:val="0"/>
          <w:color w:val="1A1A1A"/>
          <w:sz w:val="18"/>
          <w:shd w:val="clear" w:color="auto" w:fill="EFEFEF"/>
        </w:rPr>
        <w:t>COUNTDOWN</w:t>
      </w:r>
      <w:r>
        <w:rPr>
          <w:b w:val="0"/>
        </w:rPr>
        <w:t xml:space="preserve"> counts </w:t>
      </w:r>
      <w:r>
        <w:rPr>
          <w:b w:val="0"/>
          <w:i/>
        </w:rPr>
        <w:t>down</w:t>
      </w:r>
      <w:r>
        <w:rPr>
          <w:b w:val="0"/>
        </w:rPr>
        <w:t xml:space="preserve"> with </w:t>
      </w:r>
      <w:r>
        <w:rPr>
          <w:rFonts w:ascii="Consolas" w:hAnsi="Consolas" w:cs="Consolas"/>
          <w:b w:val="0"/>
          <w:color w:val="1A1A1A"/>
          <w:sz w:val="18"/>
          <w:shd w:val="clear" w:color="auto" w:fill="EFEFEF"/>
        </w:rPr>
        <w:t>BEGIN</w:t>
      </w:r>
      <w:r>
        <w:rPr>
          <w:b w:val="0"/>
        </w:rPr>
        <w:t>/</w:t>
      </w:r>
      <w:r>
        <w:rPr>
          <w:rFonts w:ascii="Consolas" w:hAnsi="Consolas" w:cs="Consolas"/>
          <w:b w:val="0"/>
          <w:color w:val="1A1A1A"/>
          <w:sz w:val="18"/>
          <w:shd w:val="clear" w:color="auto" w:fill="EFEFEF"/>
        </w:rPr>
        <w:t>UNTIL</w:t>
      </w:r>
      <w:r>
        <w:rPr>
          <w:b w:val="0"/>
        </w:rPr>
        <w:t xml:space="preserve">. Write </w:t>
      </w:r>
      <w:r>
        <w:rPr>
          <w:rFonts w:ascii="Consolas" w:hAnsi="Consolas" w:cs="Consolas"/>
          <w:b w:val="0"/>
          <w:color w:val="1A1A1A"/>
          <w:sz w:val="18"/>
          <w:shd w:val="clear" w:color="auto" w:fill="EFEFEF"/>
        </w:rPr>
        <w:t>COUNTDOWN3</w:t>
      </w:r>
      <w:r>
        <w:rPr>
          <w:b w:val="0"/>
        </w:rPr>
        <w:t xml:space="preserve"> that counts down from 5 to 0 printing each value, using </w:t>
      </w:r>
      <w:r>
        <w:rPr>
          <w:rFonts w:ascii="Consolas" w:hAnsi="Consolas" w:cs="Consolas"/>
          <w:b w:val="0"/>
          <w:color w:val="1A1A1A"/>
          <w:sz w:val="18"/>
          <w:shd w:val="clear" w:color="auto" w:fill="EFEFEF"/>
        </w:rPr>
        <w:t>DO</w:t>
      </w:r>
      <w:r>
        <w:rPr>
          <w:b w:val="0"/>
        </w:rPr>
        <w:t xml:space="preserve"> and </w:t>
      </w:r>
      <w:r>
        <w:rPr>
          <w:rFonts w:ascii="Consolas" w:hAnsi="Consolas" w:cs="Consolas"/>
          <w:b w:val="0"/>
          <w:color w:val="1A1A1A"/>
          <w:sz w:val="18"/>
          <w:shd w:val="clear" w:color="auto" w:fill="EFEFEF"/>
        </w:rPr>
        <w:t>+LOOP</w:t>
      </w:r>
      <w:r>
        <w:rPr>
          <w:b w:val="0"/>
        </w:rPr>
        <w:t xml:space="preserve"> instead. (Hint: </w:t>
      </w:r>
      <w:r>
        <w:rPr>
          <w:rFonts w:ascii="Consolas" w:hAnsi="Consolas" w:cs="Consolas"/>
          <w:b w:val="0"/>
          <w:color w:val="1A1A1A"/>
          <w:sz w:val="18"/>
          <w:shd w:val="clear" w:color="auto" w:fill="EFEFEF"/>
        </w:rPr>
        <w:t>0 5 DO</w:t>
      </w:r>
      <w:r>
        <w:rPr>
          <w:b w:val="0"/>
        </w:rPr>
        <w:t xml:space="preserve"> starts at 5 with a limit of 0, and the step is </w:t>
      </w:r>
      <w:r>
        <w:rPr>
          <w:rFonts w:ascii="Consolas" w:hAnsi="Consolas" w:cs="Consolas"/>
          <w:b w:val="0"/>
          <w:color w:val="1A1A1A"/>
          <w:sz w:val="18"/>
          <w:shd w:val="clear" w:color="auto" w:fill="EFEFEF"/>
        </w:rPr>
        <w:t>-1</w:t>
      </w:r>
      <w:r>
        <w:rPr>
          <w:b w:val="0"/>
        </w:rPr>
        <w:t xml:space="preserve"> — which, as above, goes inside the body just before the </w:t>
      </w:r>
      <w:r>
        <w:rPr>
          <w:rFonts w:ascii="Consolas" w:hAnsi="Consolas" w:cs="Consolas"/>
          <w:b w:val="0"/>
          <w:color w:val="1A1A1A"/>
          <w:sz w:val="18"/>
          <w:shd w:val="clear" w:color="auto" w:fill="EFEFEF"/>
        </w:rPr>
        <w:t>+LOOP</w:t>
      </w:r>
      <w:r>
        <w:rPr>
          <w:b w:val="0"/>
        </w:rPr>
        <w:t>.)</w:t>
      </w:r>
    </w:p>
    <w:p>
      <w:pPr>
        <w:pStyle w:val="ListNumber"/>
        <w:numPr>
          <w:ilvl w:val="0"/>
          <w:numId w:val="17"/>
        </w:numPr>
      </w:pPr>
      <w:r>
        <w:rPr>
          <w:rFonts w:ascii="Consolas" w:hAnsi="Consolas" w:cs="Consolas"/>
          <w:b w:val="0"/>
          <w:color w:val="1A1A1A"/>
          <w:sz w:val="18"/>
          <w:shd w:val="clear" w:color="auto" w:fill="EFEFEF"/>
        </w:rPr>
        <w:t>BEGIN</w:t>
      </w:r>
      <w:r>
        <w:rPr>
          <w:b w:val="0"/>
        </w:rPr>
        <w:t>/</w:t>
      </w:r>
      <w:r>
        <w:rPr>
          <w:rFonts w:ascii="Consolas" w:hAnsi="Consolas" w:cs="Consolas"/>
          <w:b w:val="0"/>
          <w:color w:val="1A1A1A"/>
          <w:sz w:val="18"/>
          <w:shd w:val="clear" w:color="auto" w:fill="EFEFEF"/>
        </w:rPr>
        <w:t>WHILE</w:t>
      </w:r>
      <w:r>
        <w:rPr>
          <w:b w:val="0"/>
        </w:rPr>
        <w:t>/</w:t>
      </w:r>
      <w:r>
        <w:rPr>
          <w:rFonts w:ascii="Consolas" w:hAnsi="Consolas" w:cs="Consolas"/>
          <w:b w:val="0"/>
          <w:color w:val="1A1A1A"/>
          <w:sz w:val="18"/>
          <w:shd w:val="clear" w:color="auto" w:fill="EFEFEF"/>
        </w:rPr>
        <w:t>REPEAT</w:t>
      </w:r>
      <w:r>
        <w:rPr>
          <w:b w:val="0"/>
        </w:rPr>
        <w:t xml:space="preserve"> earns its keep when the body must be able to run zero times. Write </w:t>
      </w:r>
      <w:r>
        <w:rPr>
          <w:rFonts w:ascii="Consolas" w:hAnsi="Consolas" w:cs="Consolas"/>
          <w:b w:val="0"/>
          <w:color w:val="1A1A1A"/>
          <w:sz w:val="18"/>
          <w:shd w:val="clear" w:color="auto" w:fill="EFEFEF"/>
        </w:rPr>
        <w:t>STARS-W</w:t>
      </w:r>
      <w:r>
        <w:rPr>
          <w:b w:val="0"/>
        </w:rPr>
        <w:t xml:space="preserve">, which prints as many asterisks as the number on the stack asks for and prints nothing at all for </w:t>
      </w:r>
      <w:r>
        <w:rPr>
          <w:rFonts w:ascii="Consolas" w:hAnsi="Consolas" w:cs="Consolas"/>
          <w:b w:val="0"/>
          <w:color w:val="1A1A1A"/>
          <w:sz w:val="18"/>
          <w:shd w:val="clear" w:color="auto" w:fill="EFEFEF"/>
        </w:rPr>
        <w:t>0</w:t>
      </w:r>
      <w:r>
        <w:rPr>
          <w:b w:val="0"/>
        </w:rPr>
        <w:t xml:space="preserve"> — using </w:t>
      </w:r>
      <w:r>
        <w:rPr>
          <w:rFonts w:ascii="Consolas" w:hAnsi="Consolas" w:cs="Consolas"/>
          <w:b w:val="0"/>
          <w:color w:val="1A1A1A"/>
          <w:sz w:val="18"/>
          <w:shd w:val="clear" w:color="auto" w:fill="EFEFEF"/>
        </w:rPr>
        <w:t>WHILE</w:t>
      </w:r>
      <w:r>
        <w:rPr>
          <w:b w:val="0"/>
        </w:rPr>
        <w:t xml:space="preserve">, and </w:t>
      </w:r>
      <w:r>
        <w:rPr>
          <w:b w:val="0"/>
          <w:i/>
        </w:rPr>
        <w:t>without</w:t>
      </w:r>
      <w:r>
        <w:rPr>
          <w:b w:val="0"/>
        </w:rPr>
        <w:t xml:space="preserve"> the </w:t>
      </w:r>
      <w:r>
        <w:rPr>
          <w:rFonts w:ascii="Consolas" w:hAnsi="Consolas" w:cs="Consolas"/>
          <w:b w:val="0"/>
          <w:color w:val="1A1A1A"/>
          <w:sz w:val="18"/>
          <w:shd w:val="clear" w:color="auto" w:fill="EFEFEF"/>
        </w:rPr>
        <w:t>?DUP IF ... THEN</w:t>
      </w:r>
      <w:r>
        <w:rPr>
          <w:b w:val="0"/>
        </w:rPr>
        <w:t xml:space="preserve"> guard that </w:t>
      </w:r>
      <w:r>
        <w:rPr>
          <w:rFonts w:ascii="Consolas" w:hAnsi="Consolas" w:cs="Consolas"/>
          <w:b w:val="0"/>
          <w:color w:val="1A1A1A"/>
          <w:sz w:val="18"/>
          <w:shd w:val="clear" w:color="auto" w:fill="EFEFEF"/>
        </w:rPr>
        <w:t>STARS</w:t>
      </w:r>
      <w:r>
        <w:rPr>
          <w:b w:val="0"/>
        </w:rPr>
        <w:t xml:space="preserve"> needed. Check it with </w:t>
      </w:r>
      <w:r>
        <w:rPr>
          <w:rFonts w:ascii="Consolas" w:hAnsi="Consolas" w:cs="Consolas"/>
          <w:b w:val="0"/>
          <w:color w:val="1A1A1A"/>
          <w:sz w:val="18"/>
          <w:shd w:val="clear" w:color="auto" w:fill="EFEFEF"/>
        </w:rPr>
        <w:t>3 STARS-W</w:t>
      </w:r>
      <w:r>
        <w:rPr>
          <w:b w:val="0"/>
        </w:rPr>
        <w:t xml:space="preserve"> and </w:t>
      </w:r>
      <w:r>
        <w:rPr>
          <w:rFonts w:ascii="Consolas" w:hAnsi="Consolas" w:cs="Consolas"/>
          <w:b w:val="0"/>
          <w:color w:val="1A1A1A"/>
          <w:sz w:val="18"/>
          <w:shd w:val="clear" w:color="auto" w:fill="EFEFEF"/>
        </w:rPr>
        <w:t>0 STARS-W</w:t>
      </w:r>
      <w:r>
        <w:rPr>
          <w:b w:val="0"/>
        </w:rPr>
        <w:t>.</w:t>
      </w:r>
    </w:p>
    <w:p>
      <w:pPr>
        <w:pStyle w:val="ListNumber"/>
        <w:numPr>
          <w:ilvl w:val="0"/>
          <w:numId w:val="17"/>
        </w:numPr>
      </w:pPr>
      <w:r>
        <w:rPr>
          <w:rFonts w:ascii="Consolas" w:hAnsi="Consolas" w:cs="Consolas"/>
          <w:b w:val="0"/>
          <w:color w:val="1A1A1A"/>
          <w:sz w:val="18"/>
          <w:shd w:val="clear" w:color="auto" w:fill="EFEFEF"/>
        </w:rPr>
        <w:t>LEAVE</w:t>
      </w:r>
      <w:r>
        <w:rPr>
          <w:b w:val="0"/>
        </w:rPr>
        <w:t xml:space="preserve"> exits only the loop it is directly inside. Type</w:t>
      </w:r>
    </w:p>
    <w:p>
      <w:pPr>
        <w:spacing w:before="120" w:after="120" w:line="240" w:lineRule="auto"/>
        <w:ind w:left="360"/>
        <w:shd w:val="clear" w:color="auto" w:fill="F2F2F2"/>
      </w:pPr>
      <w:r>
        <w:rPr>
          <w:rFonts w:ascii="Consolas" w:hAnsi="Consolas" w:cs="Consolas"/>
          <w:color w:val="1A1A1A"/>
          <w:sz w:val="18"/>
        </w:rPr>
        <w:t xml:space="preserve">   : NEST  3 0 DO  3 0 DO  I 1 = IF LEAVE THEN  I .  LOOP  CR  LOOP ;</w:t>
      </w:r>
    </w:p>
    <w:p>
      <w:r>
        <w:rPr>
          <w:b w:val="0"/>
        </w:rPr>
        <w:t xml:space="preserve">and run </w:t>
      </w:r>
      <w:r>
        <w:rPr>
          <w:rFonts w:ascii="Consolas" w:hAnsi="Consolas" w:cs="Consolas"/>
          <w:b w:val="0"/>
          <w:color w:val="1A1A1A"/>
          <w:sz w:val="18"/>
          <w:shd w:val="clear" w:color="auto" w:fill="EFEFEF"/>
        </w:rPr>
        <w:t>NEST</w:t>
      </w:r>
      <w:r>
        <w:rPr>
          <w:b w:val="0"/>
        </w:rPr>
        <w:t xml:space="preserve">. Count the lines it prints and the numbers on each. If </w:t>
      </w:r>
      <w:r>
        <w:rPr>
          <w:rFonts w:ascii="Consolas" w:hAnsi="Consolas" w:cs="Consolas"/>
          <w:b w:val="0"/>
          <w:color w:val="1A1A1A"/>
          <w:sz w:val="18"/>
          <w:shd w:val="clear" w:color="auto" w:fill="EFEFEF"/>
        </w:rPr>
        <w:t>LEAVE</w:t>
      </w:r>
      <w:r>
        <w:rPr>
          <w:b w:val="0"/>
        </w:rPr>
        <w:t xml:space="preserve"> escaped both loops you would get one line; if it escapes only the inner one you get three. Which happens?</w:t>
      </w:r>
    </w:p>
    <w:p>
      <w:pPr>
        <w:pStyle w:val="ListNumber"/>
        <w:numPr>
          <w:ilvl w:val="0"/>
          <w:numId w:val="17"/>
        </w:numPr>
      </w:pPr>
      <w:r>
        <w:rPr>
          <w:b w:val="0"/>
        </w:rPr>
        <w:t xml:space="preserve">Swap the </w:t>
      </w:r>
      <w:r>
        <w:rPr>
          <w:rFonts w:ascii="Consolas" w:hAnsi="Consolas" w:cs="Consolas"/>
          <w:b w:val="0"/>
          <w:color w:val="1A1A1A"/>
          <w:sz w:val="18"/>
          <w:shd w:val="clear" w:color="auto" w:fill="EFEFEF"/>
        </w:rPr>
        <w:t>LEAVE</w:t>
      </w:r>
      <w:r>
        <w:rPr>
          <w:b w:val="0"/>
        </w:rPr>
        <w:t xml:space="preserve"> in </w:t>
      </w:r>
      <w:r>
        <w:rPr>
          <w:rFonts w:ascii="Consolas" w:hAnsi="Consolas" w:cs="Consolas"/>
          <w:b w:val="0"/>
          <w:color w:val="1A1A1A"/>
          <w:sz w:val="18"/>
          <w:shd w:val="clear" w:color="auto" w:fill="EFEFEF"/>
        </w:rPr>
        <w:t>NEST</w:t>
      </w:r>
      <w:r>
        <w:rPr>
          <w:b w:val="0"/>
        </w:rPr>
        <w:t xml:space="preserve"> for </w:t>
      </w:r>
      <w:r>
        <w:rPr>
          <w:rFonts w:ascii="Consolas" w:hAnsi="Consolas" w:cs="Consolas"/>
          <w:b w:val="0"/>
          <w:color w:val="1A1A1A"/>
          <w:sz w:val="18"/>
          <w:shd w:val="clear" w:color="auto" w:fill="EFEFEF"/>
        </w:rPr>
        <w:t>EXIT</w:t>
      </w:r>
      <w:r>
        <w:rPr>
          <w:b w:val="0"/>
        </w:rPr>
        <w:t xml:space="preserve"> and run it again. Explain the difference in terms of the </w:t>
      </w:r>
      <w:r>
        <w:rPr>
          <w:rFonts w:ascii="Consolas" w:hAnsi="Consolas" w:cs="Consolas"/>
          <w:b w:val="0"/>
          <w:color w:val="1A1A1A"/>
          <w:sz w:val="18"/>
          <w:shd w:val="clear" w:color="auto" w:fill="EFEFEF"/>
        </w:rPr>
        <w:t>TEXIT2</w:t>
      </w:r>
      <w:r>
        <w:rPr>
          <w:b w:val="0"/>
        </w:rPr>
        <w:t xml:space="preserve"> discussion above.</w:t>
      </w:r>
    </w:p>
    <w:p>
      <w:pPr>
        <w:pStyle w:val="ListNumber"/>
        <w:numPr>
          <w:ilvl w:val="0"/>
          <w:numId w:val="17"/>
        </w:numPr>
      </w:pPr>
      <w:r>
        <w:rPr>
          <w:rFonts w:ascii="Consolas" w:hAnsi="Consolas" w:cs="Consolas"/>
          <w:b w:val="0"/>
          <w:color w:val="1A1A1A"/>
          <w:sz w:val="18"/>
          <w:shd w:val="clear" w:color="auto" w:fill="EFEFEF"/>
        </w:rPr>
        <w:t>J</w:t>
      </w:r>
      <w:r>
        <w:rPr>
          <w:b w:val="0"/>
        </w:rPr>
        <w:t xml:space="preserve"> reaches the enclosing loop's index, which is exactly what a table needs. Type</w:t>
      </w:r>
    </w:p>
    <w:p>
      <w:pPr>
        <w:spacing w:before="120" w:after="120" w:line="240" w:lineRule="auto"/>
        <w:ind w:left="360"/>
        <w:shd w:val="clear" w:color="auto" w:fill="F2F2F2"/>
      </w:pPr>
      <w:r>
        <w:rPr>
          <w:rFonts w:ascii="Consolas" w:hAnsi="Consolas" w:cs="Consolas"/>
          <w:color w:val="1A1A1A"/>
          <w:sz w:val="18"/>
        </w:rPr>
        <w:t xml:space="preserve">   : TABLE  4 1 DO  4 1 DO  J I * .  LOOP  CR  LOOP ;</w:t>
      </w:r>
    </w:p>
    <w:p>
      <w:r>
        <w:rPr>
          <w:b w:val="0"/>
        </w:rPr>
        <w:t xml:space="preserve">and check that </w:t>
      </w:r>
      <w:r>
        <w:rPr>
          <w:rFonts w:ascii="Consolas" w:hAnsi="Consolas" w:cs="Consolas"/>
          <w:b w:val="0"/>
          <w:color w:val="1A1A1A"/>
          <w:sz w:val="18"/>
          <w:shd w:val="clear" w:color="auto" w:fill="EFEFEF"/>
        </w:rPr>
        <w:t>TABLE</w:t>
      </w:r>
      <w:r>
        <w:rPr>
          <w:b w:val="0"/>
        </w:rPr>
        <w:t xml:space="preserve"> prints the 1-to-3 multiplication table, three numbers to a row. Then swap the </w:t>
      </w:r>
      <w:r>
        <w:rPr>
          <w:rFonts w:ascii="Consolas" w:hAnsi="Consolas" w:cs="Consolas"/>
          <w:b w:val="0"/>
          <w:color w:val="1A1A1A"/>
          <w:sz w:val="18"/>
          <w:shd w:val="clear" w:color="auto" w:fill="EFEFEF"/>
        </w:rPr>
        <w:t>J</w:t>
      </w:r>
      <w:r>
        <w:rPr>
          <w:b w:val="0"/>
        </w:rPr>
        <w:t xml:space="preserve"> and the </w:t>
      </w:r>
      <w:r>
        <w:rPr>
          <w:rFonts w:ascii="Consolas" w:hAnsi="Consolas" w:cs="Consolas"/>
          <w:b w:val="0"/>
          <w:color w:val="1A1A1A"/>
          <w:sz w:val="18"/>
          <w:shd w:val="clear" w:color="auto" w:fill="EFEFEF"/>
        </w:rPr>
        <w:t>I</w:t>
      </w:r>
      <w:r>
        <w:rPr>
          <w:b w:val="0"/>
        </w:rPr>
        <w:t xml:space="preserve"> and work out why the output changes the way it does.</w:t>
      </w:r>
    </w:p>
    <w:p>
      <w:pPr>
        <w:pStyle w:val="ListNumber"/>
        <w:numPr>
          <w:ilvl w:val="0"/>
          <w:numId w:val="17"/>
        </w:numPr>
      </w:pPr>
      <w:r>
        <w:rPr>
          <w:b w:val="0"/>
        </w:rPr>
        <w:t>Section 5</w:t>
      </w:r>
      <w:r>
        <w:rPr>
          <w:b w:val="0"/>
        </w:rPr>
        <w:t xml:space="preserve">'s </w:t>
      </w:r>
      <w:r>
        <w:rPr>
          <w:rFonts w:ascii="Consolas" w:hAnsi="Consolas" w:cs="Consolas"/>
          <w:b w:val="0"/>
          <w:color w:val="1A1A1A"/>
          <w:sz w:val="18"/>
          <w:shd w:val="clear" w:color="auto" w:fill="EFEFEF"/>
        </w:rPr>
        <w:t>ARRAY</w:t>
      </w:r>
      <w:r>
        <w:rPr>
          <w:b w:val="0"/>
        </w:rPr>
        <w:t xml:space="preserve"> example only ever fills and reads one element at a time by hand. Write </w:t>
      </w:r>
      <w:r>
        <w:rPr>
          <w:rFonts w:ascii="Consolas" w:hAnsi="Consolas" w:cs="Consolas"/>
          <w:b w:val="0"/>
          <w:color w:val="1A1A1A"/>
          <w:sz w:val="18"/>
          <w:shd w:val="clear" w:color="auto" w:fill="EFEFEF"/>
        </w:rPr>
        <w:t>FILL-SCORES</w:t>
      </w:r>
      <w:r>
        <w:rPr>
          <w:b w:val="0"/>
        </w:rPr>
        <w:t xml:space="preserve">, which uses a </w:t>
      </w:r>
      <w:r>
        <w:rPr>
          <w:rFonts w:ascii="Consolas" w:hAnsi="Consolas" w:cs="Consolas"/>
          <w:b w:val="0"/>
          <w:color w:val="1A1A1A"/>
          <w:sz w:val="18"/>
          <w:shd w:val="clear" w:color="auto" w:fill="EFEFEF"/>
        </w:rPr>
        <w:t>DO</w:t>
      </w:r>
      <w:r>
        <w:rPr>
          <w:b w:val="0"/>
        </w:rPr>
        <w:t xml:space="preserve"> loop to store </w:t>
      </w:r>
      <w:r>
        <w:rPr>
          <w:rFonts w:ascii="Consolas" w:hAnsi="Consolas" w:cs="Consolas"/>
          <w:b w:val="0"/>
          <w:color w:val="1A1A1A"/>
          <w:sz w:val="18"/>
          <w:shd w:val="clear" w:color="auto" w:fill="EFEFEF"/>
        </w:rPr>
        <w:t>I * 10</w:t>
      </w:r>
      <w:r>
        <w:rPr>
          <w:b w:val="0"/>
        </w:rPr>
        <w:t xml:space="preserve"> into each element of a five-element </w:t>
      </w:r>
      <w:r>
        <w:rPr>
          <w:rFonts w:ascii="Consolas" w:hAnsi="Consolas" w:cs="Consolas"/>
          <w:b w:val="0"/>
          <w:color w:val="1A1A1A"/>
          <w:sz w:val="18"/>
          <w:shd w:val="clear" w:color="auto" w:fill="EFEFEF"/>
        </w:rPr>
        <w:t>ARRAY</w:t>
      </w:r>
      <w:r>
        <w:rPr>
          <w:b w:val="0"/>
        </w:rPr>
        <w:t xml:space="preserve">, and </w:t>
      </w:r>
      <w:r>
        <w:rPr>
          <w:rFonts w:ascii="Consolas" w:hAnsi="Consolas" w:cs="Consolas"/>
          <w:b w:val="0"/>
          <w:color w:val="1A1A1A"/>
          <w:sz w:val="18"/>
          <w:shd w:val="clear" w:color="auto" w:fill="EFEFEF"/>
        </w:rPr>
        <w:t>TOTAL-SCORES</w:t>
      </w:r>
      <w:r>
        <w:rPr>
          <w:b w:val="0"/>
        </w:rPr>
        <w:t xml:space="preserve">, which uses a second </w:t>
      </w:r>
      <w:r>
        <w:rPr>
          <w:rFonts w:ascii="Consolas" w:hAnsi="Consolas" w:cs="Consolas"/>
          <w:b w:val="0"/>
          <w:color w:val="1A1A1A"/>
          <w:sz w:val="18"/>
          <w:shd w:val="clear" w:color="auto" w:fill="EFEFEF"/>
        </w:rPr>
        <w:t>DO</w:t>
      </w:r>
      <w:r>
        <w:rPr>
          <w:b w:val="0"/>
        </w:rPr>
        <w:t xml:space="preserve"> loop to add all five elements together and leave the sum on the stack:</w:t>
      </w:r>
    </w:p>
    <w:p>
      <w:pPr>
        <w:spacing w:before="120" w:after="0" w:line="240" w:lineRule="auto"/>
        <w:ind w:left="360"/>
        <w:shd w:val="clear" w:color="auto" w:fill="F2F2F2"/>
      </w:pPr>
      <w:r>
        <w:rPr>
          <w:rFonts w:ascii="Consolas" w:hAnsi="Consolas" w:cs="Consolas"/>
          <w:color w:val="1A1A1A"/>
          <w:sz w:val="18"/>
        </w:rPr>
        <w:t xml:space="preserve">   5 ARRAY SCORES</w:t>
      </w:r>
    </w:p>
    <w:p>
      <w:pPr>
        <w:spacing w:before="0" w:after="0" w:line="240" w:lineRule="auto"/>
        <w:ind w:left="360"/>
        <w:shd w:val="clear" w:color="auto" w:fill="F2F2F2"/>
      </w:pPr>
      <w:r>
        <w:rPr>
          <w:rFonts w:ascii="Consolas" w:hAnsi="Consolas" w:cs="Consolas"/>
          <w:color w:val="1A1A1A"/>
          <w:sz w:val="18"/>
        </w:rPr>
        <w:t xml:space="preserve"> </w:t>
      </w:r>
    </w:p>
    <w:p>
      <w:pPr>
        <w:spacing w:before="0" w:after="0" w:line="240" w:lineRule="auto"/>
        <w:ind w:left="360"/>
        <w:shd w:val="clear" w:color="auto" w:fill="F2F2F2"/>
      </w:pPr>
      <w:r>
        <w:rPr>
          <w:rFonts w:ascii="Consolas" w:hAnsi="Consolas" w:cs="Consolas"/>
          <w:color w:val="1A1A1A"/>
          <w:sz w:val="18"/>
        </w:rPr>
        <w:t xml:space="preserve">   : FILL-SCORES   5 0 DO  I 10 * I CELLS SCORES + !  LOOP ;</w:t>
      </w:r>
    </w:p>
    <w:p>
      <w:pPr>
        <w:spacing w:before="0" w:after="0" w:line="240" w:lineRule="auto"/>
        <w:ind w:left="360"/>
        <w:shd w:val="clear" w:color="auto" w:fill="F2F2F2"/>
      </w:pPr>
      <w:r>
        <w:rPr>
          <w:rFonts w:ascii="Consolas" w:hAnsi="Consolas" w:cs="Consolas"/>
          <w:color w:val="1A1A1A"/>
          <w:sz w:val="18"/>
        </w:rPr>
        <w:t xml:space="preserve">   : TOTAL-SCORES  ( -- n )  0  5 0 DO  I CELLS SCORES + @ +  LOOP ;</w:t>
      </w:r>
    </w:p>
    <w:p>
      <w:pPr>
        <w:spacing w:before="0" w:after="0" w:line="240" w:lineRule="auto"/>
        <w:ind w:left="360"/>
        <w:shd w:val="clear" w:color="auto" w:fill="F2F2F2"/>
      </w:pPr>
      <w:r>
        <w:rPr>
          <w:rFonts w:ascii="Consolas" w:hAnsi="Consolas" w:cs="Consolas"/>
          <w:color w:val="1A1A1A"/>
          <w:sz w:val="18"/>
        </w:rPr>
        <w:t xml:space="preserve"> </w:t>
      </w:r>
    </w:p>
    <w:p>
      <w:pPr>
        <w:spacing w:before="0" w:after="0" w:line="240" w:lineRule="auto"/>
        <w:ind w:left="360"/>
        <w:shd w:val="clear" w:color="auto" w:fill="F2F2F2"/>
      </w:pPr>
      <w:r>
        <w:rPr>
          <w:rFonts w:ascii="Consolas" w:hAnsi="Consolas" w:cs="Consolas"/>
          <w:color w:val="1A1A1A"/>
          <w:sz w:val="18"/>
        </w:rPr>
        <w:t xml:space="preserve">   FILL-SCORES</w:t>
      </w:r>
    </w:p>
    <w:p>
      <w:pPr>
        <w:spacing w:before="0" w:after="120" w:line="240" w:lineRule="auto"/>
        <w:ind w:left="360"/>
        <w:shd w:val="clear" w:color="auto" w:fill="F2F2F2"/>
      </w:pPr>
      <w:r>
        <w:rPr>
          <w:rFonts w:ascii="Consolas" w:hAnsi="Consolas" w:cs="Consolas"/>
          <w:color w:val="1A1A1A"/>
          <w:sz w:val="18"/>
        </w:rPr>
        <w:t xml:space="preserve">   TOTAL-SCORES .    \ prints 100 -- 0+10+20+30+40</w:t>
      </w:r>
    </w:p>
    <w:p>
      <w:r>
        <w:rPr>
          <w:rFonts w:ascii="Consolas" w:hAnsi="Consolas" w:cs="Consolas"/>
          <w:b w:val="0"/>
          <w:color w:val="1A1A1A"/>
          <w:sz w:val="18"/>
          <w:shd w:val="clear" w:color="auto" w:fill="EFEFEF"/>
        </w:rPr>
        <w:t>TOTAL-SCORES</w:t>
      </w:r>
      <w:r>
        <w:rPr>
          <w:b w:val="0"/>
        </w:rPr>
        <w:t xml:space="preserve"> starts by pushing </w:t>
      </w:r>
      <w:r>
        <w:rPr>
          <w:rFonts w:ascii="Consolas" w:hAnsi="Consolas" w:cs="Consolas"/>
          <w:b w:val="0"/>
          <w:color w:val="1A1A1A"/>
          <w:sz w:val="18"/>
          <w:shd w:val="clear" w:color="auto" w:fill="EFEFEF"/>
        </w:rPr>
        <w:t>0</w:t>
      </w:r>
      <w:r>
        <w:rPr>
          <w:b w:val="0"/>
        </w:rPr>
        <w:t xml:space="preserve"> — the running total — </w:t>
      </w:r>
      <w:r>
        <w:rPr>
          <w:b w:val="0"/>
          <w:i/>
        </w:rPr>
        <w:t>before</w:t>
      </w:r>
      <w:r>
        <w:rPr>
          <w:b w:val="0"/>
        </w:rPr>
        <w:t xml:space="preserve"> the loop begins, so there's always something underneath for the first </w:t>
      </w:r>
      <w:r>
        <w:rPr>
          <w:rFonts w:ascii="Consolas" w:hAnsi="Consolas" w:cs="Consolas"/>
          <w:b w:val="0"/>
          <w:color w:val="1A1A1A"/>
          <w:sz w:val="18"/>
          <w:shd w:val="clear" w:color="auto" w:fill="EFEFEF"/>
        </w:rPr>
        <w:t>+</w:t>
      </w:r>
      <w:r>
        <w:rPr>
          <w:b w:val="0"/>
        </w:rPr>
        <w:t xml:space="preserve"> to add to. Each pass then adds one more element on top of whatever the running total already was, entirely on the stack, with no </w:t>
      </w:r>
      <w:r>
        <w:rPr>
          <w:rFonts w:ascii="Consolas" w:hAnsi="Consolas" w:cs="Consolas"/>
          <w:b w:val="0"/>
          <w:color w:val="1A1A1A"/>
          <w:sz w:val="18"/>
          <w:shd w:val="clear" w:color="auto" w:fill="EFEFEF"/>
        </w:rPr>
        <w:t>VARIABLE</w:t>
      </w:r>
      <w:r>
        <w:rPr>
          <w:b w:val="0"/>
        </w:rPr>
        <w:t xml:space="preserve"> needed to hold it between passes.</w:t>
      </w:r>
    </w:p>
    <w:p>
      <w:pPr>
        <w:spacing w:after="0"/>
        <w:pBdr>
          <w:bottom w:val="single" w:sz="6" w:space="1" w:color="BFBFBF"/>
        </w:pBdr>
      </w:pPr>
    </w:p>
    <w:p>
      <w:r>
        <w:br w:type="page"/>
      </w:r>
    </w:p>
    <w:p>
      <w:pPr>
        <w:pStyle w:val="Heading1"/>
      </w:pPr>
      <w:r>
        <w:rPr>
          <w:b w:val="0"/>
          <w:color w:val="1F364D"/>
        </w:rPr>
        <w:t>9. Printing</w:t>
      </w:r>
    </w:p>
    <w:p>
      <w:r>
        <w:rPr>
          <w:b w:val="0"/>
        </w:rPr>
        <w:t xml:space="preserve">A word like </w:t>
      </w:r>
      <w:r>
        <w:rPr>
          <w:rFonts w:ascii="Consolas" w:hAnsi="Consolas" w:cs="Consolas"/>
          <w:b w:val="0"/>
          <w:color w:val="1A1A1A"/>
          <w:sz w:val="18"/>
          <w:shd w:val="clear" w:color="auto" w:fill="EFEFEF"/>
        </w:rPr>
        <w:t>+</w:t>
      </w:r>
      <w:r>
        <w:rPr>
          <w:b w:val="0"/>
        </w:rPr>
        <w:t xml:space="preserve"> leaves its answer sitting on the stack, and nothing displays it until asked. </w:t>
      </w:r>
      <w:r>
        <w:rPr>
          <w:rFonts w:ascii="Consolas" w:hAnsi="Consolas" w:cs="Consolas"/>
          <w:b w:val="0"/>
          <w:color w:val="1A1A1A"/>
          <w:sz w:val="18"/>
          <w:shd w:val="clear" w:color="auto" w:fill="EFEFEF"/>
        </w:rPr>
        <w:t>.</w:t>
      </w:r>
      <w:r>
        <w:rPr>
          <w:b w:val="0"/>
        </w:rPr>
        <w:t xml:space="preserve"> (pronounced "dot") is how that's done:</w:t>
      </w:r>
    </w:p>
    <w:p>
      <w:pPr>
        <w:spacing w:before="120" w:after="120" w:line="240" w:lineRule="auto"/>
        <w:ind w:left="360"/>
        <w:shd w:val="clear" w:color="auto" w:fill="F2F2F2"/>
      </w:pPr>
      <w:r>
        <w:rPr>
          <w:rFonts w:ascii="Consolas" w:hAnsi="Consolas" w:cs="Consolas"/>
          <w:color w:val="1A1A1A"/>
          <w:sz w:val="18"/>
        </w:rPr>
        <w:t>5 3 + .</w:t>
      </w:r>
    </w:p>
    <w:p>
      <w:pPr>
        <w:pStyle w:val="ListBullet"/>
      </w:pPr>
      <w:r>
        <w:rPr>
          <w:b/>
        </w:rPr>
        <w:t xml:space="preserve">What </w:t>
      </w:r>
      <w:r>
        <w:rPr>
          <w:rFonts w:ascii="Consolas" w:hAnsi="Consolas" w:cs="Consolas"/>
          <w:b/>
          <w:color w:val="1A1A1A"/>
          <w:sz w:val="18"/>
          <w:shd w:val="clear" w:color="auto" w:fill="EFEFEF"/>
        </w:rPr>
        <w:t>.</w:t>
      </w:r>
      <w:r>
        <w:rPr>
          <w:b/>
        </w:rPr>
        <w:t xml:space="preserve"> Does:</w:t>
      </w:r>
      <w:r>
        <w:rPr>
          <w:b w:val="0"/>
        </w:rPr>
        <w:t xml:space="preserve"> Prints </w:t>
      </w:r>
      <w:r>
        <w:rPr>
          <w:rFonts w:ascii="Consolas" w:hAnsi="Consolas" w:cs="Consolas"/>
          <w:b w:val="0"/>
          <w:color w:val="1A1A1A"/>
          <w:sz w:val="18"/>
          <w:shd w:val="clear" w:color="auto" w:fill="EFEFEF"/>
        </w:rPr>
        <w:t>8</w:t>
      </w:r>
      <w:r>
        <w:rPr>
          <w:b w:val="0"/>
        </w:rPr>
        <w:t xml:space="preserve">, followed by a trailing space, so several </w:t>
      </w:r>
      <w:r>
        <w:rPr>
          <w:rFonts w:ascii="Consolas" w:hAnsi="Consolas" w:cs="Consolas"/>
          <w:b w:val="0"/>
          <w:color w:val="1A1A1A"/>
          <w:sz w:val="18"/>
          <w:shd w:val="clear" w:color="auto" w:fill="EFEFEF"/>
        </w:rPr>
        <w:t>.</w:t>
      </w:r>
      <w:r>
        <w:rPr>
          <w:b w:val="0"/>
        </w:rPr>
        <w:t xml:space="preserve">s in a row read as separate space-separated numbers instead of running together. It also removes the value from the stack on the way past — </w:t>
      </w:r>
      <w:r>
        <w:rPr>
          <w:rFonts w:ascii="Consolas" w:hAnsi="Consolas" w:cs="Consolas"/>
          <w:b w:val="0"/>
          <w:color w:val="1A1A1A"/>
          <w:sz w:val="18"/>
          <w:shd w:val="clear" w:color="auto" w:fill="EFEFEF"/>
        </w:rPr>
        <w:t>.</w:t>
      </w:r>
      <w:r>
        <w:rPr>
          <w:b w:val="0"/>
        </w:rPr>
        <w:t xml:space="preserve"> both reads </w:t>
      </w:r>
      <w:r>
        <w:rPr>
          <w:b w:val="0"/>
          <w:i/>
        </w:rPr>
        <w:t>and consumes</w:t>
      </w:r>
      <w:r>
        <w:rPr>
          <w:b w:val="0"/>
        </w:rPr>
        <w:t xml:space="preserve"> the top of the stack, unlike, say, </w:t>
      </w:r>
      <w:r>
        <w:rPr>
          <w:rFonts w:ascii="Consolas" w:hAnsi="Consolas" w:cs="Consolas"/>
          <w:b w:val="0"/>
          <w:color w:val="1A1A1A"/>
          <w:sz w:val="18"/>
          <w:shd w:val="clear" w:color="auto" w:fill="EFEFEF"/>
        </w:rPr>
        <w:t>DUP</w:t>
      </w:r>
      <w:r>
        <w:rPr>
          <w:b w:val="0"/>
        </w:rPr>
        <w:t xml:space="preserve">. Negative numbers print with a leading </w:t>
      </w:r>
      <w:r>
        <w:rPr>
          <w:rFonts w:ascii="Consolas" w:hAnsi="Consolas" w:cs="Consolas"/>
          <w:b w:val="0"/>
          <w:color w:val="1A1A1A"/>
          <w:sz w:val="18"/>
          <w:shd w:val="clear" w:color="auto" w:fill="EFEFEF"/>
        </w:rPr>
        <w:t>-</w:t>
      </w:r>
      <w:r>
        <w:rPr>
          <w:b w:val="0"/>
        </w:rPr>
        <w:t xml:space="preserve">, and zero prints as </w:t>
      </w:r>
      <w:r>
        <w:rPr>
          <w:rFonts w:ascii="Consolas" w:hAnsi="Consolas" w:cs="Consolas"/>
          <w:b w:val="0"/>
          <w:color w:val="1A1A1A"/>
          <w:sz w:val="18"/>
          <w:shd w:val="clear" w:color="auto" w:fill="EFEFEF"/>
        </w:rPr>
        <w:t>0</w:t>
      </w:r>
      <w:r>
        <w:rPr>
          <w:b w:val="0"/>
        </w:rPr>
        <w:t>. (</w:t>
      </w:r>
      <w:r>
        <w:rPr>
          <w:rFonts w:ascii="Consolas" w:hAnsi="Consolas" w:cs="Consolas"/>
          <w:b w:val="0"/>
          <w:color w:val="1A1A1A"/>
          <w:sz w:val="18"/>
          <w:shd w:val="clear" w:color="auto" w:fill="EFEFEF"/>
        </w:rPr>
        <w:t>F.</w:t>
      </w:r>
      <w:r>
        <w:rPr>
          <w:b w:val="0"/>
        </w:rPr>
        <w:t xml:space="preserve">, for printing a </w:t>
      </w:r>
      <w:r>
        <w:rPr>
          <w:b w:val="0"/>
          <w:i/>
        </w:rPr>
        <w:t>decimal</w:t>
      </w:r>
      <w:r>
        <w:rPr>
          <w:b w:val="0"/>
        </w:rPr>
        <w:t xml:space="preserve"> number, is covered in </w:t>
      </w:r>
      <w:r>
        <w:rPr>
          <w:b w:val="0"/>
        </w:rPr>
        <w:t>Numbers</w:t>
      </w:r>
      <w:r>
        <w:rPr>
          <w:b w:val="0"/>
        </w:rPr>
        <w:t>.)</w:t>
      </w:r>
    </w:p>
    <w:p>
      <w:r>
        <w:rPr>
          <w:rFonts w:ascii="Consolas" w:hAnsi="Consolas" w:cs="Consolas"/>
          <w:b w:val="0"/>
          <w:color w:val="1A1A1A"/>
          <w:sz w:val="18"/>
          <w:shd w:val="clear" w:color="auto" w:fill="EFEFEF"/>
        </w:rPr>
        <w:t>EMIT</w:t>
      </w:r>
      <w:r>
        <w:rPr>
          <w:b w:val="0"/>
        </w:rPr>
        <w:t xml:space="preserve"> is the lower-level word underneath </w:t>
      </w:r>
      <w:r>
        <w:rPr>
          <w:rFonts w:ascii="Consolas" w:hAnsi="Consolas" w:cs="Consolas"/>
          <w:b w:val="0"/>
          <w:color w:val="1A1A1A"/>
          <w:sz w:val="18"/>
          <w:shd w:val="clear" w:color="auto" w:fill="EFEFEF"/>
        </w:rPr>
        <w:t>.</w:t>
      </w:r>
      <w:r>
        <w:rPr>
          <w:b w:val="0"/>
        </w:rPr>
        <w:t xml:space="preserve">. It takes a single number off the stack and prints it as one character, at whatever character code that number is: </w:t>
      </w:r>
      <w:r>
        <w:rPr>
          <w:rFonts w:ascii="Consolas" w:hAnsi="Consolas" w:cs="Consolas"/>
          <w:b w:val="0"/>
          <w:color w:val="1A1A1A"/>
          <w:sz w:val="18"/>
          <w:shd w:val="clear" w:color="auto" w:fill="EFEFEF"/>
        </w:rPr>
        <w:t>65 EMIT</w:t>
      </w:r>
      <w:r>
        <w:rPr>
          <w:b w:val="0"/>
        </w:rPr>
        <w:t xml:space="preserve"> prints </w:t>
      </w:r>
      <w:r>
        <w:rPr>
          <w:rFonts w:ascii="Consolas" w:hAnsi="Consolas" w:cs="Consolas"/>
          <w:b w:val="0"/>
          <w:color w:val="1A1A1A"/>
          <w:sz w:val="18"/>
          <w:shd w:val="clear" w:color="auto" w:fill="EFEFEF"/>
        </w:rPr>
        <w:t>A</w:t>
      </w:r>
      <w:r>
        <w:rPr>
          <w:b w:val="0"/>
        </w:rPr>
        <w:t xml:space="preserve">, since 65 is </w:t>
      </w:r>
      <w:r>
        <w:rPr>
          <w:rFonts w:ascii="Consolas" w:hAnsi="Consolas" w:cs="Consolas"/>
          <w:b w:val="0"/>
          <w:color w:val="1A1A1A"/>
          <w:sz w:val="18"/>
          <w:shd w:val="clear" w:color="auto" w:fill="EFEFEF"/>
        </w:rPr>
        <w:t>A</w:t>
      </w:r>
      <w:r>
        <w:rPr>
          <w:b w:val="0"/>
        </w:rPr>
        <w:t>'s character code.</w:t>
      </w:r>
    </w:p>
    <w:p>
      <w:pPr>
        <w:pStyle w:val="ListBullet"/>
      </w:pPr>
      <w:r>
        <w:rPr>
          <w:b/>
        </w:rPr>
        <w:t>Shared Printing Position:</w:t>
      </w:r>
      <w:r>
        <w:rPr>
          <w:b w:val="0"/>
        </w:rPr>
        <w:t xml:space="preserve"> </w:t>
      </w:r>
      <w:r>
        <w:rPr>
          <w:rFonts w:ascii="Consolas" w:hAnsi="Consolas" w:cs="Consolas"/>
          <w:b w:val="0"/>
          <w:color w:val="1A1A1A"/>
          <w:sz w:val="18"/>
          <w:shd w:val="clear" w:color="auto" w:fill="EFEFEF"/>
        </w:rPr>
        <w:t>.</w:t>
      </w:r>
      <w:r>
        <w:rPr>
          <w:b w:val="0"/>
        </w:rPr>
        <w:t xml:space="preserve"> itself is built out of repeated </w:t>
      </w:r>
      <w:r>
        <w:rPr>
          <w:rFonts w:ascii="Consolas" w:hAnsi="Consolas" w:cs="Consolas"/>
          <w:b w:val="0"/>
          <w:color w:val="1A1A1A"/>
          <w:sz w:val="18"/>
          <w:shd w:val="clear" w:color="auto" w:fill="EFEFEF"/>
        </w:rPr>
        <w:t>EMIT</w:t>
      </w:r>
      <w:r>
        <w:rPr>
          <w:b w:val="0"/>
        </w:rPr>
        <w:t xml:space="preserve"> calls, one per digit. Both share a single printing position, which wraps to a new line automatically past column 32 and scrolls the screen once it reaches the row just above the one being typed on, so printed output can never collide with the line currently being entered. </w:t>
      </w:r>
      <w:r>
        <w:rPr>
          <w:rFonts w:ascii="Consolas" w:hAnsi="Consolas" w:cs="Consolas"/>
          <w:b w:val="0"/>
          <w:color w:val="1A1A1A"/>
          <w:sz w:val="18"/>
          <w:shd w:val="clear" w:color="auto" w:fill="EFEFEF"/>
        </w:rPr>
        <w:t>AT-XY</w:t>
      </w:r>
      <w:r>
        <w:rPr>
          <w:b w:val="0"/>
        </w:rPr>
        <w:t xml:space="preserve"> (see </w:t>
      </w:r>
      <w:r>
        <w:rPr>
          <w:b w:val="0"/>
        </w:rPr>
        <w:t>Drawing and sound</w:t>
      </w:r>
      <w:r>
        <w:rPr>
          <w:b w:val="0"/>
        </w:rPr>
        <w:t>) moves that printing position directly, for output somewhere other than wherever the last thing printed left off.</w:t>
      </w:r>
    </w:p>
    <w:p>
      <w:r>
        <w:rPr>
          <w:b w:val="0"/>
        </w:rPr>
        <w:t xml:space="preserve">Three small words exist purely for convenience, each a thin wrapper around </w:t>
      </w:r>
      <w:r>
        <w:rPr>
          <w:rFonts w:ascii="Consolas" w:hAnsi="Consolas" w:cs="Consolas"/>
          <w:b w:val="0"/>
          <w:color w:val="1A1A1A"/>
          <w:sz w:val="18"/>
          <w:shd w:val="clear" w:color="auto" w:fill="EFEFEF"/>
        </w:rPr>
        <w:t>EMIT</w:t>
      </w:r>
      <w:r>
        <w:rPr>
          <w:b w:val="0"/>
        </w:rPr>
        <w:t xml:space="preserve"> for a character that would otherwise require looking up its code:</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DCE6F1"/>
          </w:tcPr>
          <w:p>
            <w:pPr>
              <w:spacing w:after="40"/>
            </w:pPr>
            <w:r>
              <w:rPr>
                <w:b/>
              </w:rPr>
              <w:t>Word</w:t>
            </w:r>
          </w:p>
        </w:tc>
        <w:tc>
          <w:tcPr>
            <w:tcW w:type="dxa" w:w="2880"/>
            <w:shd w:val="clear" w:color="auto" w:fill="DCE6F1"/>
          </w:tcPr>
          <w:p>
            <w:pPr>
              <w:spacing w:after="40"/>
            </w:pPr>
            <w:r>
              <w:rPr>
                <w:b/>
              </w:rPr>
              <w:t>Stack effect</w:t>
            </w:r>
          </w:p>
        </w:tc>
        <w:tc>
          <w:tcPr>
            <w:tcW w:type="dxa" w:w="2880"/>
            <w:shd w:val="clear" w:color="auto" w:fill="DCE6F1"/>
          </w:tcPr>
          <w:p>
            <w:pPr>
              <w:spacing w:after="40"/>
            </w:pPr>
            <w:r>
              <w:rPr>
                <w:b/>
              </w:rPr>
              <w:t>What it does</w:t>
            </w:r>
          </w:p>
        </w:tc>
      </w:tr>
      <w:tr>
        <w:tc>
          <w:tcPr>
            <w:tcW w:type="dxa" w:w="2880"/>
          </w:tcPr>
          <w:p>
            <w:pPr>
              <w:spacing w:after="40"/>
            </w:pPr>
            <w:r>
              <w:rPr>
                <w:rFonts w:ascii="Consolas" w:hAnsi="Consolas" w:cs="Consolas"/>
                <w:b w:val="0"/>
                <w:color w:val="1A1A1A"/>
                <w:sz w:val="18"/>
                <w:shd w:val="clear" w:color="auto" w:fill="EFEFEF"/>
              </w:rPr>
              <w:t>CR</w:t>
            </w:r>
          </w:p>
        </w:tc>
        <w:tc>
          <w:tcPr>
            <w:tcW w:type="dxa" w:w="2880"/>
          </w:tcPr>
          <w:p>
            <w:pPr>
              <w:spacing w:after="40"/>
            </w:pPr>
            <w:r>
              <w:rPr>
                <w:rFonts w:ascii="Consolas" w:hAnsi="Consolas" w:cs="Consolas"/>
                <w:b w:val="0"/>
                <w:color w:val="1A1A1A"/>
                <w:sz w:val="18"/>
                <w:shd w:val="clear" w:color="auto" w:fill="EFEFEF"/>
              </w:rPr>
              <w:t>( -- )</w:t>
            </w:r>
          </w:p>
        </w:tc>
        <w:tc>
          <w:tcPr>
            <w:tcW w:type="dxa" w:w="2880"/>
          </w:tcPr>
          <w:p>
            <w:pPr>
              <w:spacing w:after="40"/>
            </w:pPr>
            <w:r>
              <w:rPr>
                <w:b w:val="0"/>
              </w:rPr>
              <w:t xml:space="preserve">Move to the start of the next line — </w:t>
            </w:r>
            <w:r>
              <w:rPr>
                <w:rFonts w:ascii="Consolas" w:hAnsi="Consolas" w:cs="Consolas"/>
                <w:b w:val="0"/>
                <w:color w:val="1A1A1A"/>
                <w:sz w:val="18"/>
                <w:shd w:val="clear" w:color="auto" w:fill="EFEFEF"/>
              </w:rPr>
              <w:t>13 EMIT</w:t>
            </w:r>
          </w:p>
        </w:tc>
      </w:tr>
      <w:tr>
        <w:tc>
          <w:tcPr>
            <w:tcW w:type="dxa" w:w="2880"/>
          </w:tcPr>
          <w:p>
            <w:pPr>
              <w:spacing w:after="40"/>
            </w:pPr>
            <w:r>
              <w:rPr>
                <w:rFonts w:ascii="Consolas" w:hAnsi="Consolas" w:cs="Consolas"/>
                <w:b w:val="0"/>
                <w:color w:val="1A1A1A"/>
                <w:sz w:val="18"/>
                <w:shd w:val="clear" w:color="auto" w:fill="EFEFEF"/>
              </w:rPr>
              <w:t>SPACE</w:t>
            </w:r>
          </w:p>
        </w:tc>
        <w:tc>
          <w:tcPr>
            <w:tcW w:type="dxa" w:w="2880"/>
          </w:tcPr>
          <w:p>
            <w:pPr>
              <w:spacing w:after="40"/>
            </w:pPr>
            <w:r>
              <w:rPr>
                <w:rFonts w:ascii="Consolas" w:hAnsi="Consolas" w:cs="Consolas"/>
                <w:b w:val="0"/>
                <w:color w:val="1A1A1A"/>
                <w:sz w:val="18"/>
                <w:shd w:val="clear" w:color="auto" w:fill="EFEFEF"/>
              </w:rPr>
              <w:t>( -- )</w:t>
            </w:r>
          </w:p>
        </w:tc>
        <w:tc>
          <w:tcPr>
            <w:tcW w:type="dxa" w:w="2880"/>
          </w:tcPr>
          <w:p>
            <w:pPr>
              <w:spacing w:after="40"/>
            </w:pPr>
            <w:r>
              <w:rPr>
                <w:b w:val="0"/>
              </w:rPr>
              <w:t xml:space="preserve">Print one space — </w:t>
            </w:r>
            <w:r>
              <w:rPr>
                <w:rFonts w:ascii="Consolas" w:hAnsi="Consolas" w:cs="Consolas"/>
                <w:b w:val="0"/>
                <w:color w:val="1A1A1A"/>
                <w:sz w:val="18"/>
                <w:shd w:val="clear" w:color="auto" w:fill="EFEFEF"/>
              </w:rPr>
              <w:t>32 EMIT</w:t>
            </w:r>
          </w:p>
        </w:tc>
      </w:tr>
      <w:tr>
        <w:tc>
          <w:tcPr>
            <w:tcW w:type="dxa" w:w="2880"/>
          </w:tcPr>
          <w:p>
            <w:pPr>
              <w:spacing w:after="40"/>
            </w:pPr>
            <w:r>
              <w:rPr>
                <w:rFonts w:ascii="Consolas" w:hAnsi="Consolas" w:cs="Consolas"/>
                <w:b w:val="0"/>
                <w:color w:val="1A1A1A"/>
                <w:sz w:val="18"/>
                <w:shd w:val="clear" w:color="auto" w:fill="EFEFEF"/>
              </w:rPr>
              <w:t>SPACES</w:t>
            </w:r>
          </w:p>
        </w:tc>
        <w:tc>
          <w:tcPr>
            <w:tcW w:type="dxa" w:w="2880"/>
          </w:tcPr>
          <w:p>
            <w:pPr>
              <w:spacing w:after="40"/>
            </w:pPr>
            <w:r>
              <w:rPr>
                <w:rFonts w:ascii="Consolas" w:hAnsi="Consolas" w:cs="Consolas"/>
                <w:b w:val="0"/>
                <w:color w:val="1A1A1A"/>
                <w:sz w:val="18"/>
                <w:shd w:val="clear" w:color="auto" w:fill="EFEFEF"/>
              </w:rPr>
              <w:t>( n -- )</w:t>
            </w:r>
          </w:p>
        </w:tc>
        <w:tc>
          <w:tcPr>
            <w:tcW w:type="dxa" w:w="2880"/>
          </w:tcPr>
          <w:p>
            <w:pPr>
              <w:spacing w:after="40"/>
            </w:pPr>
            <w:r>
              <w:rPr>
                <w:b w:val="0"/>
              </w:rPr>
              <w:t xml:space="preserve">Print </w:t>
            </w:r>
            <w:r>
              <w:rPr>
                <w:rFonts w:ascii="Consolas" w:hAnsi="Consolas" w:cs="Consolas"/>
                <w:b w:val="0"/>
                <w:color w:val="1A1A1A"/>
                <w:sz w:val="18"/>
                <w:shd w:val="clear" w:color="auto" w:fill="EFEFEF"/>
              </w:rPr>
              <w:t>n</w:t>
            </w:r>
            <w:r>
              <w:rPr>
                <w:b w:val="0"/>
              </w:rPr>
              <w:t xml:space="preserve"> spaces</w:t>
            </w:r>
          </w:p>
        </w:tc>
      </w:tr>
    </w:tbl>
    <w:p/>
    <w:p>
      <w:pPr>
        <w:spacing w:before="120" w:after="0" w:line="240" w:lineRule="auto"/>
        <w:ind w:left="360"/>
        <w:shd w:val="clear" w:color="auto" w:fill="F2F2F2"/>
      </w:pPr>
      <w:r>
        <w:rPr>
          <w:rFonts w:ascii="Consolas" w:hAnsi="Consolas" w:cs="Consolas"/>
          <w:color w:val="1A1A1A"/>
          <w:sz w:val="18"/>
        </w:rPr>
        <w:t>." NAME:" SPACE ." FORTH" CR</w:t>
      </w:r>
    </w:p>
    <w:p>
      <w:pPr>
        <w:spacing w:before="0" w:after="120" w:line="240" w:lineRule="auto"/>
        <w:ind w:left="360"/>
        <w:shd w:val="clear" w:color="auto" w:fill="F2F2F2"/>
      </w:pPr>
      <w:r>
        <w:rPr>
          <w:rFonts w:ascii="Consolas" w:hAnsi="Consolas" w:cs="Consolas"/>
          <w:color w:val="1A1A1A"/>
          <w:sz w:val="18"/>
        </w:rPr>
        <w:t>." VERSION:" SPACE ." 1" CR</w:t>
      </w:r>
    </w:p>
    <w:p>
      <w:pPr>
        <w:pStyle w:val="ListBullet"/>
      </w:pPr>
      <w:r>
        <w:rPr>
          <w:b/>
        </w:rPr>
        <w:t>The Output:</w:t>
      </w:r>
      <w:r>
        <w:rPr>
          <w:b w:val="0"/>
        </w:rPr>
        <w:t xml:space="preserve"> Prints </w:t>
      </w:r>
      <w:r>
        <w:rPr>
          <w:rFonts w:ascii="Consolas" w:hAnsi="Consolas" w:cs="Consolas"/>
          <w:b w:val="0"/>
          <w:color w:val="1A1A1A"/>
          <w:sz w:val="18"/>
          <w:shd w:val="clear" w:color="auto" w:fill="EFEFEF"/>
        </w:rPr>
        <w:t>NAME: FORTH</w:t>
      </w:r>
      <w:r>
        <w:rPr>
          <w:b w:val="0"/>
        </w:rPr>
        <w:t xml:space="preserve">, then </w:t>
      </w:r>
      <w:r>
        <w:rPr>
          <w:rFonts w:ascii="Consolas" w:hAnsi="Consolas" w:cs="Consolas"/>
          <w:b w:val="0"/>
          <w:color w:val="1A1A1A"/>
          <w:sz w:val="18"/>
          <w:shd w:val="clear" w:color="auto" w:fill="EFEFEF"/>
        </w:rPr>
        <w:t>VERSION: 1</w:t>
      </w:r>
      <w:r>
        <w:rPr>
          <w:b w:val="0"/>
        </w:rPr>
        <w:t xml:space="preserve"> on the line below — each lined up by hand with </w:t>
      </w:r>
      <w:r>
        <w:rPr>
          <w:rFonts w:ascii="Consolas" w:hAnsi="Consolas" w:cs="Consolas"/>
          <w:b w:val="0"/>
          <w:color w:val="1A1A1A"/>
          <w:sz w:val="18"/>
          <w:shd w:val="clear" w:color="auto" w:fill="EFEFEF"/>
        </w:rPr>
        <w:t>SPACE</w:t>
      </w:r>
      <w:r>
        <w:rPr>
          <w:b w:val="0"/>
        </w:rPr>
        <w:t>, no column-alignment word required.</w:t>
      </w:r>
    </w:p>
    <w:p>
      <w:pPr>
        <w:pStyle w:val="Heading2"/>
      </w:pPr>
      <w:r>
        <w:rPr>
          <w:b w:val="0"/>
          <w:color w:val="1F364D"/>
        </w:rPr>
        <w:t xml:space="preserve">Putting </w:t>
      </w:r>
      <w:r>
        <w:rPr>
          <w:rFonts w:ascii="Consolas" w:hAnsi="Consolas" w:cs="Consolas"/>
          <w:b w:val="0"/>
          <w:color w:val="1F364D"/>
          <w:sz w:val="18"/>
          <w:shd w:val="clear" w:color="auto" w:fill="EFEFEF"/>
        </w:rPr>
        <w:t>.</w:t>
      </w:r>
      <w:r>
        <w:rPr>
          <w:b w:val="0"/>
          <w:color w:val="1F364D"/>
        </w:rPr>
        <w:t xml:space="preserve">, </w:t>
      </w:r>
      <w:r>
        <w:rPr>
          <w:rFonts w:ascii="Consolas" w:hAnsi="Consolas" w:cs="Consolas"/>
          <w:b w:val="0"/>
          <w:color w:val="1F364D"/>
          <w:sz w:val="18"/>
          <w:shd w:val="clear" w:color="auto" w:fill="EFEFEF"/>
        </w:rPr>
        <w:t>."</w:t>
      </w:r>
      <w:r>
        <w:rPr>
          <w:b w:val="0"/>
          <w:color w:val="1F364D"/>
        </w:rPr>
        <w:t xml:space="preserve">, and </w:t>
      </w:r>
      <w:r>
        <w:rPr>
          <w:rFonts w:ascii="Consolas" w:hAnsi="Consolas" w:cs="Consolas"/>
          <w:b w:val="0"/>
          <w:color w:val="1F364D"/>
          <w:sz w:val="18"/>
          <w:shd w:val="clear" w:color="auto" w:fill="EFEFEF"/>
        </w:rPr>
        <w:t>SPACE</w:t>
      </w:r>
      <w:r>
        <w:rPr>
          <w:b w:val="0"/>
          <w:color w:val="1F364D"/>
        </w:rPr>
        <w:t xml:space="preserve"> Together</w:t>
      </w:r>
    </w:p>
    <w:p>
      <w:r>
        <w:rPr>
          <w:b w:val="0"/>
        </w:rPr>
        <w:t xml:space="preserve">None of this is new, only combined. Here is the same "label, </w:t>
      </w:r>
      <w:r>
        <w:rPr>
          <w:rFonts w:ascii="Consolas" w:hAnsi="Consolas" w:cs="Consolas"/>
          <w:b w:val="0"/>
          <w:color w:val="1A1A1A"/>
          <w:sz w:val="18"/>
          <w:shd w:val="clear" w:color="auto" w:fill="EFEFEF"/>
        </w:rPr>
        <w:t>SPACE</w:t>
      </w:r>
      <w:r>
        <w:rPr>
          <w:b w:val="0"/>
        </w:rPr>
        <w:t xml:space="preserve">, value, </w:t>
      </w:r>
      <w:r>
        <w:rPr>
          <w:rFonts w:ascii="Consolas" w:hAnsi="Consolas" w:cs="Consolas"/>
          <w:b w:val="0"/>
          <w:color w:val="1A1A1A"/>
          <w:sz w:val="18"/>
          <w:shd w:val="clear" w:color="auto" w:fill="EFEFEF"/>
        </w:rPr>
        <w:t>CR</w:t>
      </w:r>
      <w:r>
        <w:rPr>
          <w:b w:val="0"/>
        </w:rPr>
        <w:t xml:space="preserve">" shape as the </w:t>
      </w:r>
      <w:r>
        <w:rPr>
          <w:rFonts w:ascii="Consolas" w:hAnsi="Consolas" w:cs="Consolas"/>
          <w:b w:val="0"/>
          <w:color w:val="1A1A1A"/>
          <w:sz w:val="18"/>
          <w:shd w:val="clear" w:color="auto" w:fill="EFEFEF"/>
        </w:rPr>
        <w:t>NAME:</w:t>
      </w:r>
      <w:r>
        <w:rPr>
          <w:b w:val="0"/>
        </w:rPr>
        <w:t>/</w:t>
      </w:r>
      <w:r>
        <w:rPr>
          <w:rFonts w:ascii="Consolas" w:hAnsi="Consolas" w:cs="Consolas"/>
          <w:b w:val="0"/>
          <w:color w:val="1A1A1A"/>
          <w:sz w:val="18"/>
          <w:shd w:val="clear" w:color="auto" w:fill="EFEFEF"/>
        </w:rPr>
        <w:t>VERSION:</w:t>
      </w:r>
      <w:r>
        <w:rPr>
          <w:b w:val="0"/>
        </w:rPr>
        <w:t xml:space="preserve"> example above, with a computed number in place of a fixed word:</w:t>
      </w:r>
    </w:p>
    <w:p>
      <w:pPr>
        <w:spacing w:before="120" w:after="0" w:line="240" w:lineRule="auto"/>
        <w:ind w:left="360"/>
        <w:shd w:val="clear" w:color="auto" w:fill="F2F2F2"/>
      </w:pPr>
      <w:r>
        <w:rPr>
          <w:rFonts w:ascii="Consolas" w:hAnsi="Consolas" w:cs="Consolas"/>
          <w:color w:val="1A1A1A"/>
          <w:sz w:val="18"/>
        </w:rPr>
        <w:t>." SCORE:" SPACE 42 . CR</w:t>
      </w:r>
    </w:p>
    <w:p>
      <w:pPr>
        <w:spacing w:before="0" w:after="120" w:line="240" w:lineRule="auto"/>
        <w:ind w:left="360"/>
        <w:shd w:val="clear" w:color="auto" w:fill="F2F2F2"/>
      </w:pPr>
      <w:r>
        <w:rPr>
          <w:rFonts w:ascii="Consolas" w:hAnsi="Consolas" w:cs="Consolas"/>
          <w:color w:val="1A1A1A"/>
          <w:sz w:val="18"/>
        </w:rPr>
        <w:t>." LEVEL:" SPACE 3 . CR</w:t>
      </w:r>
    </w:p>
    <w:p>
      <w:pPr>
        <w:pStyle w:val="ListBullet"/>
      </w:pPr>
      <w:r>
        <w:rPr>
          <w:b/>
        </w:rPr>
        <w:t>Reading the Result:</w:t>
      </w:r>
      <w:r>
        <w:rPr>
          <w:b w:val="0"/>
        </w:rPr>
        <w:t xml:space="preserve"> Prints </w:t>
      </w:r>
      <w:r>
        <w:rPr>
          <w:rFonts w:ascii="Consolas" w:hAnsi="Consolas" w:cs="Consolas"/>
          <w:b w:val="0"/>
          <w:color w:val="1A1A1A"/>
          <w:sz w:val="18"/>
          <w:shd w:val="clear" w:color="auto" w:fill="EFEFEF"/>
        </w:rPr>
        <w:t>SCORE: 42</w:t>
      </w:r>
      <w:r>
        <w:rPr>
          <w:b w:val="0"/>
        </w:rPr>
        <w:t xml:space="preserve"> then </w:t>
      </w:r>
      <w:r>
        <w:rPr>
          <w:rFonts w:ascii="Consolas" w:hAnsi="Consolas" w:cs="Consolas"/>
          <w:b w:val="0"/>
          <w:color w:val="1A1A1A"/>
          <w:sz w:val="18"/>
          <w:shd w:val="clear" w:color="auto" w:fill="EFEFEF"/>
        </w:rPr>
        <w:t>LEVEL: 3</w:t>
      </w:r>
      <w:r>
        <w:rPr>
          <w:b w:val="0"/>
        </w:rPr>
        <w:t xml:space="preserve"> underneath it. </w:t>
      </w:r>
      <w:r>
        <w:rPr>
          <w:rFonts w:ascii="Consolas" w:hAnsi="Consolas" w:cs="Consolas"/>
          <w:b w:val="0"/>
          <w:color w:val="1A1A1A"/>
          <w:sz w:val="18"/>
          <w:shd w:val="clear" w:color="auto" w:fill="EFEFEF"/>
        </w:rPr>
        <w:t>."</w:t>
      </w:r>
      <w:r>
        <w:rPr>
          <w:b w:val="0"/>
        </w:rPr>
        <w:t xml:space="preserve"> and </w:t>
      </w:r>
      <w:r>
        <w:rPr>
          <w:rFonts w:ascii="Consolas" w:hAnsi="Consolas" w:cs="Consolas"/>
          <w:b w:val="0"/>
          <w:color w:val="1A1A1A"/>
          <w:sz w:val="18"/>
          <w:shd w:val="clear" w:color="auto" w:fill="EFEFEF"/>
        </w:rPr>
        <w:t>.</w:t>
      </w:r>
      <w:r>
        <w:rPr>
          <w:b w:val="0"/>
        </w:rPr>
        <w:t xml:space="preserve"> do exactly what section 1 and this section already established — </w:t>
      </w:r>
      <w:r>
        <w:rPr>
          <w:rFonts w:ascii="Consolas" w:hAnsi="Consolas" w:cs="Consolas"/>
          <w:b w:val="0"/>
          <w:color w:val="1A1A1A"/>
          <w:sz w:val="18"/>
          <w:shd w:val="clear" w:color="auto" w:fill="EFEFEF"/>
        </w:rPr>
        <w:t>."</w:t>
      </w:r>
      <w:r>
        <w:rPr>
          <w:b w:val="0"/>
        </w:rPr>
        <w:t xml:space="preserve"> prints fixed text and never touches the stack, </w:t>
      </w:r>
      <w:r>
        <w:rPr>
          <w:rFonts w:ascii="Consolas" w:hAnsi="Consolas" w:cs="Consolas"/>
          <w:b w:val="0"/>
          <w:color w:val="1A1A1A"/>
          <w:sz w:val="18"/>
          <w:shd w:val="clear" w:color="auto" w:fill="EFEFEF"/>
        </w:rPr>
        <w:t>.</w:t>
      </w:r>
      <w:r>
        <w:rPr>
          <w:b w:val="0"/>
        </w:rPr>
        <w:t xml:space="preserve"> prints and consumes a number — the only new part is seeing them share a line.</w:t>
      </w:r>
    </w:p>
    <w:p>
      <w:pPr>
        <w:pStyle w:val="Heading2"/>
      </w:pPr>
      <w:r>
        <w:rPr>
          <w:b w:val="0"/>
          <w:color w:val="1F364D"/>
        </w:rPr>
        <w:t>Summary</w:t>
      </w:r>
    </w:p>
    <w:p>
      <w:pPr>
        <w:pStyle w:val="ListBullet"/>
      </w:pPr>
      <w:r>
        <w:rPr>
          <w:b/>
        </w:rPr>
        <w:t>Core Concepts:</w:t>
      </w:r>
      <w:r>
        <w:rPr>
          <w:b w:val="0"/>
        </w:rPr>
        <w:t xml:space="preserve"> Printing a computed number, printing fixed text, and printing one character at a time. The shared printing position, its automatic wrap at column 32, and the scroll that keeps output clear of the line currently being typed. Three convenience wrappers around </w:t>
      </w:r>
      <w:r>
        <w:rPr>
          <w:rFonts w:ascii="Consolas" w:hAnsi="Consolas" w:cs="Consolas"/>
          <w:b w:val="0"/>
          <w:color w:val="1A1A1A"/>
          <w:sz w:val="18"/>
          <w:shd w:val="clear" w:color="auto" w:fill="EFEFEF"/>
        </w:rPr>
        <w:t>EMIT</w:t>
      </w:r>
      <w:r>
        <w:rPr>
          <w:b w:val="0"/>
        </w:rPr>
        <w:t>.</w:t>
      </w:r>
    </w:p>
    <w:p>
      <w:pPr>
        <w:pStyle w:val="ListBullet"/>
      </w:pPr>
      <w:r>
        <w:rPr>
          <w:b/>
        </w:rPr>
        <w:t>Forth Words:</w:t>
      </w:r>
      <w:r>
        <w:rPr>
          <w:b w:val="0"/>
        </w:rPr>
        <w:t xml:space="preserve"> </w:t>
      </w:r>
      <w:r>
        <w:rPr>
          <w:rFonts w:ascii="Consolas" w:hAnsi="Consolas" w:cs="Consolas"/>
          <w:b w:val="0"/>
          <w:color w:val="1A1A1A"/>
          <w:sz w:val="18"/>
          <w:shd w:val="clear" w:color="auto" w:fill="EFEFEF"/>
        </w:rPr>
        <w:t>.</w:t>
      </w:r>
      <w:r>
        <w:rPr>
          <w:b w:val="0"/>
        </w:rPr>
        <w:t xml:space="preserve">, </w:t>
      </w:r>
      <w:r>
        <w:rPr>
          <w:rFonts w:ascii="Consolas" w:hAnsi="Consolas" w:cs="Consolas"/>
          <w:b w:val="0"/>
          <w:color w:val="1A1A1A"/>
          <w:sz w:val="18"/>
          <w:shd w:val="clear" w:color="auto" w:fill="EFEFEF"/>
        </w:rPr>
        <w:t>EMIT</w:t>
      </w:r>
      <w:r>
        <w:rPr>
          <w:b w:val="0"/>
        </w:rPr>
        <w:t xml:space="preserve">, </w:t>
      </w:r>
      <w:r>
        <w:rPr>
          <w:rFonts w:ascii="Consolas" w:hAnsi="Consolas" w:cs="Consolas"/>
          <w:b w:val="0"/>
          <w:color w:val="1A1A1A"/>
          <w:sz w:val="18"/>
          <w:shd w:val="clear" w:color="auto" w:fill="EFEFEF"/>
        </w:rPr>
        <w:t>CR</w:t>
      </w:r>
      <w:r>
        <w:rPr>
          <w:b w:val="0"/>
        </w:rPr>
        <w:t xml:space="preserve">, </w:t>
      </w:r>
      <w:r>
        <w:rPr>
          <w:rFonts w:ascii="Consolas" w:hAnsi="Consolas" w:cs="Consolas"/>
          <w:b w:val="0"/>
          <w:color w:val="1A1A1A"/>
          <w:sz w:val="18"/>
          <w:shd w:val="clear" w:color="auto" w:fill="EFEFEF"/>
        </w:rPr>
        <w:t>SPACE</w:t>
      </w:r>
      <w:r>
        <w:rPr>
          <w:b w:val="0"/>
        </w:rPr>
        <w:t xml:space="preserve">, </w:t>
      </w:r>
      <w:r>
        <w:rPr>
          <w:rFonts w:ascii="Consolas" w:hAnsi="Consolas" w:cs="Consolas"/>
          <w:b w:val="0"/>
          <w:color w:val="1A1A1A"/>
          <w:sz w:val="18"/>
          <w:shd w:val="clear" w:color="auto" w:fill="EFEFEF"/>
        </w:rPr>
        <w:t>SPACES</w:t>
      </w:r>
      <w:r>
        <w:rPr>
          <w:b w:val="0"/>
        </w:rPr>
        <w:t>.</w:t>
      </w:r>
    </w:p>
    <w:p>
      <w:pPr>
        <w:pStyle w:val="Heading2"/>
      </w:pPr>
      <w:r>
        <w:rPr>
          <w:b w:val="0"/>
          <w:color w:val="1F364D"/>
        </w:rPr>
        <w:t>Exercises</w:t>
      </w:r>
    </w:p>
    <w:p>
      <w:pPr>
        <w:pStyle w:val="ListNumber"/>
        <w:numPr>
          <w:ilvl w:val="0"/>
          <w:numId w:val="18"/>
        </w:numPr>
      </w:pPr>
      <w:r>
        <w:rPr>
          <w:b w:val="0"/>
        </w:rPr>
        <w:t xml:space="preserve">Section 8's </w:t>
      </w:r>
      <w:r>
        <w:rPr>
          <w:rFonts w:ascii="Consolas" w:hAnsi="Consolas" w:cs="Consolas"/>
          <w:b w:val="0"/>
          <w:color w:val="1A1A1A"/>
          <w:sz w:val="18"/>
          <w:shd w:val="clear" w:color="auto" w:fill="EFEFEF"/>
        </w:rPr>
        <w:t>STARS</w:t>
      </w:r>
      <w:r>
        <w:rPr>
          <w:b w:val="0"/>
        </w:rPr>
        <w:t xml:space="preserve"> prints one character per pass with no idea where on the screen it is landing. Run</w:t>
      </w:r>
    </w:p>
    <w:p>
      <w:pPr>
        <w:spacing w:before="120" w:after="120" w:line="240" w:lineRule="auto"/>
        <w:ind w:left="360"/>
        <w:shd w:val="clear" w:color="auto" w:fill="F2F2F2"/>
      </w:pPr>
      <w:r>
        <w:rPr>
          <w:rFonts w:ascii="Consolas" w:hAnsi="Consolas" w:cs="Consolas"/>
          <w:color w:val="1A1A1A"/>
          <w:sz w:val="18"/>
        </w:rPr>
        <w:t xml:space="preserve">   40 STARS</w:t>
      </w:r>
    </w:p>
    <w:p>
      <w:r>
        <w:rPr>
          <w:b w:val="0"/>
        </w:rPr>
        <w:t xml:space="preserve">It prints 32 stars, wraps to a fresh line exactly where the paragraph above said it would, puts the remaining 8 on the second line, and then the </w:t>
      </w:r>
      <w:r>
        <w:rPr>
          <w:rFonts w:ascii="Consolas" w:hAnsi="Consolas" w:cs="Consolas"/>
          <w:b w:val="0"/>
          <w:color w:val="1A1A1A"/>
          <w:sz w:val="18"/>
          <w:shd w:val="clear" w:color="auto" w:fill="EFEFEF"/>
        </w:rPr>
        <w:t>CR</w:t>
      </w:r>
      <w:r>
        <w:rPr>
          <w:b w:val="0"/>
        </w:rPr>
        <w:t xml:space="preserve"> already built into </w:t>
      </w:r>
      <w:r>
        <w:rPr>
          <w:rFonts w:ascii="Consolas" w:hAnsi="Consolas" w:cs="Consolas"/>
          <w:b w:val="0"/>
          <w:color w:val="1A1A1A"/>
          <w:sz w:val="18"/>
          <w:shd w:val="clear" w:color="auto" w:fill="EFEFEF"/>
        </w:rPr>
        <w:t>STARS</w:t>
      </w:r>
      <w:r>
        <w:rPr>
          <w:b w:val="0"/>
        </w:rPr>
        <w:t xml:space="preserve"> moves past even those. Nothing about </w:t>
      </w:r>
      <w:r>
        <w:rPr>
          <w:rFonts w:ascii="Consolas" w:hAnsi="Consolas" w:cs="Consolas"/>
          <w:b w:val="0"/>
          <w:color w:val="1A1A1A"/>
          <w:sz w:val="18"/>
          <w:shd w:val="clear" w:color="auto" w:fill="EFEFEF"/>
        </w:rPr>
        <w:t>STARS</w:t>
      </w:r>
      <w:r>
        <w:rPr>
          <w:b w:val="0"/>
        </w:rPr>
        <w:t xml:space="preserve"> changed to make that happen — the wrap is </w:t>
      </w:r>
      <w:r>
        <w:rPr>
          <w:rFonts w:ascii="Consolas" w:hAnsi="Consolas" w:cs="Consolas"/>
          <w:b w:val="0"/>
          <w:color w:val="1A1A1A"/>
          <w:sz w:val="18"/>
          <w:shd w:val="clear" w:color="auto" w:fill="EFEFEF"/>
        </w:rPr>
        <w:t>EMIT</w:t>
      </w:r>
      <w:r>
        <w:rPr>
          <w:b w:val="0"/>
        </w:rPr>
        <w:t xml:space="preserve">'s own behaviour, underneath every word that eventually calls it. </w:t>
      </w:r>
      <w:r>
        <w:rPr>
          <w:rFonts w:ascii="Consolas" w:hAnsi="Consolas" w:cs="Consolas"/>
          <w:b w:val="0"/>
          <w:color w:val="1A1A1A"/>
          <w:sz w:val="18"/>
          <w:shd w:val="clear" w:color="auto" w:fill="EFEFEF"/>
        </w:rPr>
        <w:t>SPACES</w:t>
      </w:r>
      <w:r>
        <w:rPr>
          <w:b w:val="0"/>
        </w:rPr>
        <w:t xml:space="preserve"> shows the same thing with no definition at all: try </w:t>
      </w:r>
      <w:r>
        <w:rPr>
          <w:rFonts w:ascii="Consolas" w:hAnsi="Consolas" w:cs="Consolas"/>
          <w:b w:val="0"/>
          <w:color w:val="1A1A1A"/>
          <w:sz w:val="18"/>
          <w:shd w:val="clear" w:color="auto" w:fill="EFEFEF"/>
        </w:rPr>
        <w:t>40 SPACES</w:t>
      </w:r>
      <w:r>
        <w:rPr>
          <w:b w:val="0"/>
        </w:rPr>
        <w:t xml:space="preserve"> followed by </w:t>
      </w:r>
      <w:r>
        <w:rPr>
          <w:rFonts w:ascii="Consolas" w:hAnsi="Consolas" w:cs="Consolas"/>
          <w:b w:val="0"/>
          <w:color w:val="1A1A1A"/>
          <w:sz w:val="18"/>
          <w:shd w:val="clear" w:color="auto" w:fill="EFEFEF"/>
        </w:rPr>
        <w:t>42 EMIT</w:t>
      </w:r>
      <w:r>
        <w:rPr>
          <w:b w:val="0"/>
        </w:rPr>
        <w:t xml:space="preserve"> and see which line the asterisk lands on.</w:t>
      </w:r>
    </w:p>
    <w:p>
      <w:pPr>
        <w:pStyle w:val="ListNumber"/>
        <w:numPr>
          <w:ilvl w:val="0"/>
          <w:numId w:val="18"/>
        </w:numPr>
      </w:pPr>
      <w:r>
        <w:rPr>
          <w:rFonts w:ascii="Consolas" w:hAnsi="Consolas" w:cs="Consolas"/>
          <w:b w:val="0"/>
          <w:color w:val="1A1A1A"/>
          <w:sz w:val="18"/>
          <w:shd w:val="clear" w:color="auto" w:fill="EFEFEF"/>
        </w:rPr>
        <w:t>EMIT</w:t>
      </w:r>
      <w:r>
        <w:rPr>
          <w:b w:val="0"/>
        </w:rPr>
        <w:t xml:space="preserve"> prints whatever character code it is given, and character codes run in order, so a loop can walk through them. Type</w:t>
      </w:r>
    </w:p>
    <w:p>
      <w:pPr>
        <w:spacing w:before="120" w:after="120" w:line="240" w:lineRule="auto"/>
        <w:ind w:left="360"/>
        <w:shd w:val="clear" w:color="auto" w:fill="F2F2F2"/>
      </w:pPr>
      <w:r>
        <w:rPr>
          <w:rFonts w:ascii="Consolas" w:hAnsi="Consolas" w:cs="Consolas"/>
          <w:color w:val="1A1A1A"/>
          <w:sz w:val="18"/>
        </w:rPr>
        <w:t xml:space="preserve">   : ALPHABET  91 65 DO I EMIT LOOP CR ;</w:t>
      </w:r>
    </w:p>
    <w:p>
      <w:r>
        <w:rPr>
          <w:b w:val="0"/>
        </w:rPr>
        <w:t xml:space="preserve">and run it. Work out why the limit is 91 rather than 90 before you look back at section 8's warning about </w:t>
      </w:r>
      <w:r>
        <w:rPr>
          <w:rFonts w:ascii="Consolas" w:hAnsi="Consolas" w:cs="Consolas"/>
          <w:b w:val="0"/>
          <w:color w:val="1A1A1A"/>
          <w:sz w:val="18"/>
          <w:shd w:val="clear" w:color="auto" w:fill="EFEFEF"/>
        </w:rPr>
        <w:t>DO</w:t>
      </w:r>
      <w:r>
        <w:rPr>
          <w:b w:val="0"/>
        </w:rPr>
        <w:t xml:space="preserve"> stopping </w:t>
      </w:r>
      <w:r>
        <w:rPr>
          <w:b w:val="0"/>
          <w:i/>
        </w:rPr>
        <w:t>before</w:t>
      </w:r>
      <w:r>
        <w:rPr>
          <w:b w:val="0"/>
        </w:rPr>
        <w:t xml:space="preserve"> its limit.</w:t>
      </w:r>
    </w:p>
    <w:p>
      <w:pPr>
        <w:pStyle w:val="ListNumber"/>
        <w:numPr>
          <w:ilvl w:val="0"/>
          <w:numId w:val="18"/>
        </w:numPr>
      </w:pPr>
      <w:r>
        <w:rPr>
          <w:b w:val="0"/>
        </w:rPr>
        <w:t xml:space="preserve">Numbers printed with </w:t>
      </w:r>
      <w:r>
        <w:rPr>
          <w:rFonts w:ascii="Consolas" w:hAnsi="Consolas" w:cs="Consolas"/>
          <w:b w:val="0"/>
          <w:color w:val="1A1A1A"/>
          <w:sz w:val="18"/>
          <w:shd w:val="clear" w:color="auto" w:fill="EFEFEF"/>
        </w:rPr>
        <w:t>.</w:t>
      </w:r>
      <w:r>
        <w:rPr>
          <w:b w:val="0"/>
        </w:rPr>
        <w:t xml:space="preserve"> are left-aligned and separated by a single space, which makes a column of them ragged. Write a word </w:t>
      </w:r>
      <w:r>
        <w:rPr>
          <w:rFonts w:ascii="Consolas" w:hAnsi="Consolas" w:cs="Consolas"/>
          <w:b w:val="0"/>
          <w:color w:val="1A1A1A"/>
          <w:sz w:val="18"/>
          <w:shd w:val="clear" w:color="auto" w:fill="EFEFEF"/>
        </w:rPr>
        <w:t>RJ</w:t>
      </w:r>
      <w:r>
        <w:rPr>
          <w:b w:val="0"/>
        </w:rPr>
        <w:t xml:space="preserve"> that prints one number right-justified in a field five characters wide, so that a column of them lines up on the right. (Hint: </w:t>
      </w:r>
      <w:r>
        <w:rPr>
          <w:rFonts w:ascii="Consolas" w:hAnsi="Consolas" w:cs="Consolas"/>
          <w:b w:val="0"/>
          <w:color w:val="1A1A1A"/>
          <w:sz w:val="18"/>
          <w:shd w:val="clear" w:color="auto" w:fill="EFEFEF"/>
        </w:rPr>
        <w:t>STR</w:t>
      </w:r>
      <w:r>
        <w:rPr>
          <w:b w:val="0"/>
        </w:rPr>
        <w:t xml:space="preserve"> from section 5 turns a number into an address and a length — and the length is exactly how many characters it will take, so five minus that is how many </w:t>
      </w:r>
      <w:r>
        <w:rPr>
          <w:rFonts w:ascii="Consolas" w:hAnsi="Consolas" w:cs="Consolas"/>
          <w:b w:val="0"/>
          <w:color w:val="1A1A1A"/>
          <w:sz w:val="18"/>
          <w:shd w:val="clear" w:color="auto" w:fill="EFEFEF"/>
        </w:rPr>
        <w:t>SPACES</w:t>
      </w:r>
      <w:r>
        <w:rPr>
          <w:b w:val="0"/>
        </w:rPr>
        <w:t xml:space="preserve"> to print first. </w:t>
      </w:r>
      <w:r>
        <w:rPr>
          <w:rFonts w:ascii="Consolas" w:hAnsi="Consolas" w:cs="Consolas"/>
          <w:b w:val="0"/>
          <w:color w:val="1A1A1A"/>
          <w:sz w:val="18"/>
          <w:shd w:val="clear" w:color="auto" w:fill="EFEFEF"/>
        </w:rPr>
        <w:t>TYPE</w:t>
      </w:r>
      <w:r>
        <w:rPr>
          <w:b w:val="0"/>
        </w:rPr>
        <w:t xml:space="preserve"> then prints the number itself.) Test it with</w:t>
      </w:r>
    </w:p>
    <w:p>
      <w:pPr>
        <w:spacing w:before="120" w:after="120" w:line="240" w:lineRule="auto"/>
        <w:ind w:left="360"/>
        <w:shd w:val="clear" w:color="auto" w:fill="F2F2F2"/>
      </w:pPr>
      <w:r>
        <w:rPr>
          <w:rFonts w:ascii="Consolas" w:hAnsi="Consolas" w:cs="Consolas"/>
          <w:color w:val="1A1A1A"/>
          <w:sz w:val="18"/>
        </w:rPr>
        <w:t xml:space="preserve">   : COL  10 0 DO I I * RJ CR LOOP ;</w:t>
      </w:r>
    </w:p>
    <w:p>
      <w:r>
        <w:rPr>
          <w:b w:val="0"/>
        </w:rPr>
        <w:t>which should print the squares of 0 to 9 in a neat right-hand column.</w:t>
      </w:r>
    </w:p>
    <w:p>
      <w:pPr>
        <w:pStyle w:val="ListNumber"/>
        <w:numPr>
          <w:ilvl w:val="0"/>
          <w:numId w:val="18"/>
        </w:numPr>
      </w:pPr>
      <w:r>
        <w:rPr>
          <w:rFonts w:ascii="Consolas" w:hAnsi="Consolas" w:cs="Consolas"/>
          <w:b w:val="0"/>
          <w:color w:val="1A1A1A"/>
          <w:sz w:val="18"/>
          <w:shd w:val="clear" w:color="auto" w:fill="EFEFEF"/>
        </w:rPr>
        <w:t>.</w:t>
      </w:r>
      <w:r>
        <w:rPr>
          <w:b w:val="0"/>
        </w:rPr>
        <w:t xml:space="preserve"> consumes what it prints, and this is easy to forget when you want to both use a value and see it. Print the top of the stack </w:t>
      </w:r>
      <w:r>
        <w:rPr>
          <w:b w:val="0"/>
          <w:i/>
        </w:rPr>
        <w:t>without</w:t>
      </w:r>
      <w:r>
        <w:rPr>
          <w:b w:val="0"/>
        </w:rPr>
        <w:t xml:space="preserve"> losing it, using one extra word from section 1, and prove the value survived by printing it a second time.</w:t>
      </w:r>
    </w:p>
    <w:p>
      <w:pPr>
        <w:spacing w:after="0"/>
        <w:pBdr>
          <w:bottom w:val="single" w:sz="6" w:space="1" w:color="BFBFBF"/>
        </w:pBdr>
      </w:pPr>
    </w:p>
    <w:p>
      <w:r>
        <w:br w:type="page"/>
      </w:r>
    </w:p>
    <w:p>
      <w:pPr>
        <w:pStyle w:val="Heading1"/>
      </w:pPr>
      <w:r>
        <w:rPr>
          <w:b w:val="0"/>
          <w:color w:val="1F364D"/>
        </w:rPr>
        <w:t>10. Drawing and sound</w:t>
      </w:r>
    </w:p>
    <w:p>
      <w:r>
        <w:rPr>
          <w:b w:val="0"/>
        </w:rPr>
        <w:t xml:space="preserve">2068-Leap-Forth's graphics and sound words are deliberately thin. Each is a direct, single-purpose action, in the same spirit as BASIC's </w:t>
      </w:r>
      <w:r>
        <w:rPr>
          <w:rFonts w:ascii="Consolas" w:hAnsi="Consolas" w:cs="Consolas"/>
          <w:b w:val="0"/>
          <w:color w:val="1A1A1A"/>
          <w:sz w:val="18"/>
          <w:shd w:val="clear" w:color="auto" w:fill="EFEFEF"/>
        </w:rPr>
        <w:t>PLOT</w:t>
      </w:r>
      <w:r>
        <w:rPr>
          <w:b w:val="0"/>
        </w:rPr>
        <w:t xml:space="preserve">, </w:t>
      </w:r>
      <w:r>
        <w:rPr>
          <w:rFonts w:ascii="Consolas" w:hAnsi="Consolas" w:cs="Consolas"/>
          <w:b w:val="0"/>
          <w:color w:val="1A1A1A"/>
          <w:sz w:val="18"/>
          <w:shd w:val="clear" w:color="auto" w:fill="EFEFEF"/>
        </w:rPr>
        <w:t>CIRCLE</w:t>
      </w:r>
      <w:r>
        <w:rPr>
          <w:b w:val="0"/>
        </w:rPr>
        <w:t xml:space="preserve">, and </w:t>
      </w:r>
      <w:r>
        <w:rPr>
          <w:rFonts w:ascii="Consolas" w:hAnsi="Consolas" w:cs="Consolas"/>
          <w:b w:val="0"/>
          <w:color w:val="1A1A1A"/>
          <w:sz w:val="18"/>
          <w:shd w:val="clear" w:color="auto" w:fill="EFEFEF"/>
        </w:rPr>
        <w:t>BEEP</w:t>
      </w:r>
      <w:r>
        <w:rPr>
          <w:b w:val="0"/>
        </w:rPr>
        <w:t>: there's no drawing "state" to set up first beyond what each word's own arguments say.</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DCE6F1"/>
          </w:tcPr>
          <w:p>
            <w:pPr>
              <w:spacing w:after="40"/>
            </w:pPr>
            <w:r>
              <w:rPr>
                <w:b/>
              </w:rPr>
              <w:t>Word</w:t>
            </w:r>
          </w:p>
        </w:tc>
        <w:tc>
          <w:tcPr>
            <w:tcW w:type="dxa" w:w="2880"/>
            <w:shd w:val="clear" w:color="auto" w:fill="DCE6F1"/>
          </w:tcPr>
          <w:p>
            <w:pPr>
              <w:spacing w:after="40"/>
            </w:pPr>
            <w:r>
              <w:rPr>
                <w:b/>
              </w:rPr>
              <w:t>Stack effect</w:t>
            </w:r>
          </w:p>
        </w:tc>
        <w:tc>
          <w:tcPr>
            <w:tcW w:type="dxa" w:w="2880"/>
            <w:shd w:val="clear" w:color="auto" w:fill="DCE6F1"/>
          </w:tcPr>
          <w:p>
            <w:pPr>
              <w:spacing w:after="40"/>
            </w:pPr>
            <w:r>
              <w:rPr>
                <w:b/>
              </w:rPr>
              <w:t>What it does</w:t>
            </w:r>
          </w:p>
        </w:tc>
      </w:tr>
      <w:tr>
        <w:tc>
          <w:tcPr>
            <w:tcW w:type="dxa" w:w="2880"/>
          </w:tcPr>
          <w:p>
            <w:pPr>
              <w:spacing w:after="40"/>
            </w:pPr>
            <w:r>
              <w:rPr>
                <w:rFonts w:ascii="Consolas" w:hAnsi="Consolas" w:cs="Consolas"/>
                <w:b w:val="0"/>
                <w:color w:val="1A1A1A"/>
                <w:sz w:val="18"/>
                <w:shd w:val="clear" w:color="auto" w:fill="EFEFEF"/>
              </w:rPr>
              <w:t>PLOT</w:t>
            </w:r>
          </w:p>
        </w:tc>
        <w:tc>
          <w:tcPr>
            <w:tcW w:type="dxa" w:w="2880"/>
          </w:tcPr>
          <w:p>
            <w:pPr>
              <w:spacing w:after="40"/>
            </w:pPr>
            <w:r>
              <w:rPr>
                <w:rFonts w:ascii="Consolas" w:hAnsi="Consolas" w:cs="Consolas"/>
                <w:b w:val="0"/>
                <w:color w:val="1A1A1A"/>
                <w:sz w:val="18"/>
                <w:shd w:val="clear" w:color="auto" w:fill="EFEFEF"/>
              </w:rPr>
              <w:t>( x y -- )</w:t>
            </w:r>
          </w:p>
        </w:tc>
        <w:tc>
          <w:tcPr>
            <w:tcW w:type="dxa" w:w="2880"/>
          </w:tcPr>
          <w:p>
            <w:pPr>
              <w:spacing w:after="40"/>
            </w:pPr>
            <w:r>
              <w:rPr>
                <w:b w:val="0"/>
              </w:rPr>
              <w:t xml:space="preserve">Set the pixel at </w:t>
            </w:r>
            <w:r>
              <w:rPr>
                <w:rFonts w:ascii="Consolas" w:hAnsi="Consolas" w:cs="Consolas"/>
                <w:b w:val="0"/>
                <w:color w:val="1A1A1A"/>
                <w:sz w:val="18"/>
                <w:shd w:val="clear" w:color="auto" w:fill="EFEFEF"/>
              </w:rPr>
              <w:t>(x, y)</w:t>
            </w:r>
          </w:p>
        </w:tc>
      </w:tr>
      <w:tr>
        <w:tc>
          <w:tcPr>
            <w:tcW w:type="dxa" w:w="2880"/>
          </w:tcPr>
          <w:p>
            <w:pPr>
              <w:spacing w:after="40"/>
            </w:pPr>
            <w:r>
              <w:rPr>
                <w:rFonts w:ascii="Consolas" w:hAnsi="Consolas" w:cs="Consolas"/>
                <w:b w:val="0"/>
                <w:color w:val="1A1A1A"/>
                <w:sz w:val="18"/>
                <w:shd w:val="clear" w:color="auto" w:fill="EFEFEF"/>
              </w:rPr>
              <w:t>LINE</w:t>
            </w:r>
          </w:p>
        </w:tc>
        <w:tc>
          <w:tcPr>
            <w:tcW w:type="dxa" w:w="2880"/>
          </w:tcPr>
          <w:p>
            <w:pPr>
              <w:spacing w:after="40"/>
            </w:pPr>
            <w:r>
              <w:rPr>
                <w:rFonts w:ascii="Consolas" w:hAnsi="Consolas" w:cs="Consolas"/>
                <w:b w:val="0"/>
                <w:color w:val="1A1A1A"/>
                <w:sz w:val="18"/>
                <w:shd w:val="clear" w:color="auto" w:fill="EFEFEF"/>
              </w:rPr>
              <w:t>( x1 y1 x2 y2 -- )</w:t>
            </w:r>
          </w:p>
        </w:tc>
        <w:tc>
          <w:tcPr>
            <w:tcW w:type="dxa" w:w="2880"/>
          </w:tcPr>
          <w:p>
            <w:pPr>
              <w:spacing w:after="40"/>
            </w:pPr>
            <w:r>
              <w:rPr>
                <w:b w:val="0"/>
              </w:rPr>
              <w:t xml:space="preserve">Draw a line from </w:t>
            </w:r>
            <w:r>
              <w:rPr>
                <w:rFonts w:ascii="Consolas" w:hAnsi="Consolas" w:cs="Consolas"/>
                <w:b w:val="0"/>
                <w:color w:val="1A1A1A"/>
                <w:sz w:val="18"/>
                <w:shd w:val="clear" w:color="auto" w:fill="EFEFEF"/>
              </w:rPr>
              <w:t>(x1, y1)</w:t>
            </w:r>
            <w:r>
              <w:rPr>
                <w:b w:val="0"/>
              </w:rPr>
              <w:t xml:space="preserve"> to </w:t>
            </w:r>
            <w:r>
              <w:rPr>
                <w:rFonts w:ascii="Consolas" w:hAnsi="Consolas" w:cs="Consolas"/>
                <w:b w:val="0"/>
                <w:color w:val="1A1A1A"/>
                <w:sz w:val="18"/>
                <w:shd w:val="clear" w:color="auto" w:fill="EFEFEF"/>
              </w:rPr>
              <w:t>(x2, y2)</w:t>
            </w:r>
          </w:p>
        </w:tc>
      </w:tr>
      <w:tr>
        <w:tc>
          <w:tcPr>
            <w:tcW w:type="dxa" w:w="2880"/>
          </w:tcPr>
          <w:p>
            <w:pPr>
              <w:spacing w:after="40"/>
            </w:pPr>
            <w:r>
              <w:rPr>
                <w:rFonts w:ascii="Consolas" w:hAnsi="Consolas" w:cs="Consolas"/>
                <w:b w:val="0"/>
                <w:color w:val="1A1A1A"/>
                <w:sz w:val="18"/>
                <w:shd w:val="clear" w:color="auto" w:fill="EFEFEF"/>
              </w:rPr>
              <w:t>CIRCLE</w:t>
            </w:r>
          </w:p>
        </w:tc>
        <w:tc>
          <w:tcPr>
            <w:tcW w:type="dxa" w:w="2880"/>
          </w:tcPr>
          <w:p>
            <w:pPr>
              <w:spacing w:after="40"/>
            </w:pPr>
            <w:r>
              <w:rPr>
                <w:rFonts w:ascii="Consolas" w:hAnsi="Consolas" w:cs="Consolas"/>
                <w:b w:val="0"/>
                <w:color w:val="1A1A1A"/>
                <w:sz w:val="18"/>
                <w:shd w:val="clear" w:color="auto" w:fill="EFEFEF"/>
              </w:rPr>
              <w:t>( xc yc r -- )</w:t>
            </w:r>
          </w:p>
        </w:tc>
        <w:tc>
          <w:tcPr>
            <w:tcW w:type="dxa" w:w="2880"/>
          </w:tcPr>
          <w:p>
            <w:pPr>
              <w:spacing w:after="40"/>
            </w:pPr>
            <w:r>
              <w:rPr>
                <w:b w:val="0"/>
              </w:rPr>
              <w:t xml:space="preserve">Draw a circle outline centered at </w:t>
            </w:r>
            <w:r>
              <w:rPr>
                <w:rFonts w:ascii="Consolas" w:hAnsi="Consolas" w:cs="Consolas"/>
                <w:b w:val="0"/>
                <w:color w:val="1A1A1A"/>
                <w:sz w:val="18"/>
                <w:shd w:val="clear" w:color="auto" w:fill="EFEFEF"/>
              </w:rPr>
              <w:t>(xc, yc)</w:t>
            </w:r>
            <w:r>
              <w:rPr>
                <w:b w:val="0"/>
              </w:rPr>
              <w:t xml:space="preserve"> with radius </w:t>
            </w:r>
            <w:r>
              <w:rPr>
                <w:rFonts w:ascii="Consolas" w:hAnsi="Consolas" w:cs="Consolas"/>
                <w:b w:val="0"/>
                <w:color w:val="1A1A1A"/>
                <w:sz w:val="18"/>
                <w:shd w:val="clear" w:color="auto" w:fill="EFEFEF"/>
              </w:rPr>
              <w:t>r</w:t>
            </w:r>
          </w:p>
        </w:tc>
      </w:tr>
      <w:tr>
        <w:tc>
          <w:tcPr>
            <w:tcW w:type="dxa" w:w="2880"/>
          </w:tcPr>
          <w:p>
            <w:pPr>
              <w:spacing w:after="40"/>
            </w:pPr>
            <w:r>
              <w:rPr>
                <w:rFonts w:ascii="Consolas" w:hAnsi="Consolas" w:cs="Consolas"/>
                <w:b w:val="0"/>
                <w:color w:val="1A1A1A"/>
                <w:sz w:val="18"/>
                <w:shd w:val="clear" w:color="auto" w:fill="EFEFEF"/>
              </w:rPr>
              <w:t>FILL</w:t>
            </w:r>
          </w:p>
        </w:tc>
        <w:tc>
          <w:tcPr>
            <w:tcW w:type="dxa" w:w="2880"/>
          </w:tcPr>
          <w:p>
            <w:pPr>
              <w:spacing w:after="40"/>
            </w:pPr>
            <w:r>
              <w:rPr>
                <w:rFonts w:ascii="Consolas" w:hAnsi="Consolas" w:cs="Consolas"/>
                <w:b w:val="0"/>
                <w:color w:val="1A1A1A"/>
                <w:sz w:val="18"/>
                <w:shd w:val="clear" w:color="auto" w:fill="EFEFEF"/>
              </w:rPr>
              <w:t>( x y -- )</w:t>
            </w:r>
          </w:p>
        </w:tc>
        <w:tc>
          <w:tcPr>
            <w:tcW w:type="dxa" w:w="2880"/>
          </w:tcPr>
          <w:p>
            <w:pPr>
              <w:spacing w:after="40"/>
            </w:pPr>
            <w:r>
              <w:rPr>
                <w:b w:val="0"/>
              </w:rPr>
              <w:t xml:space="preserve">Flood-fill the enclosed area touching </w:t>
            </w:r>
            <w:r>
              <w:rPr>
                <w:rFonts w:ascii="Consolas" w:hAnsi="Consolas" w:cs="Consolas"/>
                <w:b w:val="0"/>
                <w:color w:val="1A1A1A"/>
                <w:sz w:val="18"/>
                <w:shd w:val="clear" w:color="auto" w:fill="EFEFEF"/>
              </w:rPr>
              <w:t>(x, y)</w:t>
            </w:r>
            <w:r>
              <w:rPr>
                <w:b w:val="0"/>
              </w:rPr>
              <w:t xml:space="preserve"> with the current color</w:t>
            </w:r>
          </w:p>
        </w:tc>
      </w:tr>
      <w:tr>
        <w:tc>
          <w:tcPr>
            <w:tcW w:type="dxa" w:w="2880"/>
          </w:tcPr>
          <w:p>
            <w:pPr>
              <w:spacing w:after="40"/>
            </w:pPr>
            <w:r>
              <w:rPr>
                <w:rFonts w:ascii="Consolas" w:hAnsi="Consolas" w:cs="Consolas"/>
                <w:b w:val="0"/>
                <w:color w:val="1A1A1A"/>
                <w:sz w:val="18"/>
                <w:shd w:val="clear" w:color="auto" w:fill="EFEFEF"/>
              </w:rPr>
              <w:t>CLS</w:t>
            </w:r>
          </w:p>
        </w:tc>
        <w:tc>
          <w:tcPr>
            <w:tcW w:type="dxa" w:w="2880"/>
          </w:tcPr>
          <w:p>
            <w:pPr>
              <w:spacing w:after="40"/>
            </w:pPr>
            <w:r>
              <w:rPr>
                <w:rFonts w:ascii="Consolas" w:hAnsi="Consolas" w:cs="Consolas"/>
                <w:b w:val="0"/>
                <w:color w:val="1A1A1A"/>
                <w:sz w:val="18"/>
                <w:shd w:val="clear" w:color="auto" w:fill="EFEFEF"/>
              </w:rPr>
              <w:t>( -- )</w:t>
            </w:r>
          </w:p>
        </w:tc>
        <w:tc>
          <w:tcPr>
            <w:tcW w:type="dxa" w:w="2880"/>
          </w:tcPr>
          <w:p>
            <w:pPr>
              <w:spacing w:after="40"/>
            </w:pPr>
            <w:r>
              <w:rPr>
                <w:b w:val="0"/>
              </w:rPr>
              <w:t>Clear the whole screen</w:t>
            </w:r>
          </w:p>
        </w:tc>
      </w:tr>
      <w:tr>
        <w:tc>
          <w:tcPr>
            <w:tcW w:type="dxa" w:w="2880"/>
          </w:tcPr>
          <w:p>
            <w:pPr>
              <w:spacing w:after="40"/>
            </w:pPr>
            <w:r>
              <w:rPr>
                <w:rFonts w:ascii="Consolas" w:hAnsi="Consolas" w:cs="Consolas"/>
                <w:b w:val="0"/>
                <w:color w:val="1A1A1A"/>
                <w:sz w:val="18"/>
                <w:shd w:val="clear" w:color="auto" w:fill="EFEFEF"/>
              </w:rPr>
              <w:t>BORDER</w:t>
            </w:r>
          </w:p>
        </w:tc>
        <w:tc>
          <w:tcPr>
            <w:tcW w:type="dxa" w:w="2880"/>
          </w:tcPr>
          <w:p>
            <w:pPr>
              <w:spacing w:after="40"/>
            </w:pPr>
            <w:r>
              <w:rPr>
                <w:rFonts w:ascii="Consolas" w:hAnsi="Consolas" w:cs="Consolas"/>
                <w:b w:val="0"/>
                <w:color w:val="1A1A1A"/>
                <w:sz w:val="18"/>
                <w:shd w:val="clear" w:color="auto" w:fill="EFEFEF"/>
              </w:rPr>
              <w:t>( color -- )</w:t>
            </w:r>
          </w:p>
        </w:tc>
        <w:tc>
          <w:tcPr>
            <w:tcW w:type="dxa" w:w="2880"/>
          </w:tcPr>
          <w:p>
            <w:pPr>
              <w:spacing w:after="40"/>
            </w:pPr>
            <w:r>
              <w:rPr>
                <w:b w:val="0"/>
              </w:rPr>
              <w:t xml:space="preserve">Set the screen border to </w:t>
            </w:r>
            <w:r>
              <w:rPr>
                <w:rFonts w:ascii="Consolas" w:hAnsi="Consolas" w:cs="Consolas"/>
                <w:b w:val="0"/>
                <w:color w:val="1A1A1A"/>
                <w:sz w:val="18"/>
                <w:shd w:val="clear" w:color="auto" w:fill="EFEFEF"/>
              </w:rPr>
              <w:t>color</w:t>
            </w:r>
            <w:r>
              <w:rPr>
                <w:b w:val="0"/>
              </w:rPr>
              <w:t xml:space="preserve"> (0-7, same numbering as BASIC's </w:t>
            </w:r>
            <w:r>
              <w:rPr>
                <w:rFonts w:ascii="Consolas" w:hAnsi="Consolas" w:cs="Consolas"/>
                <w:b w:val="0"/>
                <w:color w:val="1A1A1A"/>
                <w:sz w:val="18"/>
                <w:shd w:val="clear" w:color="auto" w:fill="EFEFEF"/>
              </w:rPr>
              <w:t>BORDER</w:t>
            </w:r>
            <w:r>
              <w:rPr>
                <w:b w:val="0"/>
              </w:rPr>
              <w:t>)</w:t>
            </w:r>
          </w:p>
        </w:tc>
      </w:tr>
      <w:tr>
        <w:tc>
          <w:tcPr>
            <w:tcW w:type="dxa" w:w="2880"/>
          </w:tcPr>
          <w:p>
            <w:pPr>
              <w:spacing w:after="40"/>
            </w:pPr>
            <w:r>
              <w:rPr>
                <w:rFonts w:ascii="Consolas" w:hAnsi="Consolas" w:cs="Consolas"/>
                <w:b w:val="0"/>
                <w:color w:val="1A1A1A"/>
                <w:sz w:val="18"/>
                <w:shd w:val="clear" w:color="auto" w:fill="EFEFEF"/>
              </w:rPr>
              <w:t>INK</w:t>
            </w:r>
          </w:p>
        </w:tc>
        <w:tc>
          <w:tcPr>
            <w:tcW w:type="dxa" w:w="2880"/>
          </w:tcPr>
          <w:p>
            <w:pPr>
              <w:spacing w:after="40"/>
            </w:pPr>
            <w:r>
              <w:rPr>
                <w:rFonts w:ascii="Consolas" w:hAnsi="Consolas" w:cs="Consolas"/>
                <w:b w:val="0"/>
                <w:color w:val="1A1A1A"/>
                <w:sz w:val="18"/>
                <w:shd w:val="clear" w:color="auto" w:fill="EFEFEF"/>
              </w:rPr>
              <w:t>( color -- )</w:t>
            </w:r>
          </w:p>
        </w:tc>
        <w:tc>
          <w:tcPr>
            <w:tcW w:type="dxa" w:w="2880"/>
          </w:tcPr>
          <w:p>
            <w:pPr>
              <w:spacing w:after="40"/>
            </w:pPr>
            <w:r>
              <w:rPr>
                <w:b w:val="0"/>
              </w:rPr>
              <w:t xml:space="preserve">Set the foreground color </w:t>
            </w:r>
            <w:r>
              <w:rPr>
                <w:rFonts w:ascii="Consolas" w:hAnsi="Consolas" w:cs="Consolas"/>
                <w:b w:val="0"/>
                <w:color w:val="1A1A1A"/>
                <w:sz w:val="18"/>
                <w:shd w:val="clear" w:color="auto" w:fill="EFEFEF"/>
              </w:rPr>
              <w:t>PLOT</w:t>
            </w:r>
            <w:r>
              <w:rPr>
                <w:b w:val="0"/>
              </w:rPr>
              <w:t>/</w:t>
            </w:r>
            <w:r>
              <w:rPr>
                <w:rFonts w:ascii="Consolas" w:hAnsi="Consolas" w:cs="Consolas"/>
                <w:b w:val="0"/>
                <w:color w:val="1A1A1A"/>
                <w:sz w:val="18"/>
                <w:shd w:val="clear" w:color="auto" w:fill="EFEFEF"/>
              </w:rPr>
              <w:t>LINE</w:t>
            </w:r>
            <w:r>
              <w:rPr>
                <w:b w:val="0"/>
              </w:rPr>
              <w:t>/</w:t>
            </w:r>
            <w:r>
              <w:rPr>
                <w:rFonts w:ascii="Consolas" w:hAnsi="Consolas" w:cs="Consolas"/>
                <w:b w:val="0"/>
                <w:color w:val="1A1A1A"/>
                <w:sz w:val="18"/>
                <w:shd w:val="clear" w:color="auto" w:fill="EFEFEF"/>
              </w:rPr>
              <w:t>CIRCLE</w:t>
            </w:r>
            <w:r>
              <w:rPr>
                <w:b w:val="0"/>
              </w:rPr>
              <w:t>/</w:t>
            </w:r>
            <w:r>
              <w:rPr>
                <w:rFonts w:ascii="Consolas" w:hAnsi="Consolas" w:cs="Consolas"/>
                <w:b w:val="0"/>
                <w:color w:val="1A1A1A"/>
                <w:sz w:val="18"/>
                <w:shd w:val="clear" w:color="auto" w:fill="EFEFEF"/>
              </w:rPr>
              <w:t>FILL</w:t>
            </w:r>
            <w:r>
              <w:rPr>
                <w:b w:val="0"/>
              </w:rPr>
              <w:t xml:space="preserve"> draw with, and printed text (</w:t>
            </w:r>
            <w:r>
              <w:rPr>
                <w:rFonts w:ascii="Consolas" w:hAnsi="Consolas" w:cs="Consolas"/>
                <w:b w:val="0"/>
                <w:color w:val="1A1A1A"/>
                <w:sz w:val="18"/>
                <w:shd w:val="clear" w:color="auto" w:fill="EFEFEF"/>
              </w:rPr>
              <w:t>EMIT</w:t>
            </w:r>
            <w:r>
              <w:rPr>
                <w:b w:val="0"/>
              </w:rPr>
              <w:t>/</w:t>
            </w:r>
            <w:r>
              <w:rPr>
                <w:rFonts w:ascii="Consolas" w:hAnsi="Consolas" w:cs="Consolas"/>
                <w:b w:val="0"/>
                <w:color w:val="1A1A1A"/>
                <w:sz w:val="18"/>
                <w:shd w:val="clear" w:color="auto" w:fill="EFEFEF"/>
              </w:rPr>
              <w:t>.</w:t>
            </w:r>
            <w:r>
              <w:rPr>
                <w:b w:val="0"/>
              </w:rPr>
              <w:t>/</w:t>
            </w:r>
            <w:r>
              <w:rPr>
                <w:rFonts w:ascii="Consolas" w:hAnsi="Consolas" w:cs="Consolas"/>
                <w:b w:val="0"/>
                <w:color w:val="1A1A1A"/>
                <w:sz w:val="18"/>
                <w:shd w:val="clear" w:color="auto" w:fill="EFEFEF"/>
              </w:rPr>
              <w:t>."</w:t>
            </w:r>
            <w:r>
              <w:rPr>
                <w:b w:val="0"/>
              </w:rPr>
              <w:t>/</w:t>
            </w:r>
            <w:r>
              <w:rPr>
                <w:rFonts w:ascii="Consolas" w:hAnsi="Consolas" w:cs="Consolas"/>
                <w:b w:val="0"/>
                <w:color w:val="1A1A1A"/>
                <w:sz w:val="18"/>
                <w:shd w:val="clear" w:color="auto" w:fill="EFEFEF"/>
              </w:rPr>
              <w:t>TYPE</w:t>
            </w:r>
            <w:r>
              <w:rPr>
                <w:b w:val="0"/>
              </w:rPr>
              <w:t>) prints in, from now on (0-7)</w:t>
            </w:r>
          </w:p>
        </w:tc>
      </w:tr>
      <w:tr>
        <w:tc>
          <w:tcPr>
            <w:tcW w:type="dxa" w:w="2880"/>
          </w:tcPr>
          <w:p>
            <w:pPr>
              <w:spacing w:after="40"/>
            </w:pPr>
            <w:r>
              <w:rPr>
                <w:rFonts w:ascii="Consolas" w:hAnsi="Consolas" w:cs="Consolas"/>
                <w:b w:val="0"/>
                <w:color w:val="1A1A1A"/>
                <w:sz w:val="18"/>
                <w:shd w:val="clear" w:color="auto" w:fill="EFEFEF"/>
              </w:rPr>
              <w:t>PAPER</w:t>
            </w:r>
          </w:p>
        </w:tc>
        <w:tc>
          <w:tcPr>
            <w:tcW w:type="dxa" w:w="2880"/>
          </w:tcPr>
          <w:p>
            <w:pPr>
              <w:spacing w:after="40"/>
            </w:pPr>
            <w:r>
              <w:rPr>
                <w:rFonts w:ascii="Consolas" w:hAnsi="Consolas" w:cs="Consolas"/>
                <w:b w:val="0"/>
                <w:color w:val="1A1A1A"/>
                <w:sz w:val="18"/>
                <w:shd w:val="clear" w:color="auto" w:fill="EFEFEF"/>
              </w:rPr>
              <w:t>( color -- )</w:t>
            </w:r>
          </w:p>
        </w:tc>
        <w:tc>
          <w:tcPr>
            <w:tcW w:type="dxa" w:w="2880"/>
          </w:tcPr>
          <w:p>
            <w:pPr>
              <w:spacing w:after="40"/>
            </w:pPr>
            <w:r>
              <w:rPr>
                <w:b w:val="0"/>
              </w:rPr>
              <w:t>Set the background color the same way</w:t>
            </w:r>
          </w:p>
        </w:tc>
      </w:tr>
      <w:tr>
        <w:tc>
          <w:tcPr>
            <w:tcW w:type="dxa" w:w="2880"/>
          </w:tcPr>
          <w:p>
            <w:pPr>
              <w:spacing w:after="40"/>
            </w:pPr>
            <w:r>
              <w:rPr>
                <w:rFonts w:ascii="Consolas" w:hAnsi="Consolas" w:cs="Consolas"/>
                <w:b w:val="0"/>
                <w:color w:val="1A1A1A"/>
                <w:sz w:val="18"/>
                <w:shd w:val="clear" w:color="auto" w:fill="EFEFEF"/>
              </w:rPr>
              <w:t>BRIGHT</w:t>
            </w:r>
          </w:p>
        </w:tc>
        <w:tc>
          <w:tcPr>
            <w:tcW w:type="dxa" w:w="2880"/>
          </w:tcPr>
          <w:p>
            <w:pPr>
              <w:spacing w:after="40"/>
            </w:pPr>
            <w:r>
              <w:rPr>
                <w:rFonts w:ascii="Consolas" w:hAnsi="Consolas" w:cs="Consolas"/>
                <w:b w:val="0"/>
                <w:color w:val="1A1A1A"/>
                <w:sz w:val="18"/>
                <w:shd w:val="clear" w:color="auto" w:fill="EFEFEF"/>
              </w:rPr>
              <w:t>( flag -- )</w:t>
            </w:r>
          </w:p>
        </w:tc>
        <w:tc>
          <w:tcPr>
            <w:tcW w:type="dxa" w:w="2880"/>
          </w:tcPr>
          <w:p>
            <w:pPr>
              <w:spacing w:after="40"/>
            </w:pPr>
            <w:r>
              <w:rPr>
                <w:rFonts w:ascii="Consolas" w:hAnsi="Consolas" w:cs="Consolas"/>
                <w:b w:val="0"/>
                <w:color w:val="1A1A1A"/>
                <w:sz w:val="18"/>
                <w:shd w:val="clear" w:color="auto" w:fill="EFEFEF"/>
              </w:rPr>
              <w:t>1</w:t>
            </w:r>
            <w:r>
              <w:rPr>
                <w:b w:val="0"/>
              </w:rPr>
              <w:t xml:space="preserve"> draws </w:t>
            </w:r>
            <w:r>
              <w:rPr>
                <w:rFonts w:ascii="Consolas" w:hAnsi="Consolas" w:cs="Consolas"/>
                <w:b w:val="0"/>
                <w:color w:val="1A1A1A"/>
                <w:sz w:val="18"/>
                <w:shd w:val="clear" w:color="auto" w:fill="EFEFEF"/>
              </w:rPr>
              <w:t>INK</w:t>
            </w:r>
            <w:r>
              <w:rPr>
                <w:b w:val="0"/>
              </w:rPr>
              <w:t>/</w:t>
            </w:r>
            <w:r>
              <w:rPr>
                <w:rFonts w:ascii="Consolas" w:hAnsi="Consolas" w:cs="Consolas"/>
                <w:b w:val="0"/>
                <w:color w:val="1A1A1A"/>
                <w:sz w:val="18"/>
                <w:shd w:val="clear" w:color="auto" w:fill="EFEFEF"/>
              </w:rPr>
              <w:t>PAPER</w:t>
            </w:r>
            <w:r>
              <w:rPr>
                <w:b w:val="0"/>
              </w:rPr>
              <w:t xml:space="preserve"> in their high-intensity shade from now on; </w:t>
            </w:r>
            <w:r>
              <w:rPr>
                <w:rFonts w:ascii="Consolas" w:hAnsi="Consolas" w:cs="Consolas"/>
                <w:b w:val="0"/>
                <w:color w:val="1A1A1A"/>
                <w:sz w:val="18"/>
                <w:shd w:val="clear" w:color="auto" w:fill="EFEFEF"/>
              </w:rPr>
              <w:t>0</w:t>
            </w:r>
            <w:r>
              <w:rPr>
                <w:b w:val="0"/>
              </w:rPr>
              <w:t xml:space="preserve"> returns to normal intensity</w:t>
            </w:r>
          </w:p>
        </w:tc>
      </w:tr>
      <w:tr>
        <w:tc>
          <w:tcPr>
            <w:tcW w:type="dxa" w:w="2880"/>
          </w:tcPr>
          <w:p>
            <w:pPr>
              <w:spacing w:after="40"/>
            </w:pPr>
            <w:r>
              <w:rPr>
                <w:rFonts w:ascii="Consolas" w:hAnsi="Consolas" w:cs="Consolas"/>
                <w:b w:val="0"/>
                <w:color w:val="1A1A1A"/>
                <w:sz w:val="18"/>
                <w:shd w:val="clear" w:color="auto" w:fill="EFEFEF"/>
              </w:rPr>
              <w:t>FLASH</w:t>
            </w:r>
          </w:p>
        </w:tc>
        <w:tc>
          <w:tcPr>
            <w:tcW w:type="dxa" w:w="2880"/>
          </w:tcPr>
          <w:p>
            <w:pPr>
              <w:spacing w:after="40"/>
            </w:pPr>
            <w:r>
              <w:rPr>
                <w:rFonts w:ascii="Consolas" w:hAnsi="Consolas" w:cs="Consolas"/>
                <w:b w:val="0"/>
                <w:color w:val="1A1A1A"/>
                <w:sz w:val="18"/>
                <w:shd w:val="clear" w:color="auto" w:fill="EFEFEF"/>
              </w:rPr>
              <w:t>( flag -- )</w:t>
            </w:r>
          </w:p>
        </w:tc>
        <w:tc>
          <w:tcPr>
            <w:tcW w:type="dxa" w:w="2880"/>
          </w:tcPr>
          <w:p>
            <w:pPr>
              <w:spacing w:after="40"/>
            </w:pPr>
            <w:r>
              <w:rPr>
                <w:rFonts w:ascii="Consolas" w:hAnsi="Consolas" w:cs="Consolas"/>
                <w:b w:val="0"/>
                <w:color w:val="1A1A1A"/>
                <w:sz w:val="18"/>
                <w:shd w:val="clear" w:color="auto" w:fill="EFEFEF"/>
              </w:rPr>
              <w:t>1</w:t>
            </w:r>
            <w:r>
              <w:rPr>
                <w:b w:val="0"/>
              </w:rPr>
              <w:t xml:space="preserve"> makes </w:t>
            </w:r>
            <w:r>
              <w:rPr>
                <w:rFonts w:ascii="Consolas" w:hAnsi="Consolas" w:cs="Consolas"/>
                <w:b w:val="0"/>
                <w:color w:val="1A1A1A"/>
                <w:sz w:val="18"/>
                <w:shd w:val="clear" w:color="auto" w:fill="EFEFEF"/>
              </w:rPr>
              <w:t>INK</w:t>
            </w:r>
            <w:r>
              <w:rPr>
                <w:b w:val="0"/>
              </w:rPr>
              <w:t>/</w:t>
            </w:r>
            <w:r>
              <w:rPr>
                <w:rFonts w:ascii="Consolas" w:hAnsi="Consolas" w:cs="Consolas"/>
                <w:b w:val="0"/>
                <w:color w:val="1A1A1A"/>
                <w:sz w:val="18"/>
                <w:shd w:val="clear" w:color="auto" w:fill="EFEFEF"/>
              </w:rPr>
              <w:t>PAPER</w:t>
            </w:r>
            <w:r>
              <w:rPr>
                <w:b w:val="0"/>
              </w:rPr>
              <w:t xml:space="preserve"> flash (hardware-blink) from now on; </w:t>
            </w:r>
            <w:r>
              <w:rPr>
                <w:rFonts w:ascii="Consolas" w:hAnsi="Consolas" w:cs="Consolas"/>
                <w:b w:val="0"/>
                <w:color w:val="1A1A1A"/>
                <w:sz w:val="18"/>
                <w:shd w:val="clear" w:color="auto" w:fill="EFEFEF"/>
              </w:rPr>
              <w:t>0</w:t>
            </w:r>
            <w:r>
              <w:rPr>
                <w:b w:val="0"/>
              </w:rPr>
              <w:t xml:space="preserve"> returns to steady</w:t>
            </w:r>
          </w:p>
        </w:tc>
      </w:tr>
      <w:tr>
        <w:tc>
          <w:tcPr>
            <w:tcW w:type="dxa" w:w="2880"/>
          </w:tcPr>
          <w:p>
            <w:pPr>
              <w:spacing w:after="40"/>
            </w:pPr>
            <w:r>
              <w:rPr>
                <w:rFonts w:ascii="Consolas" w:hAnsi="Consolas" w:cs="Consolas"/>
                <w:b w:val="0"/>
                <w:color w:val="1A1A1A"/>
                <w:sz w:val="18"/>
                <w:shd w:val="clear" w:color="auto" w:fill="EFEFEF"/>
              </w:rPr>
              <w:t>AT-XY</w:t>
            </w:r>
          </w:p>
        </w:tc>
        <w:tc>
          <w:tcPr>
            <w:tcW w:type="dxa" w:w="2880"/>
          </w:tcPr>
          <w:p>
            <w:pPr>
              <w:spacing w:after="40"/>
            </w:pPr>
            <w:r>
              <w:rPr>
                <w:rFonts w:ascii="Consolas" w:hAnsi="Consolas" w:cs="Consolas"/>
                <w:b w:val="0"/>
                <w:color w:val="1A1A1A"/>
                <w:sz w:val="18"/>
                <w:shd w:val="clear" w:color="auto" w:fill="EFEFEF"/>
              </w:rPr>
              <w:t>( col row -- )</w:t>
            </w:r>
          </w:p>
        </w:tc>
        <w:tc>
          <w:tcPr>
            <w:tcW w:type="dxa" w:w="2880"/>
          </w:tcPr>
          <w:p>
            <w:pPr>
              <w:spacing w:after="40"/>
            </w:pPr>
            <w:r>
              <w:rPr>
                <w:b w:val="0"/>
              </w:rPr>
              <w:t xml:space="preserve">Move where the next </w:t>
            </w:r>
            <w:r>
              <w:rPr>
                <w:rFonts w:ascii="Consolas" w:hAnsi="Consolas" w:cs="Consolas"/>
                <w:b w:val="0"/>
                <w:color w:val="1A1A1A"/>
                <w:sz w:val="18"/>
                <w:shd w:val="clear" w:color="auto" w:fill="EFEFEF"/>
              </w:rPr>
              <w:t>EMIT</w:t>
            </w:r>
            <w:r>
              <w:rPr>
                <w:b w:val="0"/>
              </w:rPr>
              <w:t>/</w:t>
            </w:r>
            <w:r>
              <w:rPr>
                <w:rFonts w:ascii="Consolas" w:hAnsi="Consolas" w:cs="Consolas"/>
                <w:b w:val="0"/>
                <w:color w:val="1A1A1A"/>
                <w:sz w:val="18"/>
                <w:shd w:val="clear" w:color="auto" w:fill="EFEFEF"/>
              </w:rPr>
              <w:t>.</w:t>
            </w:r>
            <w:r>
              <w:rPr>
                <w:b w:val="0"/>
              </w:rPr>
              <w:t>/</w:t>
            </w:r>
            <w:r>
              <w:rPr>
                <w:rFonts w:ascii="Consolas" w:hAnsi="Consolas" w:cs="Consolas"/>
                <w:b w:val="0"/>
                <w:color w:val="1A1A1A"/>
                <w:sz w:val="18"/>
                <w:shd w:val="clear" w:color="auto" w:fill="EFEFEF"/>
              </w:rPr>
              <w:t>."</w:t>
            </w:r>
            <w:r>
              <w:rPr>
                <w:b w:val="0"/>
              </w:rPr>
              <w:t xml:space="preserve"> prints to (column 0-31, row 0-22)</w:t>
            </w:r>
          </w:p>
        </w:tc>
      </w:tr>
      <w:tr>
        <w:tc>
          <w:tcPr>
            <w:tcW w:type="dxa" w:w="2880"/>
          </w:tcPr>
          <w:p>
            <w:pPr>
              <w:spacing w:after="40"/>
            </w:pPr>
            <w:r>
              <w:rPr>
                <w:rFonts w:ascii="Consolas" w:hAnsi="Consolas" w:cs="Consolas"/>
                <w:b w:val="0"/>
                <w:color w:val="1A1A1A"/>
                <w:sz w:val="18"/>
                <w:shd w:val="clear" w:color="auto" w:fill="EFEFEF"/>
              </w:rPr>
              <w:t>HIRES</w:t>
            </w:r>
          </w:p>
        </w:tc>
        <w:tc>
          <w:tcPr>
            <w:tcW w:type="dxa" w:w="2880"/>
          </w:tcPr>
          <w:p>
            <w:pPr>
              <w:spacing w:after="40"/>
            </w:pPr>
            <w:r>
              <w:rPr>
                <w:rFonts w:ascii="Consolas" w:hAnsi="Consolas" w:cs="Consolas"/>
                <w:b w:val="0"/>
                <w:color w:val="1A1A1A"/>
                <w:sz w:val="18"/>
                <w:shd w:val="clear" w:color="auto" w:fill="EFEFEF"/>
              </w:rPr>
              <w:t>( -- )</w:t>
            </w:r>
          </w:p>
        </w:tc>
        <w:tc>
          <w:tcPr>
            <w:tcW w:type="dxa" w:w="2880"/>
          </w:tcPr>
          <w:p>
            <w:pPr>
              <w:spacing w:after="40"/>
            </w:pPr>
            <w:r>
              <w:rPr>
                <w:b w:val="0"/>
              </w:rPr>
              <w:t>Switch to High Resolution Graphics mode</w:t>
            </w:r>
          </w:p>
        </w:tc>
      </w:tr>
      <w:tr>
        <w:tc>
          <w:tcPr>
            <w:tcW w:type="dxa" w:w="2880"/>
          </w:tcPr>
          <w:p>
            <w:pPr>
              <w:spacing w:after="40"/>
            </w:pPr>
            <w:r>
              <w:rPr>
                <w:rFonts w:ascii="Consolas" w:hAnsi="Consolas" w:cs="Consolas"/>
                <w:b w:val="0"/>
                <w:color w:val="1A1A1A"/>
                <w:sz w:val="18"/>
                <w:shd w:val="clear" w:color="auto" w:fill="EFEFEF"/>
              </w:rPr>
              <w:t>NORMAL</w:t>
            </w:r>
          </w:p>
        </w:tc>
        <w:tc>
          <w:tcPr>
            <w:tcW w:type="dxa" w:w="2880"/>
          </w:tcPr>
          <w:p>
            <w:pPr>
              <w:spacing w:after="40"/>
            </w:pPr>
            <w:r>
              <w:rPr>
                <w:rFonts w:ascii="Consolas" w:hAnsi="Consolas" w:cs="Consolas"/>
                <w:b w:val="0"/>
                <w:color w:val="1A1A1A"/>
                <w:sz w:val="18"/>
                <w:shd w:val="clear" w:color="auto" w:fill="EFEFEF"/>
              </w:rPr>
              <w:t>( -- )</w:t>
            </w:r>
          </w:p>
        </w:tc>
        <w:tc>
          <w:tcPr>
            <w:tcW w:type="dxa" w:w="2880"/>
          </w:tcPr>
          <w:p>
            <w:pPr>
              <w:spacing w:after="40"/>
            </w:pPr>
            <w:r>
              <w:rPr>
                <w:b w:val="0"/>
              </w:rPr>
              <w:t>Switch back to Normal mode</w:t>
            </w:r>
          </w:p>
        </w:tc>
      </w:tr>
      <w:tr>
        <w:tc>
          <w:tcPr>
            <w:tcW w:type="dxa" w:w="2880"/>
          </w:tcPr>
          <w:p>
            <w:pPr>
              <w:spacing w:after="40"/>
            </w:pPr>
            <w:r>
              <w:rPr>
                <w:rFonts w:ascii="Consolas" w:hAnsi="Consolas" w:cs="Consolas"/>
                <w:b w:val="0"/>
                <w:color w:val="1A1A1A"/>
                <w:sz w:val="18"/>
                <w:shd w:val="clear" w:color="auto" w:fill="EFEFEF"/>
              </w:rPr>
              <w:t>BEEP</w:t>
            </w:r>
          </w:p>
        </w:tc>
        <w:tc>
          <w:tcPr>
            <w:tcW w:type="dxa" w:w="2880"/>
          </w:tcPr>
          <w:p>
            <w:pPr>
              <w:spacing w:after="40"/>
            </w:pPr>
            <w:r>
              <w:rPr>
                <w:rFonts w:ascii="Consolas" w:hAnsi="Consolas" w:cs="Consolas"/>
                <w:b w:val="0"/>
                <w:color w:val="1A1A1A"/>
                <w:sz w:val="18"/>
                <w:shd w:val="clear" w:color="auto" w:fill="EFEFEF"/>
              </w:rPr>
              <w:t>( n-semitones fduration -- )</w:t>
            </w:r>
          </w:p>
        </w:tc>
        <w:tc>
          <w:tcPr>
            <w:tcW w:type="dxa" w:w="2880"/>
          </w:tcPr>
          <w:p>
            <w:pPr>
              <w:spacing w:after="40"/>
            </w:pPr>
            <w:r>
              <w:rPr>
                <w:b w:val="0"/>
              </w:rPr>
              <w:t>Produce a tone</w:t>
            </w:r>
          </w:p>
        </w:tc>
      </w:tr>
      <w:tr>
        <w:tc>
          <w:tcPr>
            <w:tcW w:type="dxa" w:w="2880"/>
          </w:tcPr>
          <w:p>
            <w:pPr>
              <w:spacing w:after="40"/>
            </w:pPr>
            <w:r>
              <w:rPr>
                <w:rFonts w:ascii="Consolas" w:hAnsi="Consolas" w:cs="Consolas"/>
                <w:b w:val="0"/>
                <w:color w:val="1A1A1A"/>
                <w:sz w:val="18"/>
                <w:shd w:val="clear" w:color="auto" w:fill="EFEFEF"/>
              </w:rPr>
              <w:t>SOUND</w:t>
            </w:r>
          </w:p>
        </w:tc>
        <w:tc>
          <w:tcPr>
            <w:tcW w:type="dxa" w:w="2880"/>
          </w:tcPr>
          <w:p>
            <w:pPr>
              <w:spacing w:after="40"/>
            </w:pPr>
            <w:r>
              <w:rPr>
                <w:rFonts w:ascii="Consolas" w:hAnsi="Consolas" w:cs="Consolas"/>
                <w:b w:val="0"/>
                <w:color w:val="1A1A1A"/>
                <w:sz w:val="18"/>
                <w:shd w:val="clear" w:color="auto" w:fill="EFEFEF"/>
              </w:rPr>
              <w:t>( register data -- )</w:t>
            </w:r>
          </w:p>
        </w:tc>
        <w:tc>
          <w:tcPr>
            <w:tcW w:type="dxa" w:w="2880"/>
          </w:tcPr>
          <w:p>
            <w:pPr>
              <w:spacing w:after="40"/>
            </w:pPr>
            <w:r>
              <w:rPr>
                <w:b w:val="0"/>
              </w:rPr>
              <w:t>Write directly to an AY-3-8912 sound-chip register</w:t>
            </w:r>
          </w:p>
        </w:tc>
      </w:tr>
      <w:tr>
        <w:tc>
          <w:tcPr>
            <w:tcW w:type="dxa" w:w="2880"/>
          </w:tcPr>
          <w:p>
            <w:pPr>
              <w:spacing w:after="40"/>
            </w:pPr>
            <w:r>
              <w:rPr>
                <w:rFonts w:ascii="Consolas" w:hAnsi="Consolas" w:cs="Consolas"/>
                <w:b w:val="0"/>
                <w:color w:val="1A1A1A"/>
                <w:sz w:val="18"/>
                <w:shd w:val="clear" w:color="auto" w:fill="EFEFEF"/>
              </w:rPr>
              <w:t>TONE</w:t>
            </w:r>
          </w:p>
        </w:tc>
        <w:tc>
          <w:tcPr>
            <w:tcW w:type="dxa" w:w="2880"/>
          </w:tcPr>
          <w:p>
            <w:pPr>
              <w:spacing w:after="40"/>
            </w:pPr>
            <w:r>
              <w:rPr>
                <w:rFonts w:ascii="Consolas" w:hAnsi="Consolas" w:cs="Consolas"/>
                <w:b w:val="0"/>
                <w:color w:val="1A1A1A"/>
                <w:sz w:val="18"/>
                <w:shd w:val="clear" w:color="auto" w:fill="EFEFEF"/>
              </w:rPr>
              <w:t>( channel period -- )</w:t>
            </w:r>
          </w:p>
        </w:tc>
        <w:tc>
          <w:tcPr>
            <w:tcW w:type="dxa" w:w="2880"/>
          </w:tcPr>
          <w:p>
            <w:pPr>
              <w:spacing w:after="40"/>
            </w:pPr>
            <w:r>
              <w:rPr>
                <w:b w:val="0"/>
              </w:rPr>
              <w:t>Set channel 0/1/2 (A/B/C)'s tone pitch</w:t>
            </w:r>
          </w:p>
        </w:tc>
      </w:tr>
      <w:tr>
        <w:tc>
          <w:tcPr>
            <w:tcW w:type="dxa" w:w="2880"/>
          </w:tcPr>
          <w:p>
            <w:pPr>
              <w:spacing w:after="40"/>
            </w:pPr>
            <w:r>
              <w:rPr>
                <w:rFonts w:ascii="Consolas" w:hAnsi="Consolas" w:cs="Consolas"/>
                <w:b w:val="0"/>
                <w:color w:val="1A1A1A"/>
                <w:sz w:val="18"/>
                <w:shd w:val="clear" w:color="auto" w:fill="EFEFEF"/>
              </w:rPr>
              <w:t>VOLUME</w:t>
            </w:r>
          </w:p>
        </w:tc>
        <w:tc>
          <w:tcPr>
            <w:tcW w:type="dxa" w:w="2880"/>
          </w:tcPr>
          <w:p>
            <w:pPr>
              <w:spacing w:after="40"/>
            </w:pPr>
            <w:r>
              <w:rPr>
                <w:rFonts w:ascii="Consolas" w:hAnsi="Consolas" w:cs="Consolas"/>
                <w:b w:val="0"/>
                <w:color w:val="1A1A1A"/>
                <w:sz w:val="18"/>
                <w:shd w:val="clear" w:color="auto" w:fill="EFEFEF"/>
              </w:rPr>
              <w:t>( channel level -- )</w:t>
            </w:r>
          </w:p>
        </w:tc>
        <w:tc>
          <w:tcPr>
            <w:tcW w:type="dxa" w:w="2880"/>
          </w:tcPr>
          <w:p>
            <w:pPr>
              <w:spacing w:after="40"/>
            </w:pPr>
            <w:r>
              <w:rPr>
                <w:b w:val="0"/>
              </w:rPr>
              <w:t>Set channel 0/1/2's volume (0-15, fixed)</w:t>
            </w:r>
          </w:p>
        </w:tc>
      </w:tr>
      <w:tr>
        <w:tc>
          <w:tcPr>
            <w:tcW w:type="dxa" w:w="2880"/>
          </w:tcPr>
          <w:p>
            <w:pPr>
              <w:spacing w:after="40"/>
            </w:pPr>
            <w:r>
              <w:rPr>
                <w:rFonts w:ascii="Consolas" w:hAnsi="Consolas" w:cs="Consolas"/>
                <w:b w:val="0"/>
                <w:color w:val="1A1A1A"/>
                <w:sz w:val="18"/>
                <w:shd w:val="clear" w:color="auto" w:fill="EFEFEF"/>
              </w:rPr>
              <w:t>MIXER</w:t>
            </w:r>
          </w:p>
        </w:tc>
        <w:tc>
          <w:tcPr>
            <w:tcW w:type="dxa" w:w="2880"/>
          </w:tcPr>
          <w:p>
            <w:pPr>
              <w:spacing w:after="40"/>
            </w:pPr>
            <w:r>
              <w:rPr>
                <w:rFonts w:ascii="Consolas" w:hAnsi="Consolas" w:cs="Consolas"/>
                <w:b w:val="0"/>
                <w:color w:val="1A1A1A"/>
                <w:sz w:val="18"/>
                <w:shd w:val="clear" w:color="auto" w:fill="EFEFEF"/>
              </w:rPr>
              <w:t>( mask -- )</w:t>
            </w:r>
          </w:p>
        </w:tc>
        <w:tc>
          <w:tcPr>
            <w:tcW w:type="dxa" w:w="2880"/>
          </w:tcPr>
          <w:p>
            <w:pPr>
              <w:spacing w:after="40"/>
            </w:pPr>
            <w:r>
              <w:rPr>
                <w:b w:val="0"/>
              </w:rPr>
              <w:t>Choose which tones/noise generators are on</w:t>
            </w:r>
          </w:p>
        </w:tc>
      </w:tr>
      <w:tr>
        <w:tc>
          <w:tcPr>
            <w:tcW w:type="dxa" w:w="2880"/>
          </w:tcPr>
          <w:p>
            <w:pPr>
              <w:spacing w:after="40"/>
            </w:pPr>
            <w:r>
              <w:rPr>
                <w:rFonts w:ascii="Consolas" w:hAnsi="Consolas" w:cs="Consolas"/>
                <w:b w:val="0"/>
                <w:color w:val="1A1A1A"/>
                <w:sz w:val="18"/>
                <w:shd w:val="clear" w:color="auto" w:fill="EFEFEF"/>
              </w:rPr>
              <w:t>NOISE</w:t>
            </w:r>
          </w:p>
        </w:tc>
        <w:tc>
          <w:tcPr>
            <w:tcW w:type="dxa" w:w="2880"/>
          </w:tcPr>
          <w:p>
            <w:pPr>
              <w:spacing w:after="40"/>
            </w:pPr>
            <w:r>
              <w:rPr>
                <w:rFonts w:ascii="Consolas" w:hAnsi="Consolas" w:cs="Consolas"/>
                <w:b w:val="0"/>
                <w:color w:val="1A1A1A"/>
                <w:sz w:val="18"/>
                <w:shd w:val="clear" w:color="auto" w:fill="EFEFEF"/>
              </w:rPr>
              <w:t>( period -- )</w:t>
            </w:r>
          </w:p>
        </w:tc>
        <w:tc>
          <w:tcPr>
            <w:tcW w:type="dxa" w:w="2880"/>
          </w:tcPr>
          <w:p>
            <w:pPr>
              <w:spacing w:after="40"/>
            </w:pPr>
            <w:r>
              <w:rPr>
                <w:b w:val="0"/>
              </w:rPr>
              <w:t>Set the shared noise generator's pitch</w:t>
            </w:r>
          </w:p>
        </w:tc>
      </w:tr>
      <w:tr>
        <w:tc>
          <w:tcPr>
            <w:tcW w:type="dxa" w:w="2880"/>
          </w:tcPr>
          <w:p>
            <w:pPr>
              <w:spacing w:after="40"/>
            </w:pPr>
            <w:r>
              <w:rPr>
                <w:rFonts w:ascii="Consolas" w:hAnsi="Consolas" w:cs="Consolas"/>
                <w:b w:val="0"/>
                <w:color w:val="1A1A1A"/>
                <w:sz w:val="18"/>
                <w:shd w:val="clear" w:color="auto" w:fill="EFEFEF"/>
              </w:rPr>
              <w:t>ENVELOPE</w:t>
            </w:r>
          </w:p>
        </w:tc>
        <w:tc>
          <w:tcPr>
            <w:tcW w:type="dxa" w:w="2880"/>
          </w:tcPr>
          <w:p>
            <w:pPr>
              <w:spacing w:after="40"/>
            </w:pPr>
            <w:r>
              <w:rPr>
                <w:rFonts w:ascii="Consolas" w:hAnsi="Consolas" w:cs="Consolas"/>
                <w:b w:val="0"/>
                <w:color w:val="1A1A1A"/>
                <w:sz w:val="18"/>
                <w:shd w:val="clear" w:color="auto" w:fill="EFEFEF"/>
              </w:rPr>
              <w:t>( period shape -- )</w:t>
            </w:r>
          </w:p>
        </w:tc>
        <w:tc>
          <w:tcPr>
            <w:tcW w:type="dxa" w:w="2880"/>
          </w:tcPr>
          <w:p>
            <w:pPr>
              <w:spacing w:after="40"/>
            </w:pPr>
            <w:r>
              <w:rPr>
                <w:b w:val="0"/>
              </w:rPr>
              <w:t>Set the shared envelope generator's shape</w:t>
            </w:r>
          </w:p>
        </w:tc>
      </w:tr>
    </w:tbl>
    <w:p/>
    <w:p>
      <w:pPr>
        <w:spacing w:before="120" w:after="0" w:line="240" w:lineRule="auto"/>
        <w:ind w:left="360"/>
        <w:shd w:val="clear" w:color="auto" w:fill="F2F2F2"/>
      </w:pPr>
      <w:r>
        <w:rPr>
          <w:rFonts w:ascii="Consolas" w:hAnsi="Consolas" w:cs="Consolas"/>
          <w:color w:val="1A1A1A"/>
          <w:sz w:val="18"/>
        </w:rPr>
        <w:t>CLS</w:t>
      </w:r>
    </w:p>
    <w:p>
      <w:pPr>
        <w:spacing w:before="0" w:after="0" w:line="240" w:lineRule="auto"/>
        <w:ind w:left="360"/>
        <w:shd w:val="clear" w:color="auto" w:fill="F2F2F2"/>
      </w:pPr>
      <w:r>
        <w:rPr>
          <w:rFonts w:ascii="Consolas" w:hAnsi="Consolas" w:cs="Consolas"/>
          <w:color w:val="1A1A1A"/>
          <w:sz w:val="18"/>
        </w:rPr>
        <w:t>5 BORDER</w:t>
      </w:r>
    </w:p>
    <w:p>
      <w:pPr>
        <w:spacing w:before="0" w:after="0" w:line="240" w:lineRule="auto"/>
        <w:ind w:left="360"/>
        <w:shd w:val="clear" w:color="auto" w:fill="F2F2F2"/>
      </w:pPr>
      <w:r>
        <w:rPr>
          <w:rFonts w:ascii="Consolas" w:hAnsi="Consolas" w:cs="Consolas"/>
          <w:color w:val="1A1A1A"/>
          <w:sz w:val="18"/>
        </w:rPr>
        <w:t>2 INK  6 PAPER</w:t>
      </w:r>
    </w:p>
    <w:p>
      <w:pPr>
        <w:spacing w:before="0" w:after="0" w:line="240" w:lineRule="auto"/>
        <w:ind w:left="360"/>
        <w:shd w:val="clear" w:color="auto" w:fill="F2F2F2"/>
      </w:pPr>
      <w:r>
        <w:rPr>
          <w:rFonts w:ascii="Consolas" w:hAnsi="Consolas" w:cs="Consolas"/>
          <w:color w:val="1A1A1A"/>
          <w:sz w:val="18"/>
        </w:rPr>
        <w:t>128 96 40 CIRCLE</w:t>
      </w:r>
    </w:p>
    <w:p>
      <w:pPr>
        <w:spacing w:before="0" w:after="120" w:line="240" w:lineRule="auto"/>
        <w:ind w:left="360"/>
        <w:shd w:val="clear" w:color="auto" w:fill="F2F2F2"/>
      </w:pPr>
      <w:r>
        <w:rPr>
          <w:rFonts w:ascii="Consolas" w:hAnsi="Consolas" w:cs="Consolas"/>
          <w:color w:val="1A1A1A"/>
          <w:sz w:val="18"/>
        </w:rPr>
        <w:t>128 96 FILL</w:t>
      </w:r>
    </w:p>
    <w:p>
      <w:pPr>
        <w:jc w:val="center"/>
      </w:pPr>
      <w:r>
        <w:drawing>
          <wp:inline xmlns:a="http://schemas.openxmlformats.org/drawingml/2006/main" xmlns:pic="http://schemas.openxmlformats.org/drawingml/2006/picture">
            <wp:extent cx="3840480" cy="2900362"/>
            <wp:docPr id="2" name="Picture 2"/>
            <wp:cNvGraphicFramePr>
              <a:graphicFrameLocks noChangeAspect="1"/>
            </wp:cNvGraphicFramePr>
            <a:graphic>
              <a:graphicData uri="http://schemas.openxmlformats.org/drawingml/2006/picture">
                <pic:pic>
                  <pic:nvPicPr>
                    <pic:cNvPr id="0" name="drawing_example.png"/>
                    <pic:cNvPicPr/>
                  </pic:nvPicPr>
                  <pic:blipFill>
                    <a:blip r:embed="rId12"/>
                    <a:stretch>
                      <a:fillRect/>
                    </a:stretch>
                  </pic:blipFill>
                  <pic:spPr>
                    <a:xfrm>
                      <a:off x="0" y="0"/>
                      <a:ext cx="3840480" cy="2900362"/>
                    </a:xfrm>
                    <a:prstGeom prst="rect"/>
                  </pic:spPr>
                </pic:pic>
              </a:graphicData>
            </a:graphic>
          </wp:inline>
        </w:drawing>
      </w:r>
    </w:p>
    <w:p>
      <w:pPr>
        <w:jc w:val="center"/>
      </w:pPr>
      <w:r>
        <w:rPr>
          <w:b w:val="0"/>
          <w:i/>
          <w:color w:val="606060"/>
          <w:sz w:val="18"/>
        </w:rPr>
        <w:t>A red, filled circle on a cyan-bordered screen</w:t>
      </w:r>
    </w:p>
    <w:p>
      <w:pPr>
        <w:pStyle w:val="ListBullet"/>
      </w:pPr>
      <w:r>
        <w:rPr>
          <w:b/>
        </w:rPr>
        <w:t>Reading Order:</w:t>
      </w:r>
      <w:r>
        <w:rPr>
          <w:b w:val="0"/>
        </w:rPr>
        <w:t xml:space="preserve"> Left to right follows the same postfix habit as everything else here: for </w:t>
      </w:r>
      <w:r>
        <w:rPr>
          <w:rFonts w:ascii="Consolas" w:hAnsi="Consolas" w:cs="Consolas"/>
          <w:b w:val="0"/>
          <w:color w:val="1A1A1A"/>
          <w:sz w:val="18"/>
          <w:shd w:val="clear" w:color="auto" w:fill="EFEFEF"/>
        </w:rPr>
        <w:t>LINE</w:t>
      </w:r>
      <w:r>
        <w:rPr>
          <w:b w:val="0"/>
        </w:rPr>
        <w:t xml:space="preserve">, the coordinates go on the stack in the order you'd say them out loud ("from 60,5 to 100,45"), then the word that acts on all four at once. Nothing here is conceptually new over section 1 — these are words, exactly like </w:t>
      </w:r>
      <w:r>
        <w:rPr>
          <w:rFonts w:ascii="Consolas" w:hAnsi="Consolas" w:cs="Consolas"/>
          <w:b w:val="0"/>
          <w:color w:val="1A1A1A"/>
          <w:sz w:val="18"/>
          <w:shd w:val="clear" w:color="auto" w:fill="EFEFEF"/>
        </w:rPr>
        <w:t>+</w:t>
      </w:r>
      <w:r>
        <w:rPr>
          <w:b w:val="0"/>
        </w:rPr>
        <w:t xml:space="preserve"> or </w:t>
      </w:r>
      <w:r>
        <w:rPr>
          <w:rFonts w:ascii="Consolas" w:hAnsi="Consolas" w:cs="Consolas"/>
          <w:b w:val="0"/>
          <w:color w:val="1A1A1A"/>
          <w:sz w:val="18"/>
          <w:shd w:val="clear" w:color="auto" w:fill="EFEFEF"/>
        </w:rPr>
        <w:t>DUP</w:t>
      </w:r>
      <w:r>
        <w:rPr>
          <w:b w:val="0"/>
        </w:rPr>
        <w:t>, that happen to affect the screen or the speaker instead of a number.</w:t>
      </w:r>
    </w:p>
    <w:p>
      <w:pPr>
        <w:pStyle w:val="Heading3"/>
      </w:pPr>
      <w:r>
        <w:rPr>
          <w:b w:val="0"/>
          <w:color w:val="1F364D"/>
        </w:rPr>
        <w:t xml:space="preserve">Persistent Color State: </w:t>
      </w:r>
      <w:r>
        <w:rPr>
          <w:rFonts w:ascii="Consolas" w:hAnsi="Consolas" w:cs="Consolas"/>
          <w:b w:val="0"/>
          <w:color w:val="1F364D"/>
          <w:sz w:val="18"/>
          <w:shd w:val="clear" w:color="auto" w:fill="EFEFEF"/>
        </w:rPr>
        <w:t>INK</w:t>
      </w:r>
      <w:r>
        <w:rPr>
          <w:b w:val="0"/>
          <w:color w:val="1F364D"/>
        </w:rPr>
        <w:t xml:space="preserve">, </w:t>
      </w:r>
      <w:r>
        <w:rPr>
          <w:rFonts w:ascii="Consolas" w:hAnsi="Consolas" w:cs="Consolas"/>
          <w:b w:val="0"/>
          <w:color w:val="1F364D"/>
          <w:sz w:val="18"/>
          <w:shd w:val="clear" w:color="auto" w:fill="EFEFEF"/>
        </w:rPr>
        <w:t>PAPER</w:t>
      </w:r>
      <w:r>
        <w:rPr>
          <w:b w:val="0"/>
          <w:color w:val="1F364D"/>
        </w:rPr>
        <w:t xml:space="preserve">, </w:t>
      </w:r>
      <w:r>
        <w:rPr>
          <w:rFonts w:ascii="Consolas" w:hAnsi="Consolas" w:cs="Consolas"/>
          <w:b w:val="0"/>
          <w:color w:val="1F364D"/>
          <w:sz w:val="18"/>
          <w:shd w:val="clear" w:color="auto" w:fill="EFEFEF"/>
        </w:rPr>
        <w:t>BRIGHT</w:t>
      </w:r>
      <w:r>
        <w:rPr>
          <w:b w:val="0"/>
          <w:color w:val="1F364D"/>
        </w:rPr>
        <w:t xml:space="preserve">, </w:t>
      </w:r>
      <w:r>
        <w:rPr>
          <w:rFonts w:ascii="Consolas" w:hAnsi="Consolas" w:cs="Consolas"/>
          <w:b w:val="0"/>
          <w:color w:val="1F364D"/>
          <w:sz w:val="18"/>
          <w:shd w:val="clear" w:color="auto" w:fill="EFEFEF"/>
        </w:rPr>
        <w:t>FLASH</w:t>
      </w:r>
    </w:p>
    <w:p>
      <w:r>
        <w:rPr>
          <w:rFonts w:ascii="Consolas" w:hAnsi="Consolas" w:cs="Consolas"/>
          <w:b w:val="0"/>
          <w:color w:val="1A1A1A"/>
          <w:sz w:val="18"/>
          <w:shd w:val="clear" w:color="auto" w:fill="EFEFEF"/>
        </w:rPr>
        <w:t>INK</w:t>
      </w:r>
      <w:r>
        <w:rPr>
          <w:b w:val="0"/>
        </w:rPr>
        <w:t xml:space="preserve"> and </w:t>
      </w:r>
      <w:r>
        <w:rPr>
          <w:rFonts w:ascii="Consolas" w:hAnsi="Consolas" w:cs="Consolas"/>
          <w:b w:val="0"/>
          <w:color w:val="1A1A1A"/>
          <w:sz w:val="18"/>
          <w:shd w:val="clear" w:color="auto" w:fill="EFEFEF"/>
        </w:rPr>
        <w:t>PAPER</w:t>
      </w:r>
      <w:r>
        <w:rPr>
          <w:b w:val="0"/>
        </w:rPr>
        <w:t xml:space="preserve"> set state that persists until changed. Every </w:t>
      </w:r>
      <w:r>
        <w:rPr>
          <w:rFonts w:ascii="Consolas" w:hAnsi="Consolas" w:cs="Consolas"/>
          <w:b w:val="0"/>
          <w:color w:val="1A1A1A"/>
          <w:sz w:val="18"/>
          <w:shd w:val="clear" w:color="auto" w:fill="EFEFEF"/>
        </w:rPr>
        <w:t>PLOT</w:t>
      </w:r>
      <w:r>
        <w:rPr>
          <w:b w:val="0"/>
        </w:rPr>
        <w:t>/</w:t>
      </w:r>
      <w:r>
        <w:rPr>
          <w:rFonts w:ascii="Consolas" w:hAnsi="Consolas" w:cs="Consolas"/>
          <w:b w:val="0"/>
          <w:color w:val="1A1A1A"/>
          <w:sz w:val="18"/>
          <w:shd w:val="clear" w:color="auto" w:fill="EFEFEF"/>
        </w:rPr>
        <w:t>LINE</w:t>
      </w:r>
      <w:r>
        <w:rPr>
          <w:b w:val="0"/>
        </w:rPr>
        <w:t>/</w:t>
      </w:r>
      <w:r>
        <w:rPr>
          <w:rFonts w:ascii="Consolas" w:hAnsi="Consolas" w:cs="Consolas"/>
          <w:b w:val="0"/>
          <w:color w:val="1A1A1A"/>
          <w:sz w:val="18"/>
          <w:shd w:val="clear" w:color="auto" w:fill="EFEFEF"/>
        </w:rPr>
        <w:t>CIRCLE</w:t>
      </w:r>
      <w:r>
        <w:rPr>
          <w:b w:val="0"/>
        </w:rPr>
        <w:t xml:space="preserve"> after </w:t>
      </w:r>
      <w:r>
        <w:rPr>
          <w:rFonts w:ascii="Consolas" w:hAnsi="Consolas" w:cs="Consolas"/>
          <w:b w:val="0"/>
          <w:color w:val="1A1A1A"/>
          <w:sz w:val="18"/>
          <w:shd w:val="clear" w:color="auto" w:fill="EFEFEF"/>
        </w:rPr>
        <w:t>2 INK 6 PAPER</w:t>
      </w:r>
      <w:r>
        <w:rPr>
          <w:b w:val="0"/>
        </w:rPr>
        <w:t xml:space="preserve"> draws red-on-yellow, not just the next one, until some later call changes it again. Calling </w:t>
      </w:r>
      <w:r>
        <w:rPr>
          <w:rFonts w:ascii="Consolas" w:hAnsi="Consolas" w:cs="Consolas"/>
          <w:b w:val="0"/>
          <w:color w:val="1A1A1A"/>
          <w:sz w:val="18"/>
          <w:shd w:val="clear" w:color="auto" w:fill="EFEFEF"/>
        </w:rPr>
        <w:t>INK</w:t>
      </w:r>
      <w:r>
        <w:rPr>
          <w:b w:val="0"/>
        </w:rPr>
        <w:t xml:space="preserve"> never disturbs whatever </w:t>
      </w:r>
      <w:r>
        <w:rPr>
          <w:rFonts w:ascii="Consolas" w:hAnsi="Consolas" w:cs="Consolas"/>
          <w:b w:val="0"/>
          <w:color w:val="1A1A1A"/>
          <w:sz w:val="18"/>
          <w:shd w:val="clear" w:color="auto" w:fill="EFEFEF"/>
        </w:rPr>
        <w:t>PAPER</w:t>
      </w:r>
      <w:r>
        <w:rPr>
          <w:b w:val="0"/>
        </w:rPr>
        <w:t xml:space="preserve"> was last set to, and vice versa; each touches only its own half of the color. </w:t>
      </w:r>
      <w:r>
        <w:rPr>
          <w:rFonts w:ascii="Consolas" w:hAnsi="Consolas" w:cs="Consolas"/>
          <w:b w:val="0"/>
          <w:color w:val="1A1A1A"/>
          <w:sz w:val="18"/>
          <w:shd w:val="clear" w:color="auto" w:fill="EFEFEF"/>
        </w:rPr>
        <w:t>CLS</w:t>
      </w:r>
      <w:r>
        <w:rPr>
          <w:b w:val="0"/>
        </w:rPr>
        <w:t xml:space="preserve"> honors the current </w:t>
      </w:r>
      <w:r>
        <w:rPr>
          <w:rFonts w:ascii="Consolas" w:hAnsi="Consolas" w:cs="Consolas"/>
          <w:b w:val="0"/>
          <w:color w:val="1A1A1A"/>
          <w:sz w:val="18"/>
          <w:shd w:val="clear" w:color="auto" w:fill="EFEFEF"/>
        </w:rPr>
        <w:t>PAPER</w:t>
      </w:r>
      <w:r>
        <w:rPr>
          <w:b w:val="0"/>
        </w:rPr>
        <w:t xml:space="preserve"> as well — clearing the screen fills it with whatever background color is set, not always black.</w:t>
      </w:r>
    </w:p>
    <w:p>
      <w:pPr>
        <w:pStyle w:val="ListBullet"/>
      </w:pPr>
      <w:r>
        <w:rPr>
          <w:b/>
        </w:rPr>
        <w:t>Text Shares the Same State:</w:t>
      </w:r>
      <w:r>
        <w:rPr>
          <w:b w:val="0"/>
        </w:rPr>
        <w:t xml:space="preserve"> This isn't limited to graphics. </w:t>
      </w:r>
      <w:r>
        <w:rPr>
          <w:rFonts w:ascii="Consolas" w:hAnsi="Consolas" w:cs="Consolas"/>
          <w:b w:val="0"/>
          <w:color w:val="1A1A1A"/>
          <w:sz w:val="18"/>
          <w:shd w:val="clear" w:color="auto" w:fill="EFEFEF"/>
        </w:rPr>
        <w:t>EMIT</w:t>
      </w:r>
      <w:r>
        <w:rPr>
          <w:b w:val="0"/>
        </w:rPr>
        <w:t xml:space="preserve"> (and everything built on it — </w:t>
      </w:r>
      <w:r>
        <w:rPr>
          <w:rFonts w:ascii="Consolas" w:hAnsi="Consolas" w:cs="Consolas"/>
          <w:b w:val="0"/>
          <w:color w:val="1A1A1A"/>
          <w:sz w:val="18"/>
          <w:shd w:val="clear" w:color="auto" w:fill="EFEFEF"/>
        </w:rPr>
        <w:t>.</w:t>
      </w:r>
      <w:r>
        <w:rPr>
          <w:b w:val="0"/>
        </w:rPr>
        <w:t xml:space="preserve">, </w:t>
      </w:r>
      <w:r>
        <w:rPr>
          <w:rFonts w:ascii="Consolas" w:hAnsi="Consolas" w:cs="Consolas"/>
          <w:b w:val="0"/>
          <w:color w:val="1A1A1A"/>
          <w:sz w:val="18"/>
          <w:shd w:val="clear" w:color="auto" w:fill="EFEFEF"/>
        </w:rPr>
        <w:t>."</w:t>
      </w:r>
      <w:r>
        <w:rPr>
          <w:b w:val="0"/>
        </w:rPr>
        <w:t xml:space="preserve">, </w:t>
      </w:r>
      <w:r>
        <w:rPr>
          <w:rFonts w:ascii="Consolas" w:hAnsi="Consolas" w:cs="Consolas"/>
          <w:b w:val="0"/>
          <w:color w:val="1A1A1A"/>
          <w:sz w:val="18"/>
          <w:shd w:val="clear" w:color="auto" w:fill="EFEFEF"/>
        </w:rPr>
        <w:t>TYPE</w:t>
      </w:r>
      <w:r>
        <w:rPr>
          <w:b w:val="0"/>
        </w:rPr>
        <w:t xml:space="preserve">) stamps the current </w:t>
      </w:r>
      <w:r>
        <w:rPr>
          <w:rFonts w:ascii="Consolas" w:hAnsi="Consolas" w:cs="Consolas"/>
          <w:b w:val="0"/>
          <w:color w:val="1A1A1A"/>
          <w:sz w:val="18"/>
          <w:shd w:val="clear" w:color="auto" w:fill="EFEFEF"/>
        </w:rPr>
        <w:t>INK</w:t>
      </w:r>
      <w:r>
        <w:rPr>
          <w:b w:val="0"/>
        </w:rPr>
        <w:t>/</w:t>
      </w:r>
      <w:r>
        <w:rPr>
          <w:rFonts w:ascii="Consolas" w:hAnsi="Consolas" w:cs="Consolas"/>
          <w:b w:val="0"/>
          <w:color w:val="1A1A1A"/>
          <w:sz w:val="18"/>
          <w:shd w:val="clear" w:color="auto" w:fill="EFEFEF"/>
        </w:rPr>
        <w:t>PAPER</w:t>
      </w:r>
      <w:r>
        <w:rPr>
          <w:b w:val="0"/>
        </w:rPr>
        <w:t xml:space="preserve"> into each character cell as it prints, the same way real Sinclair BASIC's </w:t>
      </w:r>
      <w:r>
        <w:rPr>
          <w:rFonts w:ascii="Consolas" w:hAnsi="Consolas" w:cs="Consolas"/>
          <w:b w:val="0"/>
          <w:color w:val="1A1A1A"/>
          <w:sz w:val="18"/>
          <w:shd w:val="clear" w:color="auto" w:fill="EFEFEF"/>
        </w:rPr>
        <w:t>PRINT</w:t>
      </w:r>
      <w:r>
        <w:rPr>
          <w:b w:val="0"/>
        </w:rPr>
        <w:t xml:space="preserve"> does:</w:t>
      </w:r>
    </w:p>
    <w:p>
      <w:pPr>
        <w:spacing w:before="120" w:after="0" w:line="240" w:lineRule="auto"/>
        <w:ind w:left="360"/>
        <w:shd w:val="clear" w:color="auto" w:fill="F2F2F2"/>
      </w:pPr>
      <w:r>
        <w:rPr>
          <w:rFonts w:ascii="Consolas" w:hAnsi="Consolas" w:cs="Consolas"/>
          <w:color w:val="1A1A1A"/>
          <w:sz w:val="18"/>
        </w:rPr>
        <w:t xml:space="preserve">  2 INK  6 PAPER</w:t>
      </w:r>
    </w:p>
    <w:p>
      <w:pPr>
        <w:spacing w:before="0" w:after="0" w:line="240" w:lineRule="auto"/>
        <w:ind w:left="360"/>
        <w:shd w:val="clear" w:color="auto" w:fill="F2F2F2"/>
      </w:pPr>
      <w:r>
        <w:rPr>
          <w:rFonts w:ascii="Consolas" w:hAnsi="Consolas" w:cs="Consolas"/>
          <w:color w:val="1A1A1A"/>
          <w:sz w:val="18"/>
        </w:rPr>
        <w:t xml:space="preserve">  ." RED ON YELLOW"</w:t>
      </w:r>
    </w:p>
    <w:p>
      <w:pPr>
        <w:spacing w:before="0" w:after="0" w:line="240" w:lineRule="auto"/>
        <w:ind w:left="360"/>
        <w:shd w:val="clear" w:color="auto" w:fill="F2F2F2"/>
      </w:pPr>
      <w:r>
        <w:rPr>
          <w:rFonts w:ascii="Consolas" w:hAnsi="Consolas" w:cs="Consolas"/>
          <w:color w:val="1A1A1A"/>
          <w:sz w:val="18"/>
        </w:rPr>
        <w:t xml:space="preserve">  0 INK  7 PAPER</w:t>
      </w:r>
    </w:p>
    <w:p>
      <w:pPr>
        <w:spacing w:before="0" w:after="120" w:line="240" w:lineRule="auto"/>
        <w:ind w:left="360"/>
        <w:shd w:val="clear" w:color="auto" w:fill="F2F2F2"/>
      </w:pPr>
      <w:r>
        <w:rPr>
          <w:rFonts w:ascii="Consolas" w:hAnsi="Consolas" w:cs="Consolas"/>
          <w:color w:val="1A1A1A"/>
          <w:sz w:val="18"/>
        </w:rPr>
        <w:t xml:space="preserve">  ." BACK TO NORMAL"</w:t>
      </w:r>
    </w:p>
    <w:p>
      <w:r>
        <w:rPr>
          <w:b w:val="0"/>
        </w:rPr>
        <w:t>The first line prints in red on yellow; the second reverts to black on white. Only the cells actually written to change — printing a shorter line over a longer one leaves the old color sitting in whatever cells weren't touched, same as it leaves old characters sitting there too.</w:t>
      </w:r>
    </w:p>
    <w:p>
      <w:pPr>
        <w:pStyle w:val="ListBullet"/>
      </w:pPr>
      <w:r>
        <w:rPr>
          <w:rFonts w:ascii="Consolas" w:hAnsi="Consolas" w:cs="Consolas"/>
          <w:b/>
          <w:color w:val="1A1A1A"/>
          <w:sz w:val="18"/>
          <w:shd w:val="clear" w:color="auto" w:fill="EFEFEF"/>
        </w:rPr>
        <w:t>BRIGHT</w:t>
      </w:r>
      <w:r>
        <w:rPr>
          <w:b/>
        </w:rPr>
        <w:t xml:space="preserve"> Is a Third, Independent Piece of State:</w:t>
      </w:r>
      <w:r>
        <w:rPr>
          <w:b w:val="0"/>
        </w:rPr>
        <w:t xml:space="preserve"> </w:t>
      </w:r>
      <w:r>
        <w:rPr>
          <w:rFonts w:ascii="Consolas" w:hAnsi="Consolas" w:cs="Consolas"/>
          <w:b w:val="0"/>
          <w:color w:val="1A1A1A"/>
          <w:sz w:val="18"/>
          <w:shd w:val="clear" w:color="auto" w:fill="EFEFEF"/>
        </w:rPr>
        <w:t>BRIGHT</w:t>
      </w:r>
      <w:r>
        <w:rPr>
          <w:b w:val="0"/>
        </w:rPr>
        <w:t xml:space="preserve"> works the same way, alongside </w:t>
      </w:r>
      <w:r>
        <w:rPr>
          <w:rFonts w:ascii="Consolas" w:hAnsi="Consolas" w:cs="Consolas"/>
          <w:b w:val="0"/>
          <w:color w:val="1A1A1A"/>
          <w:sz w:val="18"/>
          <w:shd w:val="clear" w:color="auto" w:fill="EFEFEF"/>
        </w:rPr>
        <w:t>INK</w:t>
      </w:r>
      <w:r>
        <w:rPr>
          <w:b w:val="0"/>
        </w:rPr>
        <w:t xml:space="preserve"> and </w:t>
      </w:r>
      <w:r>
        <w:rPr>
          <w:rFonts w:ascii="Consolas" w:hAnsi="Consolas" w:cs="Consolas"/>
          <w:b w:val="0"/>
          <w:color w:val="1A1A1A"/>
          <w:sz w:val="18"/>
          <w:shd w:val="clear" w:color="auto" w:fill="EFEFEF"/>
        </w:rPr>
        <w:t>PAPER</w:t>
      </w:r>
      <w:r>
        <w:rPr>
          <w:b w:val="0"/>
        </w:rPr>
        <w:t xml:space="preserve"> rather than a color of its own — </w:t>
      </w:r>
      <w:r>
        <w:rPr>
          <w:rFonts w:ascii="Consolas" w:hAnsi="Consolas" w:cs="Consolas"/>
          <w:b w:val="0"/>
          <w:color w:val="1A1A1A"/>
          <w:sz w:val="18"/>
          <w:shd w:val="clear" w:color="auto" w:fill="EFEFEF"/>
        </w:rPr>
        <w:t>1</w:t>
      </w:r>
      <w:r>
        <w:rPr>
          <w:b w:val="0"/>
        </w:rPr>
        <w:t xml:space="preserve"> makes whichever </w:t>
      </w:r>
      <w:r>
        <w:rPr>
          <w:rFonts w:ascii="Consolas" w:hAnsi="Consolas" w:cs="Consolas"/>
          <w:b w:val="0"/>
          <w:color w:val="1A1A1A"/>
          <w:sz w:val="18"/>
          <w:shd w:val="clear" w:color="auto" w:fill="EFEFEF"/>
        </w:rPr>
        <w:t>INK</w:t>
      </w:r>
      <w:r>
        <w:rPr>
          <w:b w:val="0"/>
        </w:rPr>
        <w:t>/</w:t>
      </w:r>
      <w:r>
        <w:rPr>
          <w:rFonts w:ascii="Consolas" w:hAnsi="Consolas" w:cs="Consolas"/>
          <w:b w:val="0"/>
          <w:color w:val="1A1A1A"/>
          <w:sz w:val="18"/>
          <w:shd w:val="clear" w:color="auto" w:fill="EFEFEF"/>
        </w:rPr>
        <w:t>PAPER</w:t>
      </w:r>
      <w:r>
        <w:rPr>
          <w:b w:val="0"/>
        </w:rPr>
        <w:t xml:space="preserve"> are currently set draw in their lighter, high-intensity shade; </w:t>
      </w:r>
      <w:r>
        <w:rPr>
          <w:rFonts w:ascii="Consolas" w:hAnsi="Consolas" w:cs="Consolas"/>
          <w:b w:val="0"/>
          <w:color w:val="1A1A1A"/>
          <w:sz w:val="18"/>
          <w:shd w:val="clear" w:color="auto" w:fill="EFEFEF"/>
        </w:rPr>
        <w:t>0</w:t>
      </w:r>
      <w:r>
        <w:rPr>
          <w:b w:val="0"/>
        </w:rPr>
        <w:t xml:space="preserve"> returns to the normal, darker shade. Like </w:t>
      </w:r>
      <w:r>
        <w:rPr>
          <w:rFonts w:ascii="Consolas" w:hAnsi="Consolas" w:cs="Consolas"/>
          <w:b w:val="0"/>
          <w:color w:val="1A1A1A"/>
          <w:sz w:val="18"/>
          <w:shd w:val="clear" w:color="auto" w:fill="EFEFEF"/>
        </w:rPr>
        <w:t>INK</w:t>
      </w:r>
      <w:r>
        <w:rPr>
          <w:b w:val="0"/>
        </w:rPr>
        <w:t xml:space="preserve"> and </w:t>
      </w:r>
      <w:r>
        <w:rPr>
          <w:rFonts w:ascii="Consolas" w:hAnsi="Consolas" w:cs="Consolas"/>
          <w:b w:val="0"/>
          <w:color w:val="1A1A1A"/>
          <w:sz w:val="18"/>
          <w:shd w:val="clear" w:color="auto" w:fill="EFEFEF"/>
        </w:rPr>
        <w:t>PAPER</w:t>
      </w:r>
      <w:r>
        <w:rPr>
          <w:b w:val="0"/>
        </w:rPr>
        <w:t>, it persists until changed and never disturbs the other two:</w:t>
      </w:r>
    </w:p>
    <w:p>
      <w:pPr>
        <w:spacing w:before="120" w:after="0" w:line="240" w:lineRule="auto"/>
        <w:ind w:left="360"/>
        <w:shd w:val="clear" w:color="auto" w:fill="F2F2F2"/>
      </w:pPr>
      <w:r>
        <w:rPr>
          <w:rFonts w:ascii="Consolas" w:hAnsi="Consolas" w:cs="Consolas"/>
          <w:color w:val="1A1A1A"/>
          <w:sz w:val="18"/>
        </w:rPr>
        <w:t xml:space="preserve">  2 INK  1 BRIGHT</w:t>
      </w:r>
    </w:p>
    <w:p>
      <w:pPr>
        <w:spacing w:before="0" w:after="0" w:line="240" w:lineRule="auto"/>
        <w:ind w:left="360"/>
        <w:shd w:val="clear" w:color="auto" w:fill="F2F2F2"/>
      </w:pPr>
      <w:r>
        <w:rPr>
          <w:rFonts w:ascii="Consolas" w:hAnsi="Consolas" w:cs="Consolas"/>
          <w:color w:val="1A1A1A"/>
          <w:sz w:val="18"/>
        </w:rPr>
        <w:t xml:space="preserve">  ." BRIGHT RED"</w:t>
      </w:r>
    </w:p>
    <w:p>
      <w:pPr>
        <w:spacing w:before="0" w:after="0" w:line="240" w:lineRule="auto"/>
        <w:ind w:left="360"/>
        <w:shd w:val="clear" w:color="auto" w:fill="F2F2F2"/>
      </w:pPr>
      <w:r>
        <w:rPr>
          <w:rFonts w:ascii="Consolas" w:hAnsi="Consolas" w:cs="Consolas"/>
          <w:color w:val="1A1A1A"/>
          <w:sz w:val="18"/>
        </w:rPr>
        <w:t xml:space="preserve">  0 BRIGHT</w:t>
      </w:r>
    </w:p>
    <w:p>
      <w:pPr>
        <w:spacing w:before="0" w:after="120" w:line="240" w:lineRule="auto"/>
        <w:ind w:left="360"/>
        <w:shd w:val="clear" w:color="auto" w:fill="F2F2F2"/>
      </w:pPr>
      <w:r>
        <w:rPr>
          <w:rFonts w:ascii="Consolas" w:hAnsi="Consolas" w:cs="Consolas"/>
          <w:color w:val="1A1A1A"/>
          <w:sz w:val="18"/>
        </w:rPr>
        <w:t xml:space="preserve">  ." NORMAL RED"</w:t>
      </w:r>
    </w:p>
    <w:p>
      <w:r>
        <w:rPr>
          <w:b w:val="0"/>
        </w:rPr>
        <w:t xml:space="preserve">The first line prints in bright (light) red; the second prints the same ink color 2 (red) but back at normal intensity — </w:t>
      </w:r>
      <w:r>
        <w:rPr>
          <w:rFonts w:ascii="Consolas" w:hAnsi="Consolas" w:cs="Consolas"/>
          <w:b w:val="0"/>
          <w:color w:val="1A1A1A"/>
          <w:sz w:val="18"/>
          <w:shd w:val="clear" w:color="auto" w:fill="EFEFEF"/>
        </w:rPr>
        <w:t>BRIGHT</w:t>
      </w:r>
      <w:r>
        <w:rPr>
          <w:b w:val="0"/>
        </w:rPr>
        <w:t xml:space="preserve">'s own change to intensity didn't touch </w:t>
      </w:r>
      <w:r>
        <w:rPr>
          <w:rFonts w:ascii="Consolas" w:hAnsi="Consolas" w:cs="Consolas"/>
          <w:b w:val="0"/>
          <w:color w:val="1A1A1A"/>
          <w:sz w:val="18"/>
          <w:shd w:val="clear" w:color="auto" w:fill="EFEFEF"/>
        </w:rPr>
        <w:t>INK</w:t>
      </w:r>
      <w:r>
        <w:rPr>
          <w:b w:val="0"/>
        </w:rPr>
        <w:t xml:space="preserve">'s color, exactly as </w:t>
      </w:r>
      <w:r>
        <w:rPr>
          <w:rFonts w:ascii="Consolas" w:hAnsi="Consolas" w:cs="Consolas"/>
          <w:b w:val="0"/>
          <w:color w:val="1A1A1A"/>
          <w:sz w:val="18"/>
          <w:shd w:val="clear" w:color="auto" w:fill="EFEFEF"/>
        </w:rPr>
        <w:t>INK</w:t>
      </w:r>
      <w:r>
        <w:rPr>
          <w:b w:val="0"/>
        </w:rPr>
        <w:t xml:space="preserve"> changing color never touches </w:t>
      </w:r>
      <w:r>
        <w:rPr>
          <w:rFonts w:ascii="Consolas" w:hAnsi="Consolas" w:cs="Consolas"/>
          <w:b w:val="0"/>
          <w:color w:val="1A1A1A"/>
          <w:sz w:val="18"/>
          <w:shd w:val="clear" w:color="auto" w:fill="EFEFEF"/>
        </w:rPr>
        <w:t>PAPER</w:t>
      </w:r>
      <w:r>
        <w:rPr>
          <w:b w:val="0"/>
        </w:rPr>
        <w:t>.</w:t>
      </w:r>
    </w:p>
    <w:p>
      <w:pPr>
        <w:pStyle w:val="ListBullet"/>
      </w:pPr>
      <w:r>
        <w:rPr>
          <w:rFonts w:ascii="Consolas" w:hAnsi="Consolas" w:cs="Consolas"/>
          <w:b/>
          <w:color w:val="1A1A1A"/>
          <w:sz w:val="18"/>
          <w:shd w:val="clear" w:color="auto" w:fill="EFEFEF"/>
        </w:rPr>
        <w:t>FLASH</w:t>
      </w:r>
      <w:r>
        <w:rPr>
          <w:b/>
        </w:rPr>
        <w:t xml:space="preserve"> Is a Fourth:</w:t>
      </w:r>
      <w:r>
        <w:rPr>
          <w:b w:val="0"/>
        </w:rPr>
        <w:t xml:space="preserve"> </w:t>
      </w:r>
      <w:r>
        <w:rPr>
          <w:rFonts w:ascii="Consolas" w:hAnsi="Consolas" w:cs="Consolas"/>
          <w:b w:val="0"/>
          <w:color w:val="1A1A1A"/>
          <w:sz w:val="18"/>
          <w:shd w:val="clear" w:color="auto" w:fill="EFEFEF"/>
        </w:rPr>
        <w:t>FLASH</w:t>
      </w:r>
      <w:r>
        <w:rPr>
          <w:b w:val="0"/>
        </w:rPr>
        <w:t xml:space="preserve"> works the same way again — </w:t>
      </w:r>
      <w:r>
        <w:rPr>
          <w:rFonts w:ascii="Consolas" w:hAnsi="Consolas" w:cs="Consolas"/>
          <w:b w:val="0"/>
          <w:color w:val="1A1A1A"/>
          <w:sz w:val="18"/>
          <w:shd w:val="clear" w:color="auto" w:fill="EFEFEF"/>
        </w:rPr>
        <w:t>1</w:t>
      </w:r>
      <w:r>
        <w:rPr>
          <w:b w:val="0"/>
        </w:rPr>
        <w:t xml:space="preserve"> makes whichever </w:t>
      </w:r>
      <w:r>
        <w:rPr>
          <w:rFonts w:ascii="Consolas" w:hAnsi="Consolas" w:cs="Consolas"/>
          <w:b w:val="0"/>
          <w:color w:val="1A1A1A"/>
          <w:sz w:val="18"/>
          <w:shd w:val="clear" w:color="auto" w:fill="EFEFEF"/>
        </w:rPr>
        <w:t>INK</w:t>
      </w:r>
      <w:r>
        <w:rPr>
          <w:b w:val="0"/>
        </w:rPr>
        <w:t>/</w:t>
      </w:r>
      <w:r>
        <w:rPr>
          <w:rFonts w:ascii="Consolas" w:hAnsi="Consolas" w:cs="Consolas"/>
          <w:b w:val="0"/>
          <w:color w:val="1A1A1A"/>
          <w:sz w:val="18"/>
          <w:shd w:val="clear" w:color="auto" w:fill="EFEFEF"/>
        </w:rPr>
        <w:t>PAPER</w:t>
      </w:r>
      <w:r>
        <w:rPr>
          <w:b w:val="0"/>
        </w:rPr>
        <w:t xml:space="preserve"> are currently set blink (the hardware does the actual blinking, in real time, with no CPU involvement once set); </w:t>
      </w:r>
      <w:r>
        <w:rPr>
          <w:rFonts w:ascii="Consolas" w:hAnsi="Consolas" w:cs="Consolas"/>
          <w:b w:val="0"/>
          <w:color w:val="1A1A1A"/>
          <w:sz w:val="18"/>
          <w:shd w:val="clear" w:color="auto" w:fill="EFEFEF"/>
        </w:rPr>
        <w:t>0</w:t>
      </w:r>
      <w:r>
        <w:rPr>
          <w:b w:val="0"/>
        </w:rPr>
        <w:t xml:space="preserve"> returns to steady:</w:t>
      </w:r>
    </w:p>
    <w:p>
      <w:pPr>
        <w:spacing w:before="120" w:after="0" w:line="240" w:lineRule="auto"/>
        <w:ind w:left="360"/>
        <w:shd w:val="clear" w:color="auto" w:fill="F2F2F2"/>
      </w:pPr>
      <w:r>
        <w:rPr>
          <w:rFonts w:ascii="Consolas" w:hAnsi="Consolas" w:cs="Consolas"/>
          <w:color w:val="1A1A1A"/>
          <w:sz w:val="18"/>
        </w:rPr>
        <w:t xml:space="preserve">  2 INK  1 FLASH</w:t>
      </w:r>
    </w:p>
    <w:p>
      <w:pPr>
        <w:spacing w:before="0" w:after="0" w:line="240" w:lineRule="auto"/>
        <w:ind w:left="360"/>
        <w:shd w:val="clear" w:color="auto" w:fill="F2F2F2"/>
      </w:pPr>
      <w:r>
        <w:rPr>
          <w:rFonts w:ascii="Consolas" w:hAnsi="Consolas" w:cs="Consolas"/>
          <w:color w:val="1A1A1A"/>
          <w:sz w:val="18"/>
        </w:rPr>
        <w:t xml:space="preserve">  ." FLASHING RED"</w:t>
      </w:r>
    </w:p>
    <w:p>
      <w:pPr>
        <w:spacing w:before="0" w:after="0" w:line="240" w:lineRule="auto"/>
        <w:ind w:left="360"/>
        <w:shd w:val="clear" w:color="auto" w:fill="F2F2F2"/>
      </w:pPr>
      <w:r>
        <w:rPr>
          <w:rFonts w:ascii="Consolas" w:hAnsi="Consolas" w:cs="Consolas"/>
          <w:color w:val="1A1A1A"/>
          <w:sz w:val="18"/>
        </w:rPr>
        <w:t xml:space="preserve">  0 FLASH</w:t>
      </w:r>
    </w:p>
    <w:p>
      <w:pPr>
        <w:spacing w:before="0" w:after="120" w:line="240" w:lineRule="auto"/>
        <w:ind w:left="360"/>
        <w:shd w:val="clear" w:color="auto" w:fill="F2F2F2"/>
      </w:pPr>
      <w:r>
        <w:rPr>
          <w:rFonts w:ascii="Consolas" w:hAnsi="Consolas" w:cs="Consolas"/>
          <w:color w:val="1A1A1A"/>
          <w:sz w:val="18"/>
        </w:rPr>
        <w:t xml:space="preserve">  ." STEADY RED"</w:t>
      </w:r>
    </w:p>
    <w:p>
      <w:r>
        <w:rPr>
          <w:b w:val="0"/>
        </w:rPr>
        <w:t xml:space="preserve">Same shape as the </w:t>
      </w:r>
      <w:r>
        <w:rPr>
          <w:rFonts w:ascii="Consolas" w:hAnsi="Consolas" w:cs="Consolas"/>
          <w:b w:val="0"/>
          <w:color w:val="1A1A1A"/>
          <w:sz w:val="18"/>
          <w:shd w:val="clear" w:color="auto" w:fill="EFEFEF"/>
        </w:rPr>
        <w:t>BRIGHT</w:t>
      </w:r>
      <w:r>
        <w:rPr>
          <w:b w:val="0"/>
        </w:rPr>
        <w:t xml:space="preserve"> example above: only the flash state changes between the two lines, not the color. </w:t>
      </w:r>
      <w:r>
        <w:rPr>
          <w:rFonts w:ascii="Consolas" w:hAnsi="Consolas" w:cs="Consolas"/>
          <w:b w:val="0"/>
          <w:color w:val="1A1A1A"/>
          <w:sz w:val="18"/>
          <w:shd w:val="clear" w:color="auto" w:fill="EFEFEF"/>
        </w:rPr>
        <w:t>BRIGHT</w:t>
      </w:r>
      <w:r>
        <w:rPr>
          <w:b w:val="0"/>
        </w:rPr>
        <w:t xml:space="preserve"> and </w:t>
      </w:r>
      <w:r>
        <w:rPr>
          <w:rFonts w:ascii="Consolas" w:hAnsi="Consolas" w:cs="Consolas"/>
          <w:b w:val="0"/>
          <w:color w:val="1A1A1A"/>
          <w:sz w:val="18"/>
          <w:shd w:val="clear" w:color="auto" w:fill="EFEFEF"/>
        </w:rPr>
        <w:t>FLASH</w:t>
      </w:r>
      <w:r>
        <w:rPr>
          <w:b w:val="0"/>
        </w:rPr>
        <w:t xml:space="preserve"> can be combined freely with each other and with </w:t>
      </w:r>
      <w:r>
        <w:rPr>
          <w:rFonts w:ascii="Consolas" w:hAnsi="Consolas" w:cs="Consolas"/>
          <w:b w:val="0"/>
          <w:color w:val="1A1A1A"/>
          <w:sz w:val="18"/>
          <w:shd w:val="clear" w:color="auto" w:fill="EFEFEF"/>
        </w:rPr>
        <w:t>INK</w:t>
      </w:r>
      <w:r>
        <w:rPr>
          <w:b w:val="0"/>
        </w:rPr>
        <w:t>/</w:t>
      </w:r>
      <w:r>
        <w:rPr>
          <w:rFonts w:ascii="Consolas" w:hAnsi="Consolas" w:cs="Consolas"/>
          <w:b w:val="0"/>
          <w:color w:val="1A1A1A"/>
          <w:sz w:val="18"/>
          <w:shd w:val="clear" w:color="auto" w:fill="EFEFEF"/>
        </w:rPr>
        <w:t>PAPER</w:t>
      </w:r>
      <w:r>
        <w:rPr>
          <w:b w:val="0"/>
        </w:rPr>
        <w:t>, since each occupies its own bit and none of the four words touch any bit but its own.</w:t>
      </w:r>
    </w:p>
    <w:p>
      <w:pPr>
        <w:pStyle w:val="Heading3"/>
      </w:pPr>
      <w:r>
        <w:rPr>
          <w:b w:val="0"/>
          <w:color w:val="1F364D"/>
        </w:rPr>
        <w:t xml:space="preserve">Moving the Printing Position: </w:t>
      </w:r>
      <w:r>
        <w:rPr>
          <w:rFonts w:ascii="Consolas" w:hAnsi="Consolas" w:cs="Consolas"/>
          <w:b w:val="0"/>
          <w:color w:val="1F364D"/>
          <w:sz w:val="18"/>
          <w:shd w:val="clear" w:color="auto" w:fill="EFEFEF"/>
        </w:rPr>
        <w:t>AT-XY</w:t>
      </w:r>
    </w:p>
    <w:p>
      <w:r>
        <w:rPr>
          <w:rFonts w:ascii="Consolas" w:hAnsi="Consolas" w:cs="Consolas"/>
          <w:b w:val="0"/>
          <w:color w:val="1A1A1A"/>
          <w:sz w:val="18"/>
          <w:shd w:val="clear" w:color="auto" w:fill="EFEFEF"/>
        </w:rPr>
        <w:t>AT-XY ( col row -- )</w:t>
      </w:r>
      <w:r>
        <w:rPr>
          <w:b w:val="0"/>
        </w:rPr>
        <w:t xml:space="preserve"> moves the shared printing position </w:t>
      </w:r>
      <w:r>
        <w:rPr>
          <w:b w:val="0"/>
        </w:rPr>
        <w:t>section 9</w:t>
      </w:r>
      <w:r>
        <w:rPr>
          <w:b w:val="0"/>
        </w:rPr>
        <w:t xml:space="preserve"> described directly, instead of leaving it wherever the last thing printed left off — column 0-31, row 0-22:</w:t>
      </w:r>
    </w:p>
    <w:p>
      <w:pPr>
        <w:spacing w:before="120" w:after="0" w:line="240" w:lineRule="auto"/>
        <w:ind w:left="360"/>
        <w:shd w:val="clear" w:color="auto" w:fill="F2F2F2"/>
      </w:pPr>
      <w:r>
        <w:rPr>
          <w:rFonts w:ascii="Consolas" w:hAnsi="Consolas" w:cs="Consolas"/>
          <w:color w:val="1A1A1A"/>
          <w:sz w:val="18"/>
        </w:rPr>
        <w:t>CLS</w:t>
      </w:r>
    </w:p>
    <w:p>
      <w:pPr>
        <w:spacing w:before="0" w:after="0" w:line="240" w:lineRule="auto"/>
        <w:ind w:left="360"/>
        <w:shd w:val="clear" w:color="auto" w:fill="F2F2F2"/>
      </w:pPr>
      <w:r>
        <w:rPr>
          <w:rFonts w:ascii="Consolas" w:hAnsi="Consolas" w:cs="Consolas"/>
          <w:color w:val="1A1A1A"/>
          <w:sz w:val="18"/>
        </w:rPr>
        <w:t>10 5 AT-XY  ." HELLO"</w:t>
      </w:r>
    </w:p>
    <w:p>
      <w:pPr>
        <w:spacing w:before="0" w:after="120" w:line="240" w:lineRule="auto"/>
        <w:ind w:left="360"/>
        <w:shd w:val="clear" w:color="auto" w:fill="F2F2F2"/>
      </w:pPr>
      <w:r>
        <w:rPr>
          <w:rFonts w:ascii="Consolas" w:hAnsi="Consolas" w:cs="Consolas"/>
          <w:color w:val="1A1A1A"/>
          <w:sz w:val="18"/>
        </w:rPr>
        <w:t>0 0 AT-XY   ." TOP LEFT"</w:t>
      </w:r>
    </w:p>
    <w:p>
      <w:r>
        <w:rPr>
          <w:rFonts w:ascii="Consolas" w:hAnsi="Consolas" w:cs="Consolas"/>
          <w:b w:val="0"/>
          <w:color w:val="1A1A1A"/>
          <w:sz w:val="18"/>
          <w:shd w:val="clear" w:color="auto" w:fill="EFEFEF"/>
        </w:rPr>
        <w:t>HELLO</w:t>
      </w:r>
      <w:r>
        <w:rPr>
          <w:b w:val="0"/>
        </w:rPr>
        <w:t xml:space="preserve"> appears starting at column 10 on row 5; </w:t>
      </w:r>
      <w:r>
        <w:rPr>
          <w:rFonts w:ascii="Consolas" w:hAnsi="Consolas" w:cs="Consolas"/>
          <w:b w:val="0"/>
          <w:color w:val="1A1A1A"/>
          <w:sz w:val="18"/>
          <w:shd w:val="clear" w:color="auto" w:fill="EFEFEF"/>
        </w:rPr>
        <w:t>TOP LEFT</w:t>
      </w:r>
      <w:r>
        <w:rPr>
          <w:b w:val="0"/>
        </w:rPr>
        <w:t xml:space="preserve"> then appears starting at the very top-left corner, even though it's printed second — </w:t>
      </w:r>
      <w:r>
        <w:rPr>
          <w:rFonts w:ascii="Consolas" w:hAnsi="Consolas" w:cs="Consolas"/>
          <w:b w:val="0"/>
          <w:color w:val="1A1A1A"/>
          <w:sz w:val="18"/>
          <w:shd w:val="clear" w:color="auto" w:fill="EFEFEF"/>
        </w:rPr>
        <w:t>AT-XY</w:t>
      </w:r>
      <w:r>
        <w:rPr>
          <w:b w:val="0"/>
        </w:rPr>
        <w:t xml:space="preserve"> jumps the position, it doesn't scroll or clear anything on the way there.</w:t>
      </w:r>
    </w:p>
    <w:p>
      <w:pPr>
        <w:pStyle w:val="Heading2"/>
      </w:pPr>
      <w:r>
        <w:rPr>
          <w:b w:val="0"/>
          <w:color w:val="1F364D"/>
        </w:rPr>
        <w:t>Drawing Many Things at Once</w:t>
      </w:r>
    </w:p>
    <w:p>
      <w:r>
        <w:rPr>
          <w:b w:val="0"/>
        </w:rPr>
        <w:t xml:space="preserve">Nothing here is a new word — it's </w:t>
      </w:r>
      <w:r>
        <w:rPr>
          <w:b w:val="0"/>
        </w:rPr>
        <w:t>section 8</w:t>
      </w:r>
      <w:r>
        <w:rPr>
          <w:b w:val="0"/>
        </w:rPr>
        <w:t xml:space="preserve">'s </w:t>
      </w:r>
      <w:r>
        <w:rPr>
          <w:rFonts w:ascii="Consolas" w:hAnsi="Consolas" w:cs="Consolas"/>
          <w:b w:val="0"/>
          <w:color w:val="1A1A1A"/>
          <w:sz w:val="18"/>
          <w:shd w:val="clear" w:color="auto" w:fill="EFEFEF"/>
        </w:rPr>
        <w:t>DO</w:t>
      </w:r>
      <w:r>
        <w:rPr>
          <w:b w:val="0"/>
        </w:rPr>
        <w:t>/</w:t>
      </w:r>
      <w:r>
        <w:rPr>
          <w:rFonts w:ascii="Consolas" w:hAnsi="Consolas" w:cs="Consolas"/>
          <w:b w:val="0"/>
          <w:color w:val="1A1A1A"/>
          <w:sz w:val="18"/>
          <w:shd w:val="clear" w:color="auto" w:fill="EFEFEF"/>
        </w:rPr>
        <w:t>LOOP</w:t>
      </w:r>
      <w:r>
        <w:rPr>
          <w:b w:val="0"/>
        </w:rPr>
        <w:t xml:space="preserve"> counting across </w:t>
      </w:r>
      <w:r>
        <w:rPr>
          <w:rFonts w:ascii="Consolas" w:hAnsi="Consolas" w:cs="Consolas"/>
          <w:b w:val="0"/>
          <w:color w:val="1A1A1A"/>
          <w:sz w:val="18"/>
          <w:shd w:val="clear" w:color="auto" w:fill="EFEFEF"/>
        </w:rPr>
        <w:t>CIRCLE</w:t>
      </w:r>
      <w:r>
        <w:rPr>
          <w:b w:val="0"/>
        </w:rPr>
        <w:t xml:space="preserve"> instead of across </w:t>
      </w:r>
      <w:r>
        <w:rPr>
          <w:rFonts w:ascii="Consolas" w:hAnsi="Consolas" w:cs="Consolas"/>
          <w:b w:val="0"/>
          <w:color w:val="1A1A1A"/>
          <w:sz w:val="18"/>
          <w:shd w:val="clear" w:color="auto" w:fill="EFEFEF"/>
        </w:rPr>
        <w:t>EMIT</w:t>
      </w:r>
      <w:r>
        <w:rPr>
          <w:b w:val="0"/>
        </w:rPr>
        <w:t>. Five evenly-spaced dots in a row:</w:t>
      </w:r>
    </w:p>
    <w:p>
      <w:pPr>
        <w:spacing w:before="120" w:after="0" w:line="240" w:lineRule="auto"/>
        <w:ind w:left="360"/>
        <w:shd w:val="clear" w:color="auto" w:fill="F2F2F2"/>
      </w:pPr>
      <w:r>
        <w:rPr>
          <w:rFonts w:ascii="Consolas" w:hAnsi="Consolas" w:cs="Consolas"/>
          <w:color w:val="1A1A1A"/>
          <w:sz w:val="18"/>
        </w:rPr>
        <w:t>: DOTS  200 20 DO I 96 8 CIRCLE 40 +LOOP ;</w:t>
      </w:r>
    </w:p>
    <w:p>
      <w:pPr>
        <w:spacing w:before="0" w:after="0" w:line="240" w:lineRule="auto"/>
        <w:ind w:left="360"/>
        <w:shd w:val="clear" w:color="auto" w:fill="F2F2F2"/>
      </w:pPr>
      <w:r>
        <w:rPr>
          <w:rFonts w:ascii="Consolas" w:hAnsi="Consolas" w:cs="Consolas"/>
          <w:color w:val="1A1A1A"/>
          <w:sz w:val="18"/>
        </w:rPr>
        <w:t xml:space="preserve"> </w:t>
      </w:r>
    </w:p>
    <w:p>
      <w:pPr>
        <w:spacing w:before="0" w:after="120" w:line="240" w:lineRule="auto"/>
        <w:ind w:left="360"/>
        <w:shd w:val="clear" w:color="auto" w:fill="F2F2F2"/>
      </w:pPr>
      <w:r>
        <w:rPr>
          <w:rFonts w:ascii="Consolas" w:hAnsi="Consolas" w:cs="Consolas"/>
          <w:color w:val="1A1A1A"/>
          <w:sz w:val="18"/>
        </w:rPr>
        <w:t>DOTS</w:t>
      </w:r>
    </w:p>
    <w:p>
      <w:pPr>
        <w:pStyle w:val="ListBullet"/>
      </w:pPr>
      <w:r>
        <w:rPr>
          <w:b/>
        </w:rPr>
        <w:t xml:space="preserve">Reading </w:t>
      </w:r>
      <w:r>
        <w:rPr>
          <w:rFonts w:ascii="Consolas" w:hAnsi="Consolas" w:cs="Consolas"/>
          <w:b/>
          <w:color w:val="1A1A1A"/>
          <w:sz w:val="18"/>
          <w:shd w:val="clear" w:color="auto" w:fill="EFEFEF"/>
        </w:rPr>
        <w:t>DOTS</w:t>
      </w:r>
      <w:r>
        <w:rPr>
          <w:b/>
        </w:rPr>
        <w:t>:</w:t>
      </w:r>
      <w:r>
        <w:rPr>
          <w:b w:val="0"/>
        </w:rPr>
        <w:t xml:space="preserve"> Read the body the way section 8 read </w:t>
      </w:r>
      <w:r>
        <w:rPr>
          <w:rFonts w:ascii="Consolas" w:hAnsi="Consolas" w:cs="Consolas"/>
          <w:b w:val="0"/>
          <w:color w:val="1A1A1A"/>
          <w:sz w:val="18"/>
          <w:shd w:val="clear" w:color="auto" w:fill="EFEFEF"/>
        </w:rPr>
        <w:t>STARS</w:t>
      </w:r>
      <w:r>
        <w:rPr>
          <w:b w:val="0"/>
        </w:rPr>
        <w:t xml:space="preserve">: this uses section 8's own </w:t>
      </w:r>
      <w:r>
        <w:rPr>
          <w:rFonts w:ascii="Consolas" w:hAnsi="Consolas" w:cs="Consolas"/>
          <w:b w:val="0"/>
          <w:color w:val="1A1A1A"/>
          <w:sz w:val="18"/>
          <w:shd w:val="clear" w:color="auto" w:fill="EFEFEF"/>
        </w:rPr>
        <w:t>+LOOP</w:t>
      </w:r>
      <w:r>
        <w:rPr>
          <w:b w:val="0"/>
        </w:rPr>
        <w:t xml:space="preserve"> to step the index by 40 instead of 1, so </w:t>
      </w:r>
      <w:r>
        <w:rPr>
          <w:rFonts w:ascii="Consolas" w:hAnsi="Consolas" w:cs="Consolas"/>
          <w:b w:val="0"/>
          <w:color w:val="1A1A1A"/>
          <w:sz w:val="18"/>
          <w:shd w:val="clear" w:color="auto" w:fill="EFEFEF"/>
        </w:rPr>
        <w:t>I</w:t>
      </w:r>
      <w:r>
        <w:rPr>
          <w:b w:val="0"/>
        </w:rPr>
        <w:t xml:space="preserve"> counts the x coordinates directly — 20, 60, 100, 140, 180 — with no arithmetic needed to turn it into one (2068-Leap-Forth does have plain integer </w:t>
      </w:r>
      <w:r>
        <w:rPr>
          <w:rFonts w:ascii="Consolas" w:hAnsi="Consolas" w:cs="Consolas"/>
          <w:b w:val="0"/>
          <w:color w:val="1A1A1A"/>
          <w:sz w:val="18"/>
          <w:shd w:val="clear" w:color="auto" w:fill="EFEFEF"/>
        </w:rPr>
        <w:t>*</w:t>
      </w:r>
      <w:r>
        <w:rPr>
          <w:b w:val="0"/>
        </w:rPr>
        <w:t xml:space="preserve"> — see </w:t>
      </w:r>
      <w:r>
        <w:rPr>
          <w:b w:val="0"/>
        </w:rPr>
        <w:t>Numbers</w:t>
      </w:r>
      <w:r>
        <w:rPr>
          <w:b w:val="0"/>
        </w:rPr>
        <w:t xml:space="preserve"> — but </w:t>
      </w:r>
      <w:r>
        <w:rPr>
          <w:rFonts w:ascii="Consolas" w:hAnsi="Consolas" w:cs="Consolas"/>
          <w:b w:val="0"/>
          <w:color w:val="1A1A1A"/>
          <w:sz w:val="18"/>
          <w:shd w:val="clear" w:color="auto" w:fill="EFEFEF"/>
        </w:rPr>
        <w:t>+LOOP</w:t>
      </w:r>
      <w:r>
        <w:rPr>
          <w:b w:val="0"/>
        </w:rPr>
        <w:t xml:space="preserve">'s own step argument already does this particular job more directly). </w:t>
      </w:r>
      <w:r>
        <w:rPr>
          <w:rFonts w:ascii="Consolas" w:hAnsi="Consolas" w:cs="Consolas"/>
          <w:b w:val="0"/>
          <w:color w:val="1A1A1A"/>
          <w:sz w:val="18"/>
          <w:shd w:val="clear" w:color="auto" w:fill="EFEFEF"/>
        </w:rPr>
        <w:t>I</w:t>
      </w:r>
      <w:r>
        <w:rPr>
          <w:b w:val="0"/>
        </w:rPr>
        <w:t xml:space="preserve"> feeds straight into </w:t>
      </w:r>
      <w:r>
        <w:rPr>
          <w:rFonts w:ascii="Consolas" w:hAnsi="Consolas" w:cs="Consolas"/>
          <w:b w:val="0"/>
          <w:color w:val="1A1A1A"/>
          <w:sz w:val="18"/>
          <w:shd w:val="clear" w:color="auto" w:fill="EFEFEF"/>
        </w:rPr>
        <w:t>CIRCLE</w:t>
      </w:r>
      <w:r>
        <w:rPr>
          <w:b w:val="0"/>
        </w:rPr>
        <w:t xml:space="preserve"> as the x coordinate; </w:t>
      </w:r>
      <w:r>
        <w:rPr>
          <w:rFonts w:ascii="Consolas" w:hAnsi="Consolas" w:cs="Consolas"/>
          <w:b w:val="0"/>
          <w:color w:val="1A1A1A"/>
          <w:sz w:val="18"/>
          <w:shd w:val="clear" w:color="auto" w:fill="EFEFEF"/>
        </w:rPr>
        <w:t>96</w:t>
      </w:r>
      <w:r>
        <w:rPr>
          <w:b w:val="0"/>
        </w:rPr>
        <w:t xml:space="preserve"> and </w:t>
      </w:r>
      <w:r>
        <w:rPr>
          <w:rFonts w:ascii="Consolas" w:hAnsi="Consolas" w:cs="Consolas"/>
          <w:b w:val="0"/>
          <w:color w:val="1A1A1A"/>
          <w:sz w:val="18"/>
          <w:shd w:val="clear" w:color="auto" w:fill="EFEFEF"/>
        </w:rPr>
        <w:t>8</w:t>
      </w:r>
      <w:r>
        <w:rPr>
          <w:b w:val="0"/>
        </w:rPr>
        <w:t xml:space="preserve"> are a fixed y and radius, the same on every pass. </w:t>
      </w:r>
      <w:r>
        <w:rPr>
          <w:rFonts w:ascii="Consolas" w:hAnsi="Consolas" w:cs="Consolas"/>
          <w:b w:val="0"/>
          <w:color w:val="1A1A1A"/>
          <w:sz w:val="18"/>
          <w:shd w:val="clear" w:color="auto" w:fill="EFEFEF"/>
        </w:rPr>
        <w:t>CIRCLE</w:t>
      </w:r>
      <w:r>
        <w:rPr>
          <w:b w:val="0"/>
        </w:rPr>
        <w:t xml:space="preserve"> then draws — </w:t>
      </w:r>
      <w:r>
        <w:rPr>
          <w:rFonts w:ascii="Consolas" w:hAnsi="Consolas" w:cs="Consolas"/>
          <w:b w:val="0"/>
          <w:color w:val="1A1A1A"/>
          <w:sz w:val="18"/>
          <w:shd w:val="clear" w:color="auto" w:fill="EFEFEF"/>
        </w:rPr>
        <w:t>xc yc r</w:t>
      </w:r>
      <w:r>
        <w:rPr>
          <w:b w:val="0"/>
        </w:rPr>
        <w:t xml:space="preserve">, in that order, exactly as the table above lists it. </w:t>
      </w:r>
      <w:r>
        <w:rPr>
          <w:rFonts w:ascii="Consolas" w:hAnsi="Consolas" w:cs="Consolas"/>
          <w:b w:val="0"/>
          <w:color w:val="1A1A1A"/>
          <w:sz w:val="18"/>
          <w:shd w:val="clear" w:color="auto" w:fill="EFEFEF"/>
        </w:rPr>
        <w:t>CIRCLE</w:t>
      </w:r>
      <w:r>
        <w:rPr>
          <w:b w:val="0"/>
        </w:rPr>
        <w:t xml:space="preserve"> itself hasn't changed at all between this example and the one just above it; it's the loop wrapped around it that's new, and it's the identical loop </w:t>
      </w:r>
      <w:r>
        <w:rPr>
          <w:rFonts w:ascii="Consolas" w:hAnsi="Consolas" w:cs="Consolas"/>
          <w:b w:val="0"/>
          <w:color w:val="1A1A1A"/>
          <w:sz w:val="18"/>
          <w:shd w:val="clear" w:color="auto" w:fill="EFEFEF"/>
        </w:rPr>
        <w:t>STARS</w:t>
      </w:r>
      <w:r>
        <w:rPr>
          <w:b w:val="0"/>
        </w:rPr>
        <w:t xml:space="preserve"> used, just feeding a different word each pass.</w:t>
      </w:r>
    </w:p>
    <w:p>
      <w:pPr>
        <w:pStyle w:val="Heading2"/>
      </w:pPr>
      <w:r>
        <w:rPr>
          <w:rFonts w:ascii="Consolas" w:hAnsi="Consolas" w:cs="Consolas"/>
          <w:b w:val="0"/>
          <w:color w:val="1F364D"/>
          <w:sz w:val="18"/>
          <w:shd w:val="clear" w:color="auto" w:fill="EFEFEF"/>
        </w:rPr>
        <w:t>RECT</w:t>
      </w:r>
      <w:r>
        <w:rPr>
          <w:b w:val="0"/>
          <w:color w:val="1F364D"/>
        </w:rPr>
        <w:t xml:space="preserve">, </w:t>
      </w:r>
      <w:r>
        <w:rPr>
          <w:rFonts w:ascii="Consolas" w:hAnsi="Consolas" w:cs="Consolas"/>
          <w:b w:val="0"/>
          <w:color w:val="1F364D"/>
          <w:sz w:val="18"/>
          <w:shd w:val="clear" w:color="auto" w:fill="EFEFEF"/>
        </w:rPr>
        <w:t>POLYGON</w:t>
      </w:r>
      <w:r>
        <w:rPr>
          <w:b w:val="0"/>
          <w:color w:val="1F364D"/>
        </w:rPr>
        <w:t xml:space="preserve">, and </w:t>
      </w:r>
      <w:r>
        <w:rPr>
          <w:rFonts w:ascii="Consolas" w:hAnsi="Consolas" w:cs="Consolas"/>
          <w:b w:val="0"/>
          <w:color w:val="1F364D"/>
          <w:sz w:val="18"/>
          <w:shd w:val="clear" w:color="auto" w:fill="EFEFEF"/>
        </w:rPr>
        <w:t>POLYGON-FILL</w:t>
      </w:r>
      <w:r>
        <w:rPr>
          <w:b w:val="0"/>
          <w:color w:val="1F364D"/>
        </w:rPr>
        <w:t>: More Shapes, From a Second ROM</w:t>
      </w:r>
    </w:p>
    <w:p>
      <w:r>
        <w:rPr>
          <w:rFonts w:ascii="Consolas" w:hAnsi="Consolas" w:cs="Consolas"/>
          <w:b w:val="0"/>
          <w:color w:val="1A1A1A"/>
          <w:sz w:val="18"/>
          <w:shd w:val="clear" w:color="auto" w:fill="EFEFEF"/>
        </w:rPr>
        <w:t>PLOT</w:t>
      </w:r>
      <w:r>
        <w:rPr>
          <w:b w:val="0"/>
        </w:rPr>
        <w:t>/</w:t>
      </w:r>
      <w:r>
        <w:rPr>
          <w:rFonts w:ascii="Consolas" w:hAnsi="Consolas" w:cs="Consolas"/>
          <w:b w:val="0"/>
          <w:color w:val="1A1A1A"/>
          <w:sz w:val="18"/>
          <w:shd w:val="clear" w:color="auto" w:fill="EFEFEF"/>
        </w:rPr>
        <w:t>LINE</w:t>
      </w:r>
      <w:r>
        <w:rPr>
          <w:b w:val="0"/>
        </w:rPr>
        <w:t>/</w:t>
      </w:r>
      <w:r>
        <w:rPr>
          <w:rFonts w:ascii="Consolas" w:hAnsi="Consolas" w:cs="Consolas"/>
          <w:b w:val="0"/>
          <w:color w:val="1A1A1A"/>
          <w:sz w:val="18"/>
          <w:shd w:val="clear" w:color="auto" w:fill="EFEFEF"/>
        </w:rPr>
        <w:t>CIRCLE</w:t>
      </w:r>
      <w:r>
        <w:rPr>
          <w:b w:val="0"/>
        </w:rPr>
        <w:t>/</w:t>
      </w:r>
      <w:r>
        <w:rPr>
          <w:rFonts w:ascii="Consolas" w:hAnsi="Consolas" w:cs="Consolas"/>
          <w:b w:val="0"/>
          <w:color w:val="1A1A1A"/>
          <w:sz w:val="18"/>
          <w:shd w:val="clear" w:color="auto" w:fill="EFEFEF"/>
        </w:rPr>
        <w:t>FILL</w:t>
      </w:r>
      <w:r>
        <w:rPr>
          <w:b w:val="0"/>
        </w:rPr>
        <w:t xml:space="preserve"> above all live in the same 16K Home ROM as everything else in this tutorial. Three more shape words — </w:t>
      </w:r>
      <w:r>
        <w:rPr>
          <w:rFonts w:ascii="Consolas" w:hAnsi="Consolas" w:cs="Consolas"/>
          <w:b w:val="0"/>
          <w:color w:val="1A1A1A"/>
          <w:sz w:val="18"/>
          <w:shd w:val="clear" w:color="auto" w:fill="EFEFEF"/>
        </w:rPr>
        <w:t>RECT</w:t>
      </w:r>
      <w:r>
        <w:rPr>
          <w:b w:val="0"/>
        </w:rPr>
        <w:t xml:space="preserve">, </w:t>
      </w:r>
      <w:r>
        <w:rPr>
          <w:rFonts w:ascii="Consolas" w:hAnsi="Consolas" w:cs="Consolas"/>
          <w:b w:val="0"/>
          <w:color w:val="1A1A1A"/>
          <w:sz w:val="18"/>
          <w:shd w:val="clear" w:color="auto" w:fill="EFEFEF"/>
        </w:rPr>
        <w:t>POLYGON</w:t>
      </w:r>
      <w:r>
        <w:rPr>
          <w:b w:val="0"/>
        </w:rPr>
        <w:t xml:space="preserve">, and </w:t>
      </w:r>
      <w:r>
        <w:rPr>
          <w:rFonts w:ascii="Consolas" w:hAnsi="Consolas" w:cs="Consolas"/>
          <w:b w:val="0"/>
          <w:color w:val="1A1A1A"/>
          <w:sz w:val="18"/>
          <w:shd w:val="clear" w:color="auto" w:fill="EFEFEF"/>
        </w:rPr>
        <w:t>POLYGON-FILL</w:t>
      </w:r>
      <w:r>
        <w:rPr>
          <w:b w:val="0"/>
        </w:rPr>
        <w:t xml:space="preserve"> — exist too, but they're dispatched through a SECOND, separate 8K ROM plugged into the TS2068's own EXROM socket, not the Home ROM.</w:t>
      </w:r>
    </w:p>
    <w:p>
      <w:pPr>
        <w:pStyle w:val="ListBullet"/>
      </w:pPr>
      <w:r>
        <w:rPr>
          <w:b/>
        </w:rPr>
        <w:t>This Matters Practically:</w:t>
      </w:r>
      <w:r>
        <w:rPr>
          <w:b w:val="0"/>
        </w:rPr>
        <w:t xml:space="preserve"> The placeholder EXROM most setups boot with has no real code in it, so these three words will each just silently do nothing (the same "refuse quietly rather than crash" behavior every word in this project already uses when something's missing) unless you've built and loaded the real </w:t>
      </w:r>
      <w:r>
        <w:rPr>
          <w:rFonts w:ascii="Consolas" w:hAnsi="Consolas" w:cs="Consolas"/>
          <w:b w:val="0"/>
          <w:color w:val="1A1A1A"/>
          <w:sz w:val="18"/>
          <w:shd w:val="clear" w:color="auto" w:fill="EFEFEF"/>
        </w:rPr>
        <w:t>graphics_exrom.bin</w:t>
      </w:r>
      <w:r>
        <w:rPr>
          <w:b w:val="0"/>
        </w:rPr>
        <w:t xml:space="preserve"> image instead — see the main </w:t>
      </w:r>
      <w:r>
        <w:rPr>
          <w:b w:val="0"/>
          <w:color w:val="1F4E79"/>
          <w:u w:val="single"/>
        </w:rPr>
        <w:t>README</w:t>
      </w:r>
      <w:r>
        <w:rPr>
          <w:b w:val="0"/>
        </w:rPr>
        <w:t xml:space="preserve">'s own "Try it" section for exactly how, or </w:t>
      </w:r>
      <w:r>
        <w:rPr>
          <w:rFonts w:ascii="Consolas" w:hAnsi="Consolas" w:cs="Consolas"/>
          <w:b w:val="0"/>
          <w:color w:val="1F4E79"/>
          <w:sz w:val="18"/>
          <w:u w:val="single"/>
          <w:shd w:val="clear" w:color="auto" w:fill="EFEFEF"/>
        </w:rPr>
        <w:t>docs/eightyone_setup.md</w:t>
      </w:r>
      <w:r>
        <w:rPr>
          <w:b w:val="0"/>
        </w:rPr>
        <w:t xml:space="preserve"> if you're running on EightyOne or TS-Pico.</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DCE6F1"/>
          </w:tcPr>
          <w:p>
            <w:pPr>
              <w:spacing w:after="40"/>
            </w:pPr>
            <w:r>
              <w:rPr>
                <w:b/>
              </w:rPr>
              <w:t>Word</w:t>
            </w:r>
          </w:p>
        </w:tc>
        <w:tc>
          <w:tcPr>
            <w:tcW w:type="dxa" w:w="2880"/>
            <w:shd w:val="clear" w:color="auto" w:fill="DCE6F1"/>
          </w:tcPr>
          <w:p>
            <w:pPr>
              <w:spacing w:after="40"/>
            </w:pPr>
            <w:r>
              <w:rPr>
                <w:b/>
              </w:rPr>
              <w:t>Stack effect</w:t>
            </w:r>
          </w:p>
        </w:tc>
        <w:tc>
          <w:tcPr>
            <w:tcW w:type="dxa" w:w="2880"/>
            <w:shd w:val="clear" w:color="auto" w:fill="DCE6F1"/>
          </w:tcPr>
          <w:p>
            <w:pPr>
              <w:spacing w:after="40"/>
            </w:pPr>
            <w:r>
              <w:rPr>
                <w:b/>
              </w:rPr>
              <w:t>What it does</w:t>
            </w:r>
          </w:p>
        </w:tc>
      </w:tr>
      <w:tr>
        <w:tc>
          <w:tcPr>
            <w:tcW w:type="dxa" w:w="2880"/>
          </w:tcPr>
          <w:p>
            <w:pPr>
              <w:spacing w:after="40"/>
            </w:pPr>
            <w:r>
              <w:rPr>
                <w:rFonts w:ascii="Consolas" w:hAnsi="Consolas" w:cs="Consolas"/>
                <w:b w:val="0"/>
                <w:color w:val="1A1A1A"/>
                <w:sz w:val="18"/>
                <w:shd w:val="clear" w:color="auto" w:fill="EFEFEF"/>
              </w:rPr>
              <w:t>RECT</w:t>
            </w:r>
          </w:p>
        </w:tc>
        <w:tc>
          <w:tcPr>
            <w:tcW w:type="dxa" w:w="2880"/>
          </w:tcPr>
          <w:p>
            <w:pPr>
              <w:spacing w:after="40"/>
            </w:pPr>
            <w:r>
              <w:rPr>
                <w:rFonts w:ascii="Consolas" w:hAnsi="Consolas" w:cs="Consolas"/>
                <w:b w:val="0"/>
                <w:color w:val="1A1A1A"/>
                <w:sz w:val="18"/>
                <w:shd w:val="clear" w:color="auto" w:fill="EFEFEF"/>
              </w:rPr>
              <w:t>( x0 y0 x1 y1 -- )</w:t>
            </w:r>
          </w:p>
        </w:tc>
        <w:tc>
          <w:tcPr>
            <w:tcW w:type="dxa" w:w="2880"/>
          </w:tcPr>
          <w:p>
            <w:pPr>
              <w:spacing w:after="40"/>
            </w:pPr>
            <w:r>
              <w:rPr>
                <w:b w:val="0"/>
              </w:rPr>
              <w:t>Draw a FILLED rectangle between two opposite corners</w:t>
            </w:r>
          </w:p>
        </w:tc>
      </w:tr>
      <w:tr>
        <w:tc>
          <w:tcPr>
            <w:tcW w:type="dxa" w:w="2880"/>
          </w:tcPr>
          <w:p>
            <w:pPr>
              <w:spacing w:after="40"/>
            </w:pPr>
            <w:r>
              <w:rPr>
                <w:rFonts w:ascii="Consolas" w:hAnsi="Consolas" w:cs="Consolas"/>
                <w:b w:val="0"/>
                <w:color w:val="1A1A1A"/>
                <w:sz w:val="18"/>
                <w:shd w:val="clear" w:color="auto" w:fill="EFEFEF"/>
              </w:rPr>
              <w:t>POLYGON</w:t>
            </w:r>
          </w:p>
        </w:tc>
        <w:tc>
          <w:tcPr>
            <w:tcW w:type="dxa" w:w="2880"/>
          </w:tcPr>
          <w:p>
            <w:pPr>
              <w:spacing w:after="40"/>
            </w:pPr>
            <w:r>
              <w:rPr>
                <w:rFonts w:ascii="Consolas" w:hAnsi="Consolas" w:cs="Consolas"/>
                <w:b w:val="0"/>
                <w:color w:val="1A1A1A"/>
                <w:sz w:val="18"/>
                <w:shd w:val="clear" w:color="auto" w:fill="EFEFEF"/>
              </w:rPr>
              <w:t>( x1 y1 x2 y2 ... xn yn n -- )</w:t>
            </w:r>
          </w:p>
        </w:tc>
        <w:tc>
          <w:tcPr>
            <w:tcW w:type="dxa" w:w="2880"/>
          </w:tcPr>
          <w:p>
            <w:pPr>
              <w:spacing w:after="40"/>
            </w:pPr>
            <w:r>
              <w:rPr>
                <w:b w:val="0"/>
              </w:rPr>
              <w:t xml:space="preserve">Draw the OUTLINE of a closed shape through </w:t>
            </w:r>
            <w:r>
              <w:rPr>
                <w:rFonts w:ascii="Consolas" w:hAnsi="Consolas" w:cs="Consolas"/>
                <w:b w:val="0"/>
                <w:color w:val="1A1A1A"/>
                <w:sz w:val="18"/>
                <w:shd w:val="clear" w:color="auto" w:fill="EFEFEF"/>
              </w:rPr>
              <w:t>n</w:t>
            </w:r>
            <w:r>
              <w:rPr>
                <w:b w:val="0"/>
              </w:rPr>
              <w:t xml:space="preserve"> given vertices (3-12), the last edge closing back to the first vertex</w:t>
            </w:r>
          </w:p>
        </w:tc>
      </w:tr>
      <w:tr>
        <w:tc>
          <w:tcPr>
            <w:tcW w:type="dxa" w:w="2880"/>
          </w:tcPr>
          <w:p>
            <w:pPr>
              <w:spacing w:after="40"/>
            </w:pPr>
            <w:r>
              <w:rPr>
                <w:rFonts w:ascii="Consolas" w:hAnsi="Consolas" w:cs="Consolas"/>
                <w:b w:val="0"/>
                <w:color w:val="1A1A1A"/>
                <w:sz w:val="18"/>
                <w:shd w:val="clear" w:color="auto" w:fill="EFEFEF"/>
              </w:rPr>
              <w:t>POLYGON-FILL</w:t>
            </w:r>
          </w:p>
        </w:tc>
        <w:tc>
          <w:tcPr>
            <w:tcW w:type="dxa" w:w="2880"/>
          </w:tcPr>
          <w:p>
            <w:pPr>
              <w:spacing w:after="40"/>
            </w:pPr>
            <w:r>
              <w:rPr>
                <w:rFonts w:ascii="Consolas" w:hAnsi="Consolas" w:cs="Consolas"/>
                <w:b w:val="0"/>
                <w:color w:val="1A1A1A"/>
                <w:sz w:val="18"/>
                <w:shd w:val="clear" w:color="auto" w:fill="EFEFEF"/>
              </w:rPr>
              <w:t>( x1 y1 x2 y2 ... xn yn n -- )</w:t>
            </w:r>
          </w:p>
        </w:tc>
        <w:tc>
          <w:tcPr>
            <w:tcW w:type="dxa" w:w="2880"/>
          </w:tcPr>
          <w:p>
            <w:pPr>
              <w:spacing w:after="40"/>
            </w:pPr>
            <w:r>
              <w:rPr>
                <w:b w:val="0"/>
              </w:rPr>
              <w:t>Fill that same shape's INTERIOR instead of outlining it (even-odd rule — a concave notch stays unfilled, correctly)</w:t>
            </w:r>
          </w:p>
        </w:tc>
      </w:tr>
    </w:tbl>
    <w:p/>
    <w:p>
      <w:pPr>
        <w:spacing w:before="120" w:after="120" w:line="240" w:lineRule="auto"/>
        <w:ind w:left="360"/>
        <w:shd w:val="clear" w:color="auto" w:fill="F2F2F2"/>
      </w:pPr>
      <w:r>
        <w:rPr>
          <w:rFonts w:ascii="Consolas" w:hAnsi="Consolas" w:cs="Consolas"/>
          <w:color w:val="1A1A1A"/>
          <w:sz w:val="18"/>
        </w:rPr>
        <w:t>2 INK 20 20 60 60 RECT</w:t>
      </w:r>
    </w:p>
    <w:p>
      <w:pPr>
        <w:pStyle w:val="ListBullet"/>
      </w:pPr>
      <w:r>
        <w:rPr>
          <w:b/>
        </w:rPr>
        <w:t>Corner Order Doesn't Matter:</w:t>
      </w:r>
      <w:r>
        <w:rPr>
          <w:b w:val="0"/>
        </w:rPr>
        <w:t xml:space="preserve"> Like </w:t>
      </w:r>
      <w:r>
        <w:rPr>
          <w:rFonts w:ascii="Consolas" w:hAnsi="Consolas" w:cs="Consolas"/>
          <w:b w:val="0"/>
          <w:color w:val="1A1A1A"/>
          <w:sz w:val="18"/>
          <w:shd w:val="clear" w:color="auto" w:fill="EFEFEF"/>
        </w:rPr>
        <w:t>LINE</w:t>
      </w:r>
      <w:r>
        <w:rPr>
          <w:b w:val="0"/>
        </w:rPr>
        <w:t xml:space="preserve">, </w:t>
      </w:r>
      <w:r>
        <w:rPr>
          <w:rFonts w:ascii="Consolas" w:hAnsi="Consolas" w:cs="Consolas"/>
          <w:b w:val="0"/>
          <w:color w:val="1A1A1A"/>
          <w:sz w:val="18"/>
          <w:shd w:val="clear" w:color="auto" w:fill="EFEFEF"/>
        </w:rPr>
        <w:t>RECT</w:t>
      </w:r>
      <w:r>
        <w:rPr>
          <w:b w:val="0"/>
        </w:rPr>
        <w:t>'s two corners can be given in any order — sorted, backwards, or a mix of the two — and it always fills the same box either way; it's the OPPOSITE two corners of the box that matter, not which one comes first on the stack.</w:t>
      </w:r>
    </w:p>
    <w:p>
      <w:r>
        <w:rPr>
          <w:rFonts w:ascii="Consolas" w:hAnsi="Consolas" w:cs="Consolas"/>
          <w:b w:val="0"/>
          <w:color w:val="1A1A1A"/>
          <w:sz w:val="18"/>
          <w:shd w:val="clear" w:color="auto" w:fill="EFEFEF"/>
        </w:rPr>
        <w:t>POLYGON</w:t>
      </w:r>
      <w:r>
        <w:rPr>
          <w:b w:val="0"/>
        </w:rPr>
        <w:t xml:space="preserve"> and </w:t>
      </w:r>
      <w:r>
        <w:rPr>
          <w:rFonts w:ascii="Consolas" w:hAnsi="Consolas" w:cs="Consolas"/>
          <w:b w:val="0"/>
          <w:color w:val="1A1A1A"/>
          <w:sz w:val="18"/>
          <w:shd w:val="clear" w:color="auto" w:fill="EFEFEF"/>
        </w:rPr>
        <w:t>POLYGON-FILL</w:t>
      </w:r>
      <w:r>
        <w:rPr>
          <w:b w:val="0"/>
        </w:rPr>
        <w:t xml:space="preserve"> share the same argument shape: </w:t>
      </w:r>
      <w:r>
        <w:rPr>
          <w:rFonts w:ascii="Consolas" w:hAnsi="Consolas" w:cs="Consolas"/>
          <w:b w:val="0"/>
          <w:color w:val="1A1A1A"/>
          <w:sz w:val="18"/>
          <w:shd w:val="clear" w:color="auto" w:fill="EFEFEF"/>
        </w:rPr>
        <w:t>n</w:t>
      </w:r>
      <w:r>
        <w:rPr>
          <w:b w:val="0"/>
        </w:rPr>
        <w:t xml:space="preserve"> vertices, each an </w:t>
      </w:r>
      <w:r>
        <w:rPr>
          <w:rFonts w:ascii="Consolas" w:hAnsi="Consolas" w:cs="Consolas"/>
          <w:b w:val="0"/>
          <w:color w:val="1A1A1A"/>
          <w:sz w:val="18"/>
          <w:shd w:val="clear" w:color="auto" w:fill="EFEFEF"/>
        </w:rPr>
        <w:t>(x y)</w:t>
      </w:r>
      <w:r>
        <w:rPr>
          <w:b w:val="0"/>
        </w:rPr>
        <w:t xml:space="preserve"> pair, then </w:t>
      </w:r>
      <w:r>
        <w:rPr>
          <w:rFonts w:ascii="Consolas" w:hAnsi="Consolas" w:cs="Consolas"/>
          <w:b w:val="0"/>
          <w:color w:val="1A1A1A"/>
          <w:sz w:val="18"/>
          <w:shd w:val="clear" w:color="auto" w:fill="EFEFEF"/>
        </w:rPr>
        <w:t>n</w:t>
      </w:r>
      <w:r>
        <w:rPr>
          <w:b w:val="0"/>
        </w:rPr>
        <w:t xml:space="preserve"> itself last so the word knows how many pairs to expect:</w:t>
      </w:r>
    </w:p>
    <w:p>
      <w:pPr>
        <w:spacing w:before="120" w:after="120" w:line="240" w:lineRule="auto"/>
        <w:ind w:left="360"/>
        <w:shd w:val="clear" w:color="auto" w:fill="F2F2F2"/>
      </w:pPr>
      <w:r>
        <w:rPr>
          <w:rFonts w:ascii="Consolas" w:hAnsi="Consolas" w:cs="Consolas"/>
          <w:color w:val="1A1A1A"/>
          <w:sz w:val="18"/>
        </w:rPr>
        <w:t>4 INK 100 40 140 40 100 80 3 POLYGON</w:t>
      </w:r>
    </w:p>
    <w:p>
      <w:pPr>
        <w:pStyle w:val="ListBullet"/>
      </w:pPr>
      <w:r>
        <w:rPr>
          <w:b/>
        </w:rPr>
        <w:t>Reading This Example:</w:t>
      </w:r>
      <w:r>
        <w:rPr>
          <w:b w:val="0"/>
        </w:rPr>
        <w:t xml:space="preserve"> Draws a red triangle outline through </w:t>
      </w:r>
      <w:r>
        <w:rPr>
          <w:rFonts w:ascii="Consolas" w:hAnsi="Consolas" w:cs="Consolas"/>
          <w:b w:val="0"/>
          <w:color w:val="1A1A1A"/>
          <w:sz w:val="18"/>
          <w:shd w:val="clear" w:color="auto" w:fill="EFEFEF"/>
        </w:rPr>
        <w:t>(100,40)</w:t>
      </w:r>
      <w:r>
        <w:rPr>
          <w:b w:val="0"/>
        </w:rPr>
        <w:t xml:space="preserve">, </w:t>
      </w:r>
      <w:r>
        <w:rPr>
          <w:rFonts w:ascii="Consolas" w:hAnsi="Consolas" w:cs="Consolas"/>
          <w:b w:val="0"/>
          <w:color w:val="1A1A1A"/>
          <w:sz w:val="18"/>
          <w:shd w:val="clear" w:color="auto" w:fill="EFEFEF"/>
        </w:rPr>
        <w:t>(140,40)</w:t>
      </w:r>
      <w:r>
        <w:rPr>
          <w:b w:val="0"/>
        </w:rPr>
        <w:t xml:space="preserve">, and </w:t>
      </w:r>
      <w:r>
        <w:rPr>
          <w:rFonts w:ascii="Consolas" w:hAnsi="Consolas" w:cs="Consolas"/>
          <w:b w:val="0"/>
          <w:color w:val="1A1A1A"/>
          <w:sz w:val="18"/>
          <w:shd w:val="clear" w:color="auto" w:fill="EFEFEF"/>
        </w:rPr>
        <w:t>(100,80)</w:t>
      </w:r>
      <w:r>
        <w:rPr>
          <w:b w:val="0"/>
        </w:rPr>
        <w:t xml:space="preserve"> — three vertices, then the count </w:t>
      </w:r>
      <w:r>
        <w:rPr>
          <w:rFonts w:ascii="Consolas" w:hAnsi="Consolas" w:cs="Consolas"/>
          <w:b w:val="0"/>
          <w:color w:val="1A1A1A"/>
          <w:sz w:val="18"/>
          <w:shd w:val="clear" w:color="auto" w:fill="EFEFEF"/>
        </w:rPr>
        <w:t>3</w:t>
      </w:r>
      <w:r>
        <w:rPr>
          <w:b w:val="0"/>
        </w:rPr>
        <w:t xml:space="preserve">. </w:t>
      </w:r>
      <w:r>
        <w:rPr>
          <w:rFonts w:ascii="Consolas" w:hAnsi="Consolas" w:cs="Consolas"/>
          <w:b w:val="0"/>
          <w:color w:val="1A1A1A"/>
          <w:sz w:val="18"/>
          <w:shd w:val="clear" w:color="auto" w:fill="EFEFEF"/>
        </w:rPr>
        <w:t>n</w:t>
      </w:r>
      <w:r>
        <w:rPr>
          <w:b w:val="0"/>
        </w:rPr>
        <w:t xml:space="preserve"> must be between 3 and 12; giving a count outside that range (including the two you'd naturally reach for by mistake, </w:t>
      </w:r>
      <w:r>
        <w:rPr>
          <w:rFonts w:ascii="Consolas" w:hAnsi="Consolas" w:cs="Consolas"/>
          <w:b w:val="0"/>
          <w:color w:val="1A1A1A"/>
          <w:sz w:val="18"/>
          <w:shd w:val="clear" w:color="auto" w:fill="EFEFEF"/>
        </w:rPr>
        <w:t>0</w:t>
      </w:r>
      <w:r>
        <w:rPr>
          <w:b w:val="0"/>
        </w:rPr>
        <w:t xml:space="preserve"> or </w:t>
      </w:r>
      <w:r>
        <w:rPr>
          <w:rFonts w:ascii="Consolas" w:hAnsi="Consolas" w:cs="Consolas"/>
          <w:b w:val="0"/>
          <w:color w:val="1A1A1A"/>
          <w:sz w:val="18"/>
          <w:shd w:val="clear" w:color="auto" w:fill="EFEFEF"/>
        </w:rPr>
        <w:t>1</w:t>
      </w:r>
      <w:r>
        <w:rPr>
          <w:b w:val="0"/>
        </w:rPr>
        <w:t>) draws nothing at all rather than guessing which of the remaining stack values were meant for it.</w:t>
      </w:r>
    </w:p>
    <w:p>
      <w:r>
        <w:rPr>
          <w:rFonts w:ascii="Consolas" w:hAnsi="Consolas" w:cs="Consolas"/>
          <w:b w:val="0"/>
          <w:color w:val="1A1A1A"/>
          <w:sz w:val="18"/>
          <w:shd w:val="clear" w:color="auto" w:fill="EFEFEF"/>
        </w:rPr>
        <w:t>POLYGON-FILL</w:t>
      </w:r>
      <w:r>
        <w:rPr>
          <w:b w:val="0"/>
        </w:rPr>
        <w:t xml:space="preserve"> takes the exact same arguments and fills the interior instead:</w:t>
      </w:r>
    </w:p>
    <w:p>
      <w:pPr>
        <w:spacing w:before="120" w:after="120" w:line="240" w:lineRule="auto"/>
        <w:ind w:left="360"/>
        <w:shd w:val="clear" w:color="auto" w:fill="F2F2F2"/>
      </w:pPr>
      <w:r>
        <w:rPr>
          <w:rFonts w:ascii="Consolas" w:hAnsi="Consolas" w:cs="Consolas"/>
          <w:color w:val="1A1A1A"/>
          <w:sz w:val="18"/>
        </w:rPr>
        <w:t>3 INK 50 50 90 70 50 90 65 70 4 POLYGON-FILL</w:t>
      </w:r>
    </w:p>
    <w:p>
      <w:pPr>
        <w:pStyle w:val="ListBullet"/>
      </w:pPr>
      <w:r>
        <w:rPr>
          <w:b/>
        </w:rPr>
        <w:t>Why the Notch Stays Empty:</w:t>
      </w:r>
      <w:r>
        <w:rPr>
          <w:b w:val="0"/>
        </w:rPr>
        <w:t xml:space="preserve"> Fills a concave arrow/chevron shape — the notch cut into its left side stays empty, correctly, because the fill uses the even-odd rule rather than just "fill everything between the leftmost and rightmost edge on each row." </w:t>
      </w:r>
      <w:r>
        <w:rPr>
          <w:rFonts w:ascii="Consolas" w:hAnsi="Consolas" w:cs="Consolas"/>
          <w:b w:val="0"/>
          <w:color w:val="1A1A1A"/>
          <w:sz w:val="18"/>
          <w:shd w:val="clear" w:color="auto" w:fill="EFEFEF"/>
        </w:rPr>
        <w:t>POLYGON-FILL</w:t>
      </w:r>
      <w:r>
        <w:rPr>
          <w:b w:val="0"/>
        </w:rPr>
        <w:t xml:space="preserve"> never draws the outline itself; call </w:t>
      </w:r>
      <w:r>
        <w:rPr>
          <w:rFonts w:ascii="Consolas" w:hAnsi="Consolas" w:cs="Consolas"/>
          <w:b w:val="0"/>
          <w:color w:val="1A1A1A"/>
          <w:sz w:val="18"/>
          <w:shd w:val="clear" w:color="auto" w:fill="EFEFEF"/>
        </w:rPr>
        <w:t>POLYGON</w:t>
      </w:r>
      <w:r>
        <w:rPr>
          <w:b w:val="0"/>
        </w:rPr>
        <w:t xml:space="preserve"> too, with the same vertices, if you want both.</w:t>
      </w:r>
    </w:p>
    <w:p>
      <w:pPr>
        <w:pStyle w:val="Heading2"/>
      </w:pPr>
      <w:r>
        <w:rPr>
          <w:b w:val="0"/>
          <w:color w:val="1F364D"/>
        </w:rPr>
        <w:t>Sprites: Capturing and Moving a Shape</w:t>
      </w:r>
    </w:p>
    <w:p>
      <w:r>
        <w:rPr>
          <w:b w:val="0"/>
        </w:rPr>
        <w:t xml:space="preserve">Three more words, from that same second EXROM: </w:t>
      </w:r>
      <w:r>
        <w:rPr>
          <w:rFonts w:ascii="Consolas" w:hAnsi="Consolas" w:cs="Consolas"/>
          <w:b w:val="0"/>
          <w:color w:val="1A1A1A"/>
          <w:sz w:val="18"/>
          <w:shd w:val="clear" w:color="auto" w:fill="EFEFEF"/>
        </w:rPr>
        <w:t>SPRITE-DEFINE</w:t>
      </w:r>
      <w:r>
        <w:rPr>
          <w:b w:val="0"/>
        </w:rPr>
        <w:t xml:space="preserve">, </w:t>
      </w:r>
      <w:r>
        <w:rPr>
          <w:rFonts w:ascii="Consolas" w:hAnsi="Consolas" w:cs="Consolas"/>
          <w:b w:val="0"/>
          <w:color w:val="1A1A1A"/>
          <w:sz w:val="18"/>
          <w:shd w:val="clear" w:color="auto" w:fill="EFEFEF"/>
        </w:rPr>
        <w:t>SPRITE-SHOW</w:t>
      </w:r>
      <w:r>
        <w:rPr>
          <w:b w:val="0"/>
        </w:rPr>
        <w:t xml:space="preserve">, and </w:t>
      </w:r>
      <w:r>
        <w:rPr>
          <w:rFonts w:ascii="Consolas" w:hAnsi="Consolas" w:cs="Consolas"/>
          <w:b w:val="0"/>
          <w:color w:val="1A1A1A"/>
          <w:sz w:val="18"/>
          <w:shd w:val="clear" w:color="auto" w:fill="EFEFEF"/>
        </w:rPr>
        <w:t>SPRITE-HIDE</w:t>
      </w:r>
      <w:r>
        <w:rPr>
          <w:b w:val="0"/>
        </w:rPr>
        <w:t xml:space="preserve"> — four numbered slots (0-3), each holding one captured 16x16-pixel image plus whatever the screen looked like where it was last shown, so hiding it again restores the original background exactly rather than just erasing to blank.</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DCE6F1"/>
          </w:tcPr>
          <w:p>
            <w:pPr>
              <w:spacing w:after="40"/>
            </w:pPr>
            <w:r>
              <w:rPr>
                <w:b/>
              </w:rPr>
              <w:t>Word</w:t>
            </w:r>
          </w:p>
        </w:tc>
        <w:tc>
          <w:tcPr>
            <w:tcW w:type="dxa" w:w="2880"/>
            <w:shd w:val="clear" w:color="auto" w:fill="DCE6F1"/>
          </w:tcPr>
          <w:p>
            <w:pPr>
              <w:spacing w:after="40"/>
            </w:pPr>
            <w:r>
              <w:rPr>
                <w:b/>
              </w:rPr>
              <w:t>Stack effect</w:t>
            </w:r>
          </w:p>
        </w:tc>
        <w:tc>
          <w:tcPr>
            <w:tcW w:type="dxa" w:w="2880"/>
            <w:shd w:val="clear" w:color="auto" w:fill="DCE6F1"/>
          </w:tcPr>
          <w:p>
            <w:pPr>
              <w:spacing w:after="40"/>
            </w:pPr>
            <w:r>
              <w:rPr>
                <w:b/>
              </w:rPr>
              <w:t>What it does</w:t>
            </w:r>
          </w:p>
        </w:tc>
      </w:tr>
      <w:tr>
        <w:tc>
          <w:tcPr>
            <w:tcW w:type="dxa" w:w="2880"/>
          </w:tcPr>
          <w:p>
            <w:pPr>
              <w:spacing w:after="40"/>
            </w:pPr>
            <w:r>
              <w:rPr>
                <w:rFonts w:ascii="Consolas" w:hAnsi="Consolas" w:cs="Consolas"/>
                <w:b w:val="0"/>
                <w:color w:val="1A1A1A"/>
                <w:sz w:val="18"/>
                <w:shd w:val="clear" w:color="auto" w:fill="EFEFEF"/>
              </w:rPr>
              <w:t>SPRITE-DEFINE</w:t>
            </w:r>
          </w:p>
        </w:tc>
        <w:tc>
          <w:tcPr>
            <w:tcW w:type="dxa" w:w="2880"/>
          </w:tcPr>
          <w:p>
            <w:pPr>
              <w:spacing w:after="40"/>
            </w:pPr>
            <w:r>
              <w:rPr>
                <w:rFonts w:ascii="Consolas" w:hAnsi="Consolas" w:cs="Consolas"/>
                <w:b w:val="0"/>
                <w:color w:val="1A1A1A"/>
                <w:sz w:val="18"/>
                <w:shd w:val="clear" w:color="auto" w:fill="EFEFEF"/>
              </w:rPr>
              <w:t>( slot row col -- )</w:t>
            </w:r>
          </w:p>
        </w:tc>
        <w:tc>
          <w:tcPr>
            <w:tcW w:type="dxa" w:w="2880"/>
          </w:tcPr>
          <w:p>
            <w:pPr>
              <w:spacing w:after="40"/>
            </w:pPr>
            <w:r>
              <w:rPr>
                <w:b w:val="0"/>
              </w:rPr>
              <w:t xml:space="preserve">Capture the 16x16-pixel block at character row/col into </w:t>
            </w:r>
            <w:r>
              <w:rPr>
                <w:rFonts w:ascii="Consolas" w:hAnsi="Consolas" w:cs="Consolas"/>
                <w:b w:val="0"/>
                <w:color w:val="1A1A1A"/>
                <w:sz w:val="18"/>
                <w:shd w:val="clear" w:color="auto" w:fill="EFEFEF"/>
              </w:rPr>
              <w:t>slot</w:t>
            </w:r>
            <w:r>
              <w:rPr>
                <w:b w:val="0"/>
              </w:rPr>
              <w:t xml:space="preserve"> (0-3)</w:t>
            </w:r>
          </w:p>
        </w:tc>
      </w:tr>
      <w:tr>
        <w:tc>
          <w:tcPr>
            <w:tcW w:type="dxa" w:w="2880"/>
          </w:tcPr>
          <w:p>
            <w:pPr>
              <w:spacing w:after="40"/>
            </w:pPr>
            <w:r>
              <w:rPr>
                <w:rFonts w:ascii="Consolas" w:hAnsi="Consolas" w:cs="Consolas"/>
                <w:b w:val="0"/>
                <w:color w:val="1A1A1A"/>
                <w:sz w:val="18"/>
                <w:shd w:val="clear" w:color="auto" w:fill="EFEFEF"/>
              </w:rPr>
              <w:t>SPRITE-SHOW</w:t>
            </w:r>
          </w:p>
        </w:tc>
        <w:tc>
          <w:tcPr>
            <w:tcW w:type="dxa" w:w="2880"/>
          </w:tcPr>
          <w:p>
            <w:pPr>
              <w:spacing w:after="40"/>
            </w:pPr>
            <w:r>
              <w:rPr>
                <w:rFonts w:ascii="Consolas" w:hAnsi="Consolas" w:cs="Consolas"/>
                <w:b w:val="0"/>
                <w:color w:val="1A1A1A"/>
                <w:sz w:val="18"/>
                <w:shd w:val="clear" w:color="auto" w:fill="EFEFEF"/>
              </w:rPr>
              <w:t>( slot row col -- )</w:t>
            </w:r>
          </w:p>
        </w:tc>
        <w:tc>
          <w:tcPr>
            <w:tcW w:type="dxa" w:w="2880"/>
          </w:tcPr>
          <w:p>
            <w:pPr>
              <w:spacing w:after="40"/>
            </w:pPr>
            <w:r>
              <w:rPr>
                <w:b w:val="0"/>
              </w:rPr>
              <w:t xml:space="preserve">Draw </w:t>
            </w:r>
            <w:r>
              <w:rPr>
                <w:rFonts w:ascii="Consolas" w:hAnsi="Consolas" w:cs="Consolas"/>
                <w:b w:val="0"/>
                <w:color w:val="1A1A1A"/>
                <w:sz w:val="18"/>
                <w:shd w:val="clear" w:color="auto" w:fill="EFEFEF"/>
              </w:rPr>
              <w:t>slot</w:t>
            </w:r>
            <w:r>
              <w:rPr>
                <w:b w:val="0"/>
              </w:rPr>
              <w:t xml:space="preserve">'s captured image at character row/col, first saving whatever was there so </w:t>
            </w:r>
            <w:r>
              <w:rPr>
                <w:rFonts w:ascii="Consolas" w:hAnsi="Consolas" w:cs="Consolas"/>
                <w:b w:val="0"/>
                <w:color w:val="1A1A1A"/>
                <w:sz w:val="18"/>
                <w:shd w:val="clear" w:color="auto" w:fill="EFEFEF"/>
              </w:rPr>
              <w:t>SPRITE-HIDE</w:t>
            </w:r>
            <w:r>
              <w:rPr>
                <w:b w:val="0"/>
              </w:rPr>
              <w:t xml:space="preserve"> can restore it</w:t>
            </w:r>
          </w:p>
        </w:tc>
      </w:tr>
      <w:tr>
        <w:tc>
          <w:tcPr>
            <w:tcW w:type="dxa" w:w="2880"/>
          </w:tcPr>
          <w:p>
            <w:pPr>
              <w:spacing w:after="40"/>
            </w:pPr>
            <w:r>
              <w:rPr>
                <w:rFonts w:ascii="Consolas" w:hAnsi="Consolas" w:cs="Consolas"/>
                <w:b w:val="0"/>
                <w:color w:val="1A1A1A"/>
                <w:sz w:val="18"/>
                <w:shd w:val="clear" w:color="auto" w:fill="EFEFEF"/>
              </w:rPr>
              <w:t>SPRITE-HIDE</w:t>
            </w:r>
          </w:p>
        </w:tc>
        <w:tc>
          <w:tcPr>
            <w:tcW w:type="dxa" w:w="2880"/>
          </w:tcPr>
          <w:p>
            <w:pPr>
              <w:spacing w:after="40"/>
            </w:pPr>
            <w:r>
              <w:rPr>
                <w:rFonts w:ascii="Consolas" w:hAnsi="Consolas" w:cs="Consolas"/>
                <w:b w:val="0"/>
                <w:color w:val="1A1A1A"/>
                <w:sz w:val="18"/>
                <w:shd w:val="clear" w:color="auto" w:fill="EFEFEF"/>
              </w:rPr>
              <w:t>( slot -- )</w:t>
            </w:r>
          </w:p>
        </w:tc>
        <w:tc>
          <w:tcPr>
            <w:tcW w:type="dxa" w:w="2880"/>
          </w:tcPr>
          <w:p>
            <w:pPr>
              <w:spacing w:after="40"/>
            </w:pPr>
            <w:r>
              <w:rPr>
                <w:b w:val="0"/>
              </w:rPr>
              <w:t xml:space="preserve">Erase </w:t>
            </w:r>
            <w:r>
              <w:rPr>
                <w:rFonts w:ascii="Consolas" w:hAnsi="Consolas" w:cs="Consolas"/>
                <w:b w:val="0"/>
                <w:color w:val="1A1A1A"/>
                <w:sz w:val="18"/>
                <w:shd w:val="clear" w:color="auto" w:fill="EFEFEF"/>
              </w:rPr>
              <w:t>slot</w:t>
            </w:r>
            <w:r>
              <w:rPr>
                <w:b w:val="0"/>
              </w:rPr>
              <w:t xml:space="preserve">'s currently-shown image, restoring the exact background </w:t>
            </w:r>
            <w:r>
              <w:rPr>
                <w:rFonts w:ascii="Consolas" w:hAnsi="Consolas" w:cs="Consolas"/>
                <w:b w:val="0"/>
                <w:color w:val="1A1A1A"/>
                <w:sz w:val="18"/>
                <w:shd w:val="clear" w:color="auto" w:fill="EFEFEF"/>
              </w:rPr>
              <w:t>SPRITE-SHOW</w:t>
            </w:r>
            <w:r>
              <w:rPr>
                <w:b w:val="0"/>
              </w:rPr>
              <w:t xml:space="preserve"> saved</w:t>
            </w:r>
          </w:p>
        </w:tc>
      </w:tr>
    </w:tbl>
    <w:p/>
    <w:p>
      <w:pPr>
        <w:spacing w:before="120" w:after="0" w:line="240" w:lineRule="auto"/>
        <w:ind w:left="360"/>
        <w:shd w:val="clear" w:color="auto" w:fill="F2F2F2"/>
      </w:pPr>
      <w:r>
        <w:rPr>
          <w:rFonts w:ascii="Consolas" w:hAnsi="Consolas" w:cs="Consolas"/>
          <w:color w:val="1A1A1A"/>
          <w:sz w:val="18"/>
        </w:rPr>
        <w:t>2 INK 40 40 55 55 RECT      \ draw a 16x16 red box at row/col (5,5)</w:t>
      </w:r>
    </w:p>
    <w:p>
      <w:pPr>
        <w:spacing w:before="0" w:after="0" w:line="240" w:lineRule="auto"/>
        <w:ind w:left="360"/>
        <w:shd w:val="clear" w:color="auto" w:fill="F2F2F2"/>
      </w:pPr>
      <w:r>
        <w:rPr>
          <w:rFonts w:ascii="Consolas" w:hAnsi="Consolas" w:cs="Consolas"/>
          <w:color w:val="1A1A1A"/>
          <w:sz w:val="18"/>
        </w:rPr>
        <w:t>0 5 5 SPRITE-DEFINE         \ capture it into slot 0</w:t>
      </w:r>
    </w:p>
    <w:p>
      <w:pPr>
        <w:spacing w:before="0" w:after="0" w:line="240" w:lineRule="auto"/>
        <w:ind w:left="360"/>
        <w:shd w:val="clear" w:color="auto" w:fill="F2F2F2"/>
      </w:pPr>
      <w:r>
        <w:rPr>
          <w:rFonts w:ascii="Consolas" w:hAnsi="Consolas" w:cs="Consolas"/>
          <w:color w:val="1A1A1A"/>
          <w:sz w:val="18"/>
        </w:rPr>
        <w:t>CLS                         \ clear the whole screen</w:t>
      </w:r>
    </w:p>
    <w:p>
      <w:pPr>
        <w:spacing w:before="0" w:after="0" w:line="240" w:lineRule="auto"/>
        <w:ind w:left="360"/>
        <w:shd w:val="clear" w:color="auto" w:fill="F2F2F2"/>
      </w:pPr>
      <w:r>
        <w:rPr>
          <w:rFonts w:ascii="Consolas" w:hAnsi="Consolas" w:cs="Consolas"/>
          <w:color w:val="1A1A1A"/>
          <w:sz w:val="18"/>
        </w:rPr>
        <w:t>0 10 10 SPRITE-SHOW         \ redraw the captured box at row/col (10,10)</w:t>
      </w:r>
    </w:p>
    <w:p>
      <w:pPr>
        <w:spacing w:before="0" w:after="120" w:line="240" w:lineRule="auto"/>
        <w:ind w:left="360"/>
        <w:shd w:val="clear" w:color="auto" w:fill="F2F2F2"/>
      </w:pPr>
      <w:r>
        <w:rPr>
          <w:rFonts w:ascii="Consolas" w:hAnsi="Consolas" w:cs="Consolas"/>
          <w:color w:val="1A1A1A"/>
          <w:sz w:val="18"/>
        </w:rPr>
        <w:t>0 SPRITE-HIDE               \ remove it, restoring the (now blank) background</w:t>
      </w:r>
    </w:p>
    <w:p>
      <w:pPr>
        <w:pStyle w:val="ListBullet"/>
      </w:pPr>
      <w:r>
        <w:rPr>
          <w:b/>
        </w:rPr>
        <w:t>Coordinates Are Character Cells, Not Pixels:</w:t>
      </w:r>
      <w:r>
        <w:rPr>
          <w:b w:val="0"/>
        </w:rPr>
        <w:t xml:space="preserve"> Row/col here are the same 0-31/0-22 CHARACTER-cell coordinates </w:t>
      </w:r>
      <w:r>
        <w:rPr>
          <w:rFonts w:ascii="Consolas" w:hAnsi="Consolas" w:cs="Consolas"/>
          <w:b w:val="0"/>
          <w:color w:val="1A1A1A"/>
          <w:sz w:val="18"/>
          <w:shd w:val="clear" w:color="auto" w:fill="EFEFEF"/>
        </w:rPr>
        <w:t>AT-XY</w:t>
      </w:r>
      <w:r>
        <w:rPr>
          <w:b w:val="0"/>
        </w:rPr>
        <w:t xml:space="preserve"> uses above, not raw pixels — a sprite is always exactly two character cells wide and two tall (16x16 pixels), positioned by its own top-left cell. </w:t>
      </w:r>
      <w:r>
        <w:rPr>
          <w:rFonts w:ascii="Consolas" w:hAnsi="Consolas" w:cs="Consolas"/>
          <w:b w:val="0"/>
          <w:color w:val="1A1A1A"/>
          <w:sz w:val="18"/>
          <w:shd w:val="clear" w:color="auto" w:fill="EFEFEF"/>
        </w:rPr>
        <w:t>SPRITE-SHOW</w:t>
      </w:r>
      <w:r>
        <w:rPr>
          <w:b w:val="0"/>
        </w:rPr>
        <w:t xml:space="preserve">ing a slot that's already showing elsewhere, or </w:t>
      </w:r>
      <w:r>
        <w:rPr>
          <w:rFonts w:ascii="Consolas" w:hAnsi="Consolas" w:cs="Consolas"/>
          <w:b w:val="0"/>
          <w:color w:val="1A1A1A"/>
          <w:sz w:val="18"/>
          <w:shd w:val="clear" w:color="auto" w:fill="EFEFEF"/>
        </w:rPr>
        <w:t>SPRITE-HIDE</w:t>
      </w:r>
      <w:r>
        <w:rPr>
          <w:b w:val="0"/>
        </w:rPr>
        <w:t xml:space="preserve">ing a slot that was never shown, both refuse quietly rather than doing anything unexpected — the same "silently do nothing on invalid input" convention </w:t>
      </w:r>
      <w:r>
        <w:rPr>
          <w:rFonts w:ascii="Consolas" w:hAnsi="Consolas" w:cs="Consolas"/>
          <w:b w:val="0"/>
          <w:color w:val="1A1A1A"/>
          <w:sz w:val="18"/>
          <w:shd w:val="clear" w:color="auto" w:fill="EFEFEF"/>
        </w:rPr>
        <w:t>FILL</w:t>
      </w:r>
      <w:r>
        <w:rPr>
          <w:b w:val="0"/>
        </w:rPr>
        <w:t>/</w:t>
      </w:r>
      <w:r>
        <w:rPr>
          <w:rFonts w:ascii="Consolas" w:hAnsi="Consolas" w:cs="Consolas"/>
          <w:b w:val="0"/>
          <w:color w:val="1A1A1A"/>
          <w:sz w:val="18"/>
          <w:shd w:val="clear" w:color="auto" w:fill="EFEFEF"/>
        </w:rPr>
        <w:t>SOUND</w:t>
      </w:r>
      <w:r>
        <w:rPr>
          <w:b w:val="0"/>
        </w:rPr>
        <w:t>/</w:t>
      </w:r>
      <w:r>
        <w:rPr>
          <w:rFonts w:ascii="Consolas" w:hAnsi="Consolas" w:cs="Consolas"/>
          <w:b w:val="0"/>
          <w:color w:val="1A1A1A"/>
          <w:sz w:val="18"/>
          <w:shd w:val="clear" w:color="auto" w:fill="EFEFEF"/>
        </w:rPr>
        <w:t>STICK</w:t>
      </w:r>
      <w:r>
        <w:rPr>
          <w:b w:val="0"/>
        </w:rPr>
        <w:t xml:space="preserve"> already use elsewhere in this project.</w:t>
      </w:r>
    </w:p>
    <w:p>
      <w:pPr>
        <w:pStyle w:val="Heading3"/>
      </w:pPr>
      <w:r>
        <w:rPr>
          <w:rFonts w:ascii="Consolas" w:hAnsi="Consolas" w:cs="Consolas"/>
          <w:b w:val="0"/>
          <w:color w:val="1F364D"/>
          <w:sz w:val="18"/>
          <w:shd w:val="clear" w:color="auto" w:fill="EFEFEF"/>
        </w:rPr>
        <w:t>BEEP</w:t>
      </w:r>
      <w:r>
        <w:rPr>
          <w:b w:val="0"/>
          <w:color w:val="1F364D"/>
        </w:rPr>
        <w:t>: Simple Note Playback</w:t>
      </w:r>
    </w:p>
    <w:p>
      <w:r>
        <w:rPr>
          <w:rFonts w:ascii="Consolas" w:hAnsi="Consolas" w:cs="Consolas"/>
          <w:b w:val="0"/>
          <w:color w:val="1A1A1A"/>
          <w:sz w:val="18"/>
          <w:shd w:val="clear" w:color="auto" w:fill="EFEFEF"/>
        </w:rPr>
        <w:t>BEEP</w:t>
      </w:r>
      <w:r>
        <w:rPr>
          <w:b w:val="0"/>
        </w:rPr>
        <w:t xml:space="preserve"> takes real musical units, exactly as BASIC's own </w:t>
      </w:r>
      <w:r>
        <w:rPr>
          <w:rFonts w:ascii="Consolas" w:hAnsi="Consolas" w:cs="Consolas"/>
          <w:b w:val="0"/>
          <w:color w:val="1A1A1A"/>
          <w:sz w:val="18"/>
          <w:shd w:val="clear" w:color="auto" w:fill="EFEFEF"/>
        </w:rPr>
        <w:t>BEEP</w:t>
      </w:r>
      <w:r>
        <w:rPr>
          <w:b w:val="0"/>
        </w:rPr>
        <w:t xml:space="preserve"> does: an INTEGER number of semitones (0 = middle C, positive up, negative down — the data stack's job, since a semitone count is a whole number) and a decimal DURATION in seconds (the float stack's job, since durations are naturally fractional):</w:t>
      </w:r>
    </w:p>
    <w:p>
      <w:pPr>
        <w:spacing w:before="120" w:after="0" w:line="240" w:lineRule="auto"/>
        <w:ind w:left="360"/>
        <w:shd w:val="clear" w:color="auto" w:fill="F2F2F2"/>
      </w:pPr>
      <w:r>
        <w:rPr>
          <w:rFonts w:ascii="Consolas" w:hAnsi="Consolas" w:cs="Consolas"/>
          <w:color w:val="1A1A1A"/>
          <w:sz w:val="18"/>
        </w:rPr>
        <w:t>0 1.0 BEEP        \ middle C for one second</w:t>
      </w:r>
    </w:p>
    <w:p>
      <w:pPr>
        <w:spacing w:before="0" w:after="0" w:line="240" w:lineRule="auto"/>
        <w:ind w:left="360"/>
        <w:shd w:val="clear" w:color="auto" w:fill="F2F2F2"/>
      </w:pPr>
      <w:r>
        <w:rPr>
          <w:rFonts w:ascii="Consolas" w:hAnsi="Consolas" w:cs="Consolas"/>
          <w:color w:val="1A1A1A"/>
          <w:sz w:val="18"/>
        </w:rPr>
        <w:t>12 0.5 BEEP       \ one octave above middle C, half a second</w:t>
      </w:r>
    </w:p>
    <w:p>
      <w:pPr>
        <w:spacing w:before="0" w:after="120" w:line="240" w:lineRule="auto"/>
        <w:ind w:left="360"/>
        <w:shd w:val="clear" w:color="auto" w:fill="F2F2F2"/>
      </w:pPr>
      <w:r>
        <w:rPr>
          <w:rFonts w:ascii="Consolas" w:hAnsi="Consolas" w:cs="Consolas"/>
          <w:color w:val="1A1A1A"/>
          <w:sz w:val="18"/>
        </w:rPr>
        <w:t>-12 0.5 BEEP      \ one octave below middle C, half a second</w:t>
      </w:r>
    </w:p>
    <w:p>
      <w:pPr>
        <w:pStyle w:val="Heading2"/>
      </w:pPr>
      <w:r>
        <w:rPr>
          <w:b w:val="0"/>
          <w:color w:val="1F364D"/>
        </w:rPr>
        <w:t xml:space="preserve">Sound: </w:t>
      </w:r>
      <w:r>
        <w:rPr>
          <w:rFonts w:ascii="Consolas" w:hAnsi="Consolas" w:cs="Consolas"/>
          <w:b w:val="0"/>
          <w:color w:val="1F364D"/>
          <w:sz w:val="18"/>
          <w:shd w:val="clear" w:color="auto" w:fill="EFEFEF"/>
        </w:rPr>
        <w:t>BEEP</w:t>
      </w:r>
      <w:r>
        <w:rPr>
          <w:b w:val="0"/>
          <w:color w:val="1F364D"/>
        </w:rPr>
        <w:t xml:space="preserve"> Limits and Direct Chip Access</w:t>
      </w:r>
    </w:p>
    <w:p>
      <w:r>
        <w:rPr>
          <w:rFonts w:ascii="Consolas" w:hAnsi="Consolas" w:cs="Consolas"/>
          <w:b w:val="0"/>
          <w:color w:val="1A1A1A"/>
          <w:sz w:val="18"/>
          <w:shd w:val="clear" w:color="auto" w:fill="EFEFEF"/>
        </w:rPr>
        <w:t>BEEP</w:t>
      </w:r>
      <w:r>
        <w:rPr>
          <w:b w:val="0"/>
        </w:rPr>
        <w:t xml:space="preserve"> plays its note on the sound chip's channel A, so you hear it through the AY output, and it works within a few clear boundaries:</w:t>
      </w:r>
    </w:p>
    <w:p>
      <w:pPr>
        <w:pStyle w:val="ListBullet"/>
      </w:pPr>
      <w:r>
        <w:rPr>
          <w:b/>
        </w:rPr>
        <w:t>Whole Semitones Only:</w:t>
      </w:r>
      <w:r>
        <w:rPr>
          <w:b w:val="0"/>
        </w:rPr>
        <w:t xml:space="preserve"> Unlike BASIC's </w:t>
      </w:r>
      <w:r>
        <w:rPr>
          <w:rFonts w:ascii="Consolas" w:hAnsi="Consolas" w:cs="Consolas"/>
          <w:b w:val="0"/>
          <w:color w:val="1A1A1A"/>
          <w:sz w:val="18"/>
          <w:shd w:val="clear" w:color="auto" w:fill="EFEFEF"/>
        </w:rPr>
        <w:t>BEEP</w:t>
      </w:r>
      <w:r>
        <w:rPr>
          <w:b w:val="0"/>
        </w:rPr>
        <w:t>, which accepts fractional pitches, this implementation supports whole semitones exclusively.</w:t>
      </w:r>
    </w:p>
    <w:p>
      <w:pPr>
        <w:pStyle w:val="ListBullet"/>
      </w:pPr>
      <w:r>
        <w:rPr>
          <w:b/>
        </w:rPr>
        <w:t>Range:</w:t>
      </w:r>
      <w:r>
        <w:rPr>
          <w:b w:val="0"/>
        </w:rPr>
        <w:t xml:space="preserve"> -60 to 69 semitones around middle C, as in BASIC. The chip cannot go below 27.5 Hz, so -60 to -40 all play the lowest note, A0. A pitch outside -60..69, or a duration shorter than half a display frame (1/120 s) or negative, does nothing, no sound and no wait.</w:t>
      </w:r>
    </w:p>
    <w:p>
      <w:pPr>
        <w:pStyle w:val="ListBullet"/>
      </w:pPr>
      <w:r>
        <w:rPr>
          <w:b/>
        </w:rPr>
        <w:t>Durations are whole display frames</w:t>
      </w:r>
      <w:r>
        <w:rPr>
          <w:b w:val="0"/>
        </w:rPr>
        <w:t xml:space="preserve"> (1/60 s), rounded to the nearest, up to about 546 seconds.</w:t>
      </w:r>
    </w:p>
    <w:p>
      <w:pPr>
        <w:pStyle w:val="ListBullet"/>
      </w:pPr>
      <w:r>
        <w:rPr>
          <w:b/>
        </w:rPr>
        <w:t>The keyboard and the clock keep running</w:t>
      </w:r>
      <w:r>
        <w:rPr>
          <w:b w:val="0"/>
        </w:rPr>
        <w:t xml:space="preserve"> while a note sounds: </w:t>
      </w:r>
      <w:r>
        <w:rPr>
          <w:rFonts w:ascii="Consolas" w:hAnsi="Consolas" w:cs="Consolas"/>
          <w:b w:val="0"/>
          <w:color w:val="1A1A1A"/>
          <w:sz w:val="18"/>
          <w:shd w:val="clear" w:color="auto" w:fill="EFEFEF"/>
        </w:rPr>
        <w:t>BEEP</w:t>
      </w:r>
      <w:r>
        <w:rPr>
          <w:b w:val="0"/>
        </w:rPr>
        <w:t xml:space="preserve"> waits one frame at a time rather than holding interrupts off.</w:t>
      </w:r>
    </w:p>
    <w:p>
      <w:pPr>
        <w:pStyle w:val="ListBullet"/>
      </w:pPr>
      <w:r>
        <w:rPr>
          <w:b/>
        </w:rPr>
        <w:t>Channel A is taken:</w:t>
      </w:r>
      <w:r>
        <w:rPr>
          <w:b w:val="0"/>
        </w:rPr>
        <w:t xml:space="preserve"> during the note and afterwards, channel A holds the note's pitch and is silent. Channels B and C, the noise and the envelope are not touched, so </w:t>
      </w:r>
      <w:r>
        <w:rPr>
          <w:rFonts w:ascii="Consolas" w:hAnsi="Consolas" w:cs="Consolas"/>
          <w:b w:val="0"/>
          <w:color w:val="1A1A1A"/>
          <w:sz w:val="18"/>
          <w:shd w:val="clear" w:color="auto" w:fill="EFEFEF"/>
        </w:rPr>
        <w:t>SOUND</w:t>
      </w:r>
      <w:r>
        <w:rPr>
          <w:b w:val="0"/>
        </w:rPr>
        <w:t xml:space="preserve"> or </w:t>
      </w:r>
      <w:r>
        <w:rPr>
          <w:rFonts w:ascii="Consolas" w:hAnsi="Consolas" w:cs="Consolas"/>
          <w:b w:val="0"/>
          <w:color w:val="1A1A1A"/>
          <w:sz w:val="18"/>
          <w:shd w:val="clear" w:color="auto" w:fill="EFEFEF"/>
        </w:rPr>
        <w:t>TONE</w:t>
      </w:r>
      <w:r>
        <w:rPr>
          <w:b w:val="0"/>
        </w:rPr>
        <w:t xml:space="preserve"> music on B or C carries on under a </w:t>
      </w:r>
      <w:r>
        <w:rPr>
          <w:rFonts w:ascii="Consolas" w:hAnsi="Consolas" w:cs="Consolas"/>
          <w:b w:val="0"/>
          <w:color w:val="1A1A1A"/>
          <w:sz w:val="18"/>
          <w:shd w:val="clear" w:color="auto" w:fill="EFEFEF"/>
        </w:rPr>
        <w:t>BEEP</w:t>
      </w:r>
      <w:r>
        <w:rPr>
          <w:b w:val="0"/>
        </w:rPr>
        <w:t xml:space="preserve">. If you use channel A yourself, set it up again after a </w:t>
      </w:r>
      <w:r>
        <w:rPr>
          <w:rFonts w:ascii="Consolas" w:hAnsi="Consolas" w:cs="Consolas"/>
          <w:b w:val="0"/>
          <w:color w:val="1A1A1A"/>
          <w:sz w:val="18"/>
          <w:shd w:val="clear" w:color="auto" w:fill="EFEFEF"/>
        </w:rPr>
        <w:t>BEEP</w:t>
      </w:r>
      <w:r>
        <w:rPr>
          <w:b w:val="0"/>
        </w:rPr>
        <w:t>.</w:t>
      </w:r>
    </w:p>
    <w:p>
      <w:r>
        <w:rPr>
          <w:b w:val="0"/>
        </w:rPr>
        <w:t xml:space="preserve">For ordinary musical use — spanning a few octaves around middle C — these limits are well out of reach. (The first </w:t>
      </w:r>
      <w:r>
        <w:rPr>
          <w:rFonts w:ascii="Consolas" w:hAnsi="Consolas" w:cs="Consolas"/>
          <w:b w:val="0"/>
          <w:color w:val="1A1A1A"/>
          <w:sz w:val="18"/>
          <w:shd w:val="clear" w:color="auto" w:fill="EFEFEF"/>
        </w:rPr>
        <w:t>BEEP</w:t>
      </w:r>
      <w:r>
        <w:rPr>
          <w:b w:val="0"/>
        </w:rPr>
        <w:t xml:space="preserve"> drove the loudspeaker and ran with interrupts off for the whole note; that code is kept as an optional package, </w:t>
      </w:r>
      <w:r>
        <w:rPr>
          <w:rFonts w:ascii="Consolas" w:hAnsi="Consolas" w:cs="Consolas"/>
          <w:b w:val="0"/>
          <w:color w:val="1A1A1A"/>
          <w:sz w:val="18"/>
          <w:shd w:val="clear" w:color="auto" w:fill="EFEFEF"/>
        </w:rPr>
        <w:t>kernel/sound/sound.asm</w:t>
      </w:r>
      <w:r>
        <w:rPr>
          <w:b w:val="0"/>
        </w:rPr>
        <w:t xml:space="preserve"> and </w:t>
      </w:r>
      <w:r>
        <w:rPr>
          <w:rFonts w:ascii="Consolas" w:hAnsi="Consolas" w:cs="Consolas"/>
          <w:b w:val="0"/>
          <w:color w:val="1A1A1A"/>
          <w:sz w:val="18"/>
          <w:shd w:val="clear" w:color="auto" w:fill="EFEFEF"/>
        </w:rPr>
        <w:t>core/rawbeep.asm</w:t>
      </w:r>
      <w:r>
        <w:rPr>
          <w:b w:val="0"/>
        </w:rPr>
        <w:t>, and is not in the product ROMs.)</w:t>
      </w:r>
    </w:p>
    <w:p>
      <w:pPr>
        <w:pStyle w:val="Heading2"/>
      </w:pPr>
      <w:r>
        <w:rPr>
          <w:b w:val="0"/>
          <w:color w:val="1F364D"/>
        </w:rPr>
        <w:t xml:space="preserve">Direct Register Access: </w:t>
      </w:r>
      <w:r>
        <w:rPr>
          <w:rFonts w:ascii="Consolas" w:hAnsi="Consolas" w:cs="Consolas"/>
          <w:b w:val="0"/>
          <w:color w:val="1F364D"/>
          <w:sz w:val="18"/>
          <w:shd w:val="clear" w:color="auto" w:fill="EFEFEF"/>
        </w:rPr>
        <w:t>SOUND</w:t>
      </w:r>
    </w:p>
    <w:p>
      <w:r>
        <w:rPr>
          <w:b w:val="0"/>
        </w:rPr>
        <w:t xml:space="preserve">For anything </w:t>
      </w:r>
      <w:r>
        <w:rPr>
          <w:rFonts w:ascii="Consolas" w:hAnsi="Consolas" w:cs="Consolas"/>
          <w:b w:val="0"/>
          <w:color w:val="1A1A1A"/>
          <w:sz w:val="18"/>
          <w:shd w:val="clear" w:color="auto" w:fill="EFEFEF"/>
        </w:rPr>
        <w:t>BEEP</w:t>
      </w:r>
      <w:r>
        <w:rPr>
          <w:b w:val="0"/>
        </w:rPr>
        <w:t xml:space="preserve"> cannot achieve — such as a sustained tone, simultaneous multi-note playback, or precise volume control — </w:t>
      </w:r>
      <w:r>
        <w:rPr>
          <w:rFonts w:ascii="Consolas" w:hAnsi="Consolas" w:cs="Consolas"/>
          <w:b/>
          <w:color w:val="1A1A1A"/>
          <w:sz w:val="18"/>
          <w:shd w:val="clear" w:color="auto" w:fill="EFEFEF"/>
        </w:rPr>
        <w:t>SOUND ( register data -- )</w:t>
      </w:r>
      <w:r>
        <w:rPr>
          <w:b w:val="0"/>
        </w:rPr>
        <w:t xml:space="preserve"> provides direct, register-level access to the machine's AY-3-8912 sound chip, mirroring authentic BASIC commands.</w:t>
      </w:r>
    </w:p>
    <w:p>
      <w:pPr>
        <w:pStyle w:val="ListBullet"/>
      </w:pPr>
      <w:r>
        <w:rPr>
          <w:b/>
        </w:rPr>
        <w:t>Stack Effect:</w:t>
      </w:r>
      <w:r>
        <w:rPr>
          <w:b w:val="0"/>
        </w:rPr>
        <w:t xml:space="preserve"> </w:t>
      </w:r>
      <w:r>
        <w:rPr>
          <w:rFonts w:ascii="Consolas" w:hAnsi="Consolas" w:cs="Consolas"/>
          <w:b w:val="0"/>
          <w:color w:val="1A1A1A"/>
          <w:sz w:val="18"/>
          <w:shd w:val="clear" w:color="auto" w:fill="EFEFEF"/>
        </w:rPr>
        <w:t>( register data -- )</w:t>
      </w:r>
    </w:p>
    <w:p>
      <w:pPr>
        <w:pStyle w:val="ListBullet"/>
      </w:pPr>
      <w:r>
        <w:rPr>
          <w:b/>
        </w:rPr>
        <w:t>What It Does:</w:t>
      </w:r>
      <w:r>
        <w:rPr>
          <w:b w:val="0"/>
        </w:rPr>
        <w:t xml:space="preserve"> Writes a raw byte into one of the chip's registers (</w:t>
      </w:r>
      <w:r>
        <w:rPr>
          <w:rFonts w:ascii="Consolas" w:hAnsi="Consolas" w:cs="Consolas"/>
          <w:b w:val="0"/>
          <w:color w:val="1A1A1A"/>
          <w:sz w:val="18"/>
          <w:shd w:val="clear" w:color="auto" w:fill="EFEFEF"/>
        </w:rPr>
        <w:t>1–16</w:t>
      </w:r>
      <w:r>
        <w:rPr>
          <w:b w:val="0"/>
        </w:rPr>
        <w:t>). Out-of-range values are silently ignored.</w:t>
      </w:r>
    </w:p>
    <w:p>
      <w:r>
        <w:rPr>
          <w:b w:val="0"/>
        </w:rPr>
        <w:t xml:space="preserve">Because the chip isolates different properties across separate registers — such as pitch, active channels, and volume — producing a complete tone requires </w:t>
      </w:r>
      <w:r>
        <w:rPr>
          <w:b/>
        </w:rPr>
        <w:t>three coordinated calls</w:t>
      </w:r>
      <w:r>
        <w:rPr>
          <w:b w:val="0"/>
        </w:rPr>
        <w:t xml:space="preserve"> rather than a single all-in-one command.</w:t>
      </w:r>
    </w:p>
    <w:p>
      <w:pPr>
        <w:spacing w:before="120" w:after="0" w:line="240" w:lineRule="auto"/>
        <w:ind w:left="360"/>
        <w:shd w:val="clear" w:color="auto" w:fill="F2F2F2"/>
      </w:pPr>
      <w:r>
        <w:rPr>
          <w:rFonts w:ascii="Consolas" w:hAnsi="Consolas" w:cs="Consolas"/>
          <w:color w:val="1A1A1A"/>
          <w:sz w:val="18"/>
        </w:rPr>
        <w:t>2 251 SOUND        \ channel B's tone pitch (fine byte)</w:t>
      </w:r>
    </w:p>
    <w:p>
      <w:pPr>
        <w:spacing w:before="0" w:after="0" w:line="240" w:lineRule="auto"/>
        <w:ind w:left="360"/>
        <w:shd w:val="clear" w:color="auto" w:fill="F2F2F2"/>
      </w:pPr>
      <w:r>
        <w:rPr>
          <w:rFonts w:ascii="Consolas" w:hAnsi="Consolas" w:cs="Consolas"/>
          <w:color w:val="1A1A1A"/>
          <w:sz w:val="18"/>
        </w:rPr>
        <w:t>3   0 SOUND        \ channel B's tone pitch (coarse byte)</w:t>
      </w:r>
    </w:p>
    <w:p>
      <w:pPr>
        <w:spacing w:before="0" w:after="0" w:line="240" w:lineRule="auto"/>
        <w:ind w:left="360"/>
        <w:shd w:val="clear" w:color="auto" w:fill="F2F2F2"/>
      </w:pPr>
      <w:r>
        <w:rPr>
          <w:rFonts w:ascii="Consolas" w:hAnsi="Consolas" w:cs="Consolas"/>
          <w:color w:val="1A1A1A"/>
          <w:sz w:val="18"/>
        </w:rPr>
        <w:t>7 253 SOUND        \ mixer: turn on ONLY channel B's tone</w:t>
      </w:r>
    </w:p>
    <w:p>
      <w:pPr>
        <w:spacing w:before="0" w:after="0" w:line="240" w:lineRule="auto"/>
        <w:ind w:left="360"/>
        <w:shd w:val="clear" w:color="auto" w:fill="F2F2F2"/>
      </w:pPr>
      <w:r>
        <w:rPr>
          <w:rFonts w:ascii="Consolas" w:hAnsi="Consolas" w:cs="Consolas"/>
          <w:color w:val="1A1A1A"/>
          <w:sz w:val="18"/>
        </w:rPr>
        <w:t>9  15 SOUND        \ channel B's volume -- THIS is what you'll hear</w:t>
      </w:r>
    </w:p>
    <w:p>
      <w:pPr>
        <w:spacing w:before="0" w:after="120" w:line="240" w:lineRule="auto"/>
        <w:ind w:left="360"/>
        <w:shd w:val="clear" w:color="auto" w:fill="F2F2F2"/>
      </w:pPr>
      <w:r>
        <w:rPr>
          <w:rFonts w:ascii="Consolas" w:hAnsi="Consolas" w:cs="Consolas"/>
          <w:color w:val="1A1A1A"/>
          <w:sz w:val="18"/>
        </w:rPr>
        <w:t>9   0 SOUND        \ silence it again</w:t>
      </w:r>
    </w:p>
    <w:p>
      <w:pPr>
        <w:pStyle w:val="ListBullet"/>
      </w:pPr>
      <w:r>
        <w:rPr>
          <w:b/>
        </w:rPr>
        <w:t>Why Four Calls Before Anything Sounds:</w:t>
      </w:r>
      <w:r>
        <w:rPr>
          <w:b w:val="0"/>
        </w:rPr>
        <w:t xml:space="preserve"> Nothing is audible until that fourth line; the first three only set up state the chip remembers, the way </w:t>
      </w:r>
      <w:r>
        <w:rPr>
          <w:rFonts w:ascii="Consolas" w:hAnsi="Consolas" w:cs="Consolas"/>
          <w:b w:val="0"/>
          <w:color w:val="1A1A1A"/>
          <w:sz w:val="18"/>
          <w:shd w:val="clear" w:color="auto" w:fill="EFEFEF"/>
        </w:rPr>
        <w:t>INK</w:t>
      </w:r>
      <w:r>
        <w:rPr>
          <w:b w:val="0"/>
        </w:rPr>
        <w:t>/</w:t>
      </w:r>
      <w:r>
        <w:rPr>
          <w:rFonts w:ascii="Consolas" w:hAnsi="Consolas" w:cs="Consolas"/>
          <w:b w:val="0"/>
          <w:color w:val="1A1A1A"/>
          <w:sz w:val="18"/>
          <w:shd w:val="clear" w:color="auto" w:fill="EFEFEF"/>
        </w:rPr>
        <w:t>PAPER</w:t>
      </w:r>
      <w:r>
        <w:rPr>
          <w:b w:val="0"/>
        </w:rPr>
        <w:t xml:space="preserve"> persist until changed. </w:t>
      </w:r>
      <w:r>
        <w:rPr>
          <w:rFonts w:ascii="Consolas" w:hAnsi="Consolas" w:cs="Consolas"/>
          <w:b w:val="0"/>
          <w:color w:val="1A1A1A"/>
          <w:sz w:val="18"/>
          <w:shd w:val="clear" w:color="auto" w:fill="EFEFEF"/>
        </w:rPr>
        <w:t>SOUND</w:t>
      </w:r>
      <w:r>
        <w:rPr>
          <w:b w:val="0"/>
        </w:rPr>
        <w:t xml:space="preserve"> has no idea what a "note" is, unlike </w:t>
      </w:r>
      <w:r>
        <w:rPr>
          <w:rFonts w:ascii="Consolas" w:hAnsi="Consolas" w:cs="Consolas"/>
          <w:b w:val="0"/>
          <w:color w:val="1A1A1A"/>
          <w:sz w:val="18"/>
          <w:shd w:val="clear" w:color="auto" w:fill="EFEFEF"/>
        </w:rPr>
        <w:t>BEEP</w:t>
      </w:r>
      <w:r>
        <w:rPr>
          <w:b w:val="0"/>
        </w:rPr>
        <w:t xml:space="preserve"> — the 251 above is a raw chip register value, worked out from the machine's own sound-chip clock speed (1,764,000 Hz) and the formula </w:t>
      </w:r>
      <w:r>
        <w:rPr>
          <w:rFonts w:ascii="Consolas" w:hAnsi="Consolas" w:cs="Consolas"/>
          <w:b w:val="0"/>
          <w:color w:val="1A1A1A"/>
          <w:sz w:val="18"/>
          <w:shd w:val="clear" w:color="auto" w:fill="EFEFEF"/>
        </w:rPr>
        <w:t>period = clock / (16 * frequency)</w:t>
      </w:r>
      <w:r>
        <w:rPr>
          <w:b w:val="0"/>
        </w:rPr>
        <w:t xml:space="preserve"> for a note near 439 Hz. A different pitch means recomputing that period yourself. There's no semitone convenience here on purpose: </w:t>
      </w:r>
      <w:r>
        <w:rPr>
          <w:rFonts w:ascii="Consolas" w:hAnsi="Consolas" w:cs="Consolas"/>
          <w:b w:val="0"/>
          <w:color w:val="1A1A1A"/>
          <w:sz w:val="18"/>
          <w:shd w:val="clear" w:color="auto" w:fill="EFEFEF"/>
        </w:rPr>
        <w:t>SOUND</w:t>
      </w:r>
      <w:r>
        <w:rPr>
          <w:b w:val="0"/>
        </w:rPr>
        <w:t xml:space="preserve"> trades convenience for direct access to everything the chip can do — three tones, volume envelopes, noise — that </w:t>
      </w:r>
      <w:r>
        <w:rPr>
          <w:rFonts w:ascii="Consolas" w:hAnsi="Consolas" w:cs="Consolas"/>
          <w:b w:val="0"/>
          <w:color w:val="1A1A1A"/>
          <w:sz w:val="18"/>
          <w:shd w:val="clear" w:color="auto" w:fill="EFEFEF"/>
        </w:rPr>
        <w:t>BEEP</w:t>
      </w:r>
      <w:r>
        <w:rPr>
          <w:b w:val="0"/>
        </w:rPr>
        <w:t xml:space="preserve"> was never meant to reach.</w:t>
      </w:r>
    </w:p>
    <w:p>
      <w:pPr>
        <w:pStyle w:val="Heading3"/>
      </w:pPr>
      <w:r>
        <w:rPr>
          <w:b w:val="0"/>
          <w:color w:val="1F364D"/>
        </w:rPr>
        <w:t xml:space="preserve">Shorthand Words: </w:t>
      </w:r>
      <w:r>
        <w:rPr>
          <w:rFonts w:ascii="Consolas" w:hAnsi="Consolas" w:cs="Consolas"/>
          <w:b w:val="0"/>
          <w:color w:val="1F364D"/>
          <w:sz w:val="18"/>
          <w:shd w:val="clear" w:color="auto" w:fill="EFEFEF"/>
        </w:rPr>
        <w:t>TONE</w:t>
      </w:r>
      <w:r>
        <w:rPr>
          <w:b w:val="0"/>
          <w:color w:val="1F364D"/>
        </w:rPr>
        <w:t xml:space="preserve">, </w:t>
      </w:r>
      <w:r>
        <w:rPr>
          <w:rFonts w:ascii="Consolas" w:hAnsi="Consolas" w:cs="Consolas"/>
          <w:b w:val="0"/>
          <w:color w:val="1F364D"/>
          <w:sz w:val="18"/>
          <w:shd w:val="clear" w:color="auto" w:fill="EFEFEF"/>
        </w:rPr>
        <w:t>VOLUME</w:t>
      </w:r>
      <w:r>
        <w:rPr>
          <w:b w:val="0"/>
          <w:color w:val="1F364D"/>
        </w:rPr>
        <w:t xml:space="preserve">, </w:t>
      </w:r>
      <w:r>
        <w:rPr>
          <w:rFonts w:ascii="Consolas" w:hAnsi="Consolas" w:cs="Consolas"/>
          <w:b w:val="0"/>
          <w:color w:val="1F364D"/>
          <w:sz w:val="18"/>
          <w:shd w:val="clear" w:color="auto" w:fill="EFEFEF"/>
        </w:rPr>
        <w:t>MIXER</w:t>
      </w:r>
      <w:r>
        <w:rPr>
          <w:b w:val="0"/>
          <w:color w:val="1F364D"/>
        </w:rPr>
        <w:t xml:space="preserve">, </w:t>
      </w:r>
      <w:r>
        <w:rPr>
          <w:rFonts w:ascii="Consolas" w:hAnsi="Consolas" w:cs="Consolas"/>
          <w:b w:val="0"/>
          <w:color w:val="1F364D"/>
          <w:sz w:val="18"/>
          <w:shd w:val="clear" w:color="auto" w:fill="EFEFEF"/>
        </w:rPr>
        <w:t>NOISE</w:t>
      </w:r>
      <w:r>
        <w:rPr>
          <w:b w:val="0"/>
          <w:color w:val="1F364D"/>
        </w:rPr>
        <w:t xml:space="preserve">, </w:t>
      </w:r>
      <w:r>
        <w:rPr>
          <w:rFonts w:ascii="Consolas" w:hAnsi="Consolas" w:cs="Consolas"/>
          <w:b w:val="0"/>
          <w:color w:val="1F364D"/>
          <w:sz w:val="18"/>
          <w:shd w:val="clear" w:color="auto" w:fill="EFEFEF"/>
        </w:rPr>
        <w:t>ENVELOPE</w:t>
      </w:r>
    </w:p>
    <w:p>
      <w:r>
        <w:rPr>
          <w:rFonts w:ascii="Consolas" w:hAnsi="Consolas" w:cs="Consolas"/>
          <w:b w:val="0"/>
          <w:color w:val="1A1A1A"/>
          <w:sz w:val="18"/>
          <w:shd w:val="clear" w:color="auto" w:fill="EFEFEF"/>
        </w:rPr>
        <w:t>TONE</w:t>
      </w:r>
      <w:r>
        <w:rPr>
          <w:b w:val="0"/>
        </w:rPr>
        <w:t xml:space="preserve">, </w:t>
      </w:r>
      <w:r>
        <w:rPr>
          <w:rFonts w:ascii="Consolas" w:hAnsi="Consolas" w:cs="Consolas"/>
          <w:b w:val="0"/>
          <w:color w:val="1A1A1A"/>
          <w:sz w:val="18"/>
          <w:shd w:val="clear" w:color="auto" w:fill="EFEFEF"/>
        </w:rPr>
        <w:t>VOLUME</w:t>
      </w:r>
      <w:r>
        <w:rPr>
          <w:b w:val="0"/>
        </w:rPr>
        <w:t xml:space="preserve">, </w:t>
      </w:r>
      <w:r>
        <w:rPr>
          <w:rFonts w:ascii="Consolas" w:hAnsi="Consolas" w:cs="Consolas"/>
          <w:b w:val="0"/>
          <w:color w:val="1A1A1A"/>
          <w:sz w:val="18"/>
          <w:shd w:val="clear" w:color="auto" w:fill="EFEFEF"/>
        </w:rPr>
        <w:t>MIXER</w:t>
      </w:r>
      <w:r>
        <w:rPr>
          <w:b w:val="0"/>
        </w:rPr>
        <w:t xml:space="preserve">, </w:t>
      </w:r>
      <w:r>
        <w:rPr>
          <w:rFonts w:ascii="Consolas" w:hAnsi="Consolas" w:cs="Consolas"/>
          <w:b w:val="0"/>
          <w:color w:val="1A1A1A"/>
          <w:sz w:val="18"/>
          <w:shd w:val="clear" w:color="auto" w:fill="EFEFEF"/>
        </w:rPr>
        <w:t>NOISE</w:t>
      </w:r>
      <w:r>
        <w:rPr>
          <w:b w:val="0"/>
        </w:rPr>
        <w:t xml:space="preserve">, and </w:t>
      </w:r>
      <w:r>
        <w:rPr>
          <w:rFonts w:ascii="Consolas" w:hAnsi="Consolas" w:cs="Consolas"/>
          <w:b w:val="0"/>
          <w:color w:val="1A1A1A"/>
          <w:sz w:val="18"/>
          <w:shd w:val="clear" w:color="auto" w:fill="EFEFEF"/>
        </w:rPr>
        <w:t>ENVELOPE</w:t>
      </w:r>
      <w:r>
        <w:rPr>
          <w:b w:val="0"/>
        </w:rPr>
        <w:t xml:space="preserve"> don't reach anything </w:t>
      </w:r>
      <w:r>
        <w:rPr>
          <w:rFonts w:ascii="Consolas" w:hAnsi="Consolas" w:cs="Consolas"/>
          <w:b w:val="0"/>
          <w:color w:val="1A1A1A"/>
          <w:sz w:val="18"/>
          <w:shd w:val="clear" w:color="auto" w:fill="EFEFEF"/>
        </w:rPr>
        <w:t>SOUND</w:t>
      </w:r>
      <w:r>
        <w:rPr>
          <w:b w:val="0"/>
        </w:rPr>
        <w:t xml:space="preserve"> couldn't already reach — they're shorthand for it, so you don't have to remember which register pair belongs to which channel or work out a fine/coarse split by hand every time:</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DCE6F1"/>
          </w:tcPr>
          <w:p>
            <w:pPr>
              <w:spacing w:after="40"/>
            </w:pPr>
            <w:r>
              <w:rPr>
                <w:b/>
              </w:rPr>
              <w:t>Word</w:t>
            </w:r>
          </w:p>
        </w:tc>
        <w:tc>
          <w:tcPr>
            <w:tcW w:type="dxa" w:w="2880"/>
            <w:shd w:val="clear" w:color="auto" w:fill="DCE6F1"/>
          </w:tcPr>
          <w:p>
            <w:pPr>
              <w:spacing w:after="40"/>
            </w:pPr>
            <w:r>
              <w:rPr>
                <w:b/>
              </w:rPr>
              <w:t>Stack effect</w:t>
            </w:r>
          </w:p>
        </w:tc>
        <w:tc>
          <w:tcPr>
            <w:tcW w:type="dxa" w:w="2880"/>
            <w:shd w:val="clear" w:color="auto" w:fill="DCE6F1"/>
          </w:tcPr>
          <w:p>
            <w:pPr>
              <w:spacing w:after="40"/>
            </w:pPr>
            <w:r>
              <w:rPr>
                <w:b/>
              </w:rPr>
              <w:t>What it does</w:t>
            </w:r>
          </w:p>
        </w:tc>
      </w:tr>
      <w:tr>
        <w:tc>
          <w:tcPr>
            <w:tcW w:type="dxa" w:w="2880"/>
          </w:tcPr>
          <w:p>
            <w:pPr>
              <w:spacing w:after="40"/>
            </w:pPr>
            <w:r>
              <w:rPr>
                <w:rFonts w:ascii="Consolas" w:hAnsi="Consolas" w:cs="Consolas"/>
                <w:b w:val="0"/>
                <w:color w:val="1A1A1A"/>
                <w:sz w:val="18"/>
                <w:shd w:val="clear" w:color="auto" w:fill="EFEFEF"/>
              </w:rPr>
              <w:t>TONE</w:t>
            </w:r>
          </w:p>
        </w:tc>
        <w:tc>
          <w:tcPr>
            <w:tcW w:type="dxa" w:w="2880"/>
          </w:tcPr>
          <w:p>
            <w:pPr>
              <w:spacing w:after="40"/>
            </w:pPr>
            <w:r>
              <w:rPr>
                <w:rFonts w:ascii="Consolas" w:hAnsi="Consolas" w:cs="Consolas"/>
                <w:b w:val="0"/>
                <w:color w:val="1A1A1A"/>
                <w:sz w:val="18"/>
                <w:shd w:val="clear" w:color="auto" w:fill="EFEFEF"/>
              </w:rPr>
              <w:t>( channel period -- )</w:t>
            </w:r>
          </w:p>
        </w:tc>
        <w:tc>
          <w:tcPr>
            <w:tcW w:type="dxa" w:w="2880"/>
          </w:tcPr>
          <w:p>
            <w:pPr>
              <w:spacing w:after="40"/>
            </w:pPr>
            <w:r>
              <w:rPr>
                <w:b w:val="0"/>
              </w:rPr>
              <w:t>Set channel 0/1/2 (A/B/C)'s tone pitch</w:t>
            </w:r>
          </w:p>
        </w:tc>
      </w:tr>
      <w:tr>
        <w:tc>
          <w:tcPr>
            <w:tcW w:type="dxa" w:w="2880"/>
          </w:tcPr>
          <w:p>
            <w:pPr>
              <w:spacing w:after="40"/>
            </w:pPr>
            <w:r>
              <w:rPr>
                <w:rFonts w:ascii="Consolas" w:hAnsi="Consolas" w:cs="Consolas"/>
                <w:b w:val="0"/>
                <w:color w:val="1A1A1A"/>
                <w:sz w:val="18"/>
                <w:shd w:val="clear" w:color="auto" w:fill="EFEFEF"/>
              </w:rPr>
              <w:t>VOLUME</w:t>
            </w:r>
          </w:p>
        </w:tc>
        <w:tc>
          <w:tcPr>
            <w:tcW w:type="dxa" w:w="2880"/>
          </w:tcPr>
          <w:p>
            <w:pPr>
              <w:spacing w:after="40"/>
            </w:pPr>
            <w:r>
              <w:rPr>
                <w:rFonts w:ascii="Consolas" w:hAnsi="Consolas" w:cs="Consolas"/>
                <w:b w:val="0"/>
                <w:color w:val="1A1A1A"/>
                <w:sz w:val="18"/>
                <w:shd w:val="clear" w:color="auto" w:fill="EFEFEF"/>
              </w:rPr>
              <w:t>( channel level -- )</w:t>
            </w:r>
          </w:p>
        </w:tc>
        <w:tc>
          <w:tcPr>
            <w:tcW w:type="dxa" w:w="2880"/>
          </w:tcPr>
          <w:p>
            <w:pPr>
              <w:spacing w:after="40"/>
            </w:pPr>
            <w:r>
              <w:rPr>
                <w:b w:val="0"/>
              </w:rPr>
              <w:t>Set channel 0/1/2's volume (0-15, fixed)</w:t>
            </w:r>
          </w:p>
        </w:tc>
      </w:tr>
      <w:tr>
        <w:tc>
          <w:tcPr>
            <w:tcW w:type="dxa" w:w="2880"/>
          </w:tcPr>
          <w:p>
            <w:pPr>
              <w:spacing w:after="40"/>
            </w:pPr>
            <w:r>
              <w:rPr>
                <w:rFonts w:ascii="Consolas" w:hAnsi="Consolas" w:cs="Consolas"/>
                <w:b w:val="0"/>
                <w:color w:val="1A1A1A"/>
                <w:sz w:val="18"/>
                <w:shd w:val="clear" w:color="auto" w:fill="EFEFEF"/>
              </w:rPr>
              <w:t>MIXER</w:t>
            </w:r>
          </w:p>
        </w:tc>
        <w:tc>
          <w:tcPr>
            <w:tcW w:type="dxa" w:w="2880"/>
          </w:tcPr>
          <w:p>
            <w:pPr>
              <w:spacing w:after="40"/>
            </w:pPr>
            <w:r>
              <w:rPr>
                <w:rFonts w:ascii="Consolas" w:hAnsi="Consolas" w:cs="Consolas"/>
                <w:b w:val="0"/>
                <w:color w:val="1A1A1A"/>
                <w:sz w:val="18"/>
                <w:shd w:val="clear" w:color="auto" w:fill="EFEFEF"/>
              </w:rPr>
              <w:t>( mask -- )</w:t>
            </w:r>
          </w:p>
        </w:tc>
        <w:tc>
          <w:tcPr>
            <w:tcW w:type="dxa" w:w="2880"/>
          </w:tcPr>
          <w:p>
            <w:pPr>
              <w:spacing w:after="40"/>
            </w:pPr>
            <w:r>
              <w:rPr>
                <w:b w:val="0"/>
              </w:rPr>
              <w:t>Choose which tones/noise generators are on</w:t>
            </w:r>
          </w:p>
        </w:tc>
      </w:tr>
      <w:tr>
        <w:tc>
          <w:tcPr>
            <w:tcW w:type="dxa" w:w="2880"/>
          </w:tcPr>
          <w:p>
            <w:pPr>
              <w:spacing w:after="40"/>
            </w:pPr>
            <w:r>
              <w:rPr>
                <w:rFonts w:ascii="Consolas" w:hAnsi="Consolas" w:cs="Consolas"/>
                <w:b w:val="0"/>
                <w:color w:val="1A1A1A"/>
                <w:sz w:val="18"/>
                <w:shd w:val="clear" w:color="auto" w:fill="EFEFEF"/>
              </w:rPr>
              <w:t>NOISE</w:t>
            </w:r>
          </w:p>
        </w:tc>
        <w:tc>
          <w:tcPr>
            <w:tcW w:type="dxa" w:w="2880"/>
          </w:tcPr>
          <w:p>
            <w:pPr>
              <w:spacing w:after="40"/>
            </w:pPr>
            <w:r>
              <w:rPr>
                <w:rFonts w:ascii="Consolas" w:hAnsi="Consolas" w:cs="Consolas"/>
                <w:b w:val="0"/>
                <w:color w:val="1A1A1A"/>
                <w:sz w:val="18"/>
                <w:shd w:val="clear" w:color="auto" w:fill="EFEFEF"/>
              </w:rPr>
              <w:t>( period -- )</w:t>
            </w:r>
          </w:p>
        </w:tc>
        <w:tc>
          <w:tcPr>
            <w:tcW w:type="dxa" w:w="2880"/>
          </w:tcPr>
          <w:p>
            <w:pPr>
              <w:spacing w:after="40"/>
            </w:pPr>
            <w:r>
              <w:rPr>
                <w:b w:val="0"/>
              </w:rPr>
              <w:t>Set the shared noise generator's pitch</w:t>
            </w:r>
          </w:p>
        </w:tc>
      </w:tr>
      <w:tr>
        <w:tc>
          <w:tcPr>
            <w:tcW w:type="dxa" w:w="2880"/>
          </w:tcPr>
          <w:p>
            <w:pPr>
              <w:spacing w:after="40"/>
            </w:pPr>
            <w:r>
              <w:rPr>
                <w:rFonts w:ascii="Consolas" w:hAnsi="Consolas" w:cs="Consolas"/>
                <w:b w:val="0"/>
                <w:color w:val="1A1A1A"/>
                <w:sz w:val="18"/>
                <w:shd w:val="clear" w:color="auto" w:fill="EFEFEF"/>
              </w:rPr>
              <w:t>ENVELOPE</w:t>
            </w:r>
          </w:p>
        </w:tc>
        <w:tc>
          <w:tcPr>
            <w:tcW w:type="dxa" w:w="2880"/>
          </w:tcPr>
          <w:p>
            <w:pPr>
              <w:spacing w:after="40"/>
            </w:pPr>
            <w:r>
              <w:rPr>
                <w:rFonts w:ascii="Consolas" w:hAnsi="Consolas" w:cs="Consolas"/>
                <w:b w:val="0"/>
                <w:color w:val="1A1A1A"/>
                <w:sz w:val="18"/>
                <w:shd w:val="clear" w:color="auto" w:fill="EFEFEF"/>
              </w:rPr>
              <w:t>( period shape -- )</w:t>
            </w:r>
          </w:p>
        </w:tc>
        <w:tc>
          <w:tcPr>
            <w:tcW w:type="dxa" w:w="2880"/>
          </w:tcPr>
          <w:p>
            <w:pPr>
              <w:spacing w:after="40"/>
            </w:pPr>
            <w:r>
              <w:rPr>
                <w:b w:val="0"/>
              </w:rPr>
              <w:t>Set the shared envelope generator's shape</w:t>
            </w:r>
          </w:p>
        </w:tc>
      </w:tr>
    </w:tbl>
    <w:p/>
    <w:p>
      <w:r>
        <w:rPr>
          <w:b w:val="0"/>
        </w:rPr>
        <w:t>The four-line tone from above becomes:</w:t>
      </w:r>
    </w:p>
    <w:p>
      <w:pPr>
        <w:spacing w:before="120" w:after="0" w:line="240" w:lineRule="auto"/>
        <w:ind w:left="360"/>
        <w:shd w:val="clear" w:color="auto" w:fill="F2F2F2"/>
      </w:pPr>
      <w:r>
        <w:rPr>
          <w:rFonts w:ascii="Consolas" w:hAnsi="Consolas" w:cs="Consolas"/>
          <w:color w:val="1A1A1A"/>
          <w:sz w:val="18"/>
        </w:rPr>
        <w:t>1 251 TONE      \ channel B (1), same pitch as before</w:t>
      </w:r>
    </w:p>
    <w:p>
      <w:pPr>
        <w:spacing w:before="0" w:after="0" w:line="240" w:lineRule="auto"/>
        <w:ind w:left="360"/>
        <w:shd w:val="clear" w:color="auto" w:fill="F2F2F2"/>
      </w:pPr>
      <w:r>
        <w:rPr>
          <w:rFonts w:ascii="Consolas" w:hAnsi="Consolas" w:cs="Consolas"/>
          <w:color w:val="1A1A1A"/>
          <w:sz w:val="18"/>
        </w:rPr>
        <w:t>1  15 VOLUME    \ channel B, full volume -- THIS is what you'll hear</w:t>
      </w:r>
    </w:p>
    <w:p>
      <w:pPr>
        <w:spacing w:before="0" w:after="0" w:line="240" w:lineRule="auto"/>
        <w:ind w:left="360"/>
        <w:shd w:val="clear" w:color="auto" w:fill="F2F2F2"/>
      </w:pPr>
      <w:r>
        <w:rPr>
          <w:rFonts w:ascii="Consolas" w:hAnsi="Consolas" w:cs="Consolas"/>
          <w:color w:val="1A1A1A"/>
          <w:sz w:val="18"/>
        </w:rPr>
        <w:t>253 MIXER       \ only channel B's tone switched on</w:t>
      </w:r>
    </w:p>
    <w:p>
      <w:pPr>
        <w:spacing w:before="0" w:after="120" w:line="240" w:lineRule="auto"/>
        <w:ind w:left="360"/>
        <w:shd w:val="clear" w:color="auto" w:fill="F2F2F2"/>
      </w:pPr>
      <w:r>
        <w:rPr>
          <w:rFonts w:ascii="Consolas" w:hAnsi="Consolas" w:cs="Consolas"/>
          <w:color w:val="1A1A1A"/>
          <w:sz w:val="18"/>
        </w:rPr>
        <w:t>1   0 VOLUME    \ silence it again</w:t>
      </w:r>
    </w:p>
    <w:p>
      <w:pPr>
        <w:pStyle w:val="ListBullet"/>
      </w:pPr>
      <w:r>
        <w:rPr>
          <w:rFonts w:ascii="Consolas" w:hAnsi="Consolas" w:cs="Consolas"/>
          <w:b/>
          <w:color w:val="1A1A1A"/>
          <w:sz w:val="18"/>
          <w:shd w:val="clear" w:color="auto" w:fill="EFEFEF"/>
        </w:rPr>
        <w:t>SOUND</w:t>
      </w:r>
      <w:r>
        <w:rPr>
          <w:b/>
        </w:rPr>
        <w:t xml:space="preserve"> Reaches Register 0:</w:t>
      </w:r>
      <w:r>
        <w:rPr>
          <w:b w:val="0"/>
        </w:rPr>
        <w:t xml:space="preserve"> </w:t>
      </w:r>
      <w:r>
        <w:rPr>
          <w:rFonts w:ascii="Consolas" w:hAnsi="Consolas" w:cs="Consolas"/>
          <w:b w:val="0"/>
          <w:color w:val="1A1A1A"/>
          <w:sz w:val="18"/>
          <w:shd w:val="clear" w:color="auto" w:fill="EFEFEF"/>
        </w:rPr>
        <w:t>SOUND</w:t>
      </w:r>
      <w:r>
        <w:rPr>
          <w:b w:val="0"/>
        </w:rPr>
        <w:t xml:space="preserve"> takes chip registers 0-16 (17 and above are ignored, as before). Register 0 is channel A's own tone pitch, low byte; older ROMs refused it, so </w:t>
      </w:r>
      <w:r>
        <w:rPr>
          <w:rFonts w:ascii="Consolas" w:hAnsi="Consolas" w:cs="Consolas"/>
          <w:b w:val="0"/>
          <w:color w:val="1A1A1A"/>
          <w:sz w:val="18"/>
          <w:shd w:val="clear" w:color="auto" w:fill="EFEFEF"/>
        </w:rPr>
        <w:t>0 n SOUND</w:t>
      </w:r>
      <w:r>
        <w:rPr>
          <w:b w:val="0"/>
        </w:rPr>
        <w:t xml:space="preserve"> did nothing there. </w:t>
      </w:r>
      <w:r>
        <w:rPr>
          <w:rFonts w:ascii="Consolas" w:hAnsi="Consolas" w:cs="Consolas"/>
          <w:b w:val="0"/>
          <w:color w:val="1A1A1A"/>
          <w:sz w:val="18"/>
          <w:shd w:val="clear" w:color="auto" w:fill="EFEFEF"/>
        </w:rPr>
        <w:t>TONE</w:t>
      </w:r>
      <w:r>
        <w:rPr>
          <w:b w:val="0"/>
        </w:rPr>
        <w:t xml:space="preserve"> is still the easier way in: it splits a period into the fine and coarse registers for you, and </w:t>
      </w:r>
      <w:r>
        <w:rPr>
          <w:rFonts w:ascii="Consolas" w:hAnsi="Consolas" w:cs="Consolas"/>
          <w:b w:val="0"/>
          <w:color w:val="1A1A1A"/>
          <w:sz w:val="18"/>
          <w:shd w:val="clear" w:color="auto" w:fill="EFEFEF"/>
        </w:rPr>
        <w:t>0 period TONE</w:t>
      </w:r>
      <w:r>
        <w:rPr>
          <w:b w:val="0"/>
        </w:rPr>
        <w:t xml:space="preserve"> sets channel A's pitch.</w:t>
      </w:r>
    </w:p>
    <w:p>
      <w:pPr>
        <w:pStyle w:val="ListBullet"/>
      </w:pPr>
      <w:r>
        <w:rPr>
          <w:rFonts w:ascii="Consolas" w:hAnsi="Consolas" w:cs="Consolas"/>
          <w:b/>
          <w:color w:val="1A1A1A"/>
          <w:sz w:val="18"/>
          <w:shd w:val="clear" w:color="auto" w:fill="EFEFEF"/>
        </w:rPr>
        <w:t>MIXER</w:t>
      </w:r>
      <w:r>
        <w:rPr>
          <w:b/>
        </w:rPr>
        <w:t>'s Mask Is Inverted:</w:t>
      </w:r>
      <w:r>
        <w:rPr>
          <w:b w:val="0"/>
        </w:rPr>
        <w:t xml:space="preserve"> </w:t>
      </w:r>
      <w:r>
        <w:rPr>
          <w:rFonts w:ascii="Consolas" w:hAnsi="Consolas" w:cs="Consolas"/>
          <w:b w:val="0"/>
          <w:color w:val="1A1A1A"/>
          <w:sz w:val="18"/>
          <w:shd w:val="clear" w:color="auto" w:fill="EFEFEF"/>
        </w:rPr>
        <w:t>MIXER</w:t>
      </w:r>
      <w:r>
        <w:rPr>
          <w:b w:val="0"/>
        </w:rPr>
        <w:t xml:space="preserve">'s mask is the one place these words don't try to be friendlier than the chip itself: bit 0 is channel A's tone, bit 1 is B, bit 2 is C, bits 3-5 are the three noise generators — and confusingly, on this chip, a </w:t>
      </w:r>
      <w:r>
        <w:rPr>
          <w:b/>
        </w:rPr>
        <w:t>0</w:t>
      </w:r>
      <w:r>
        <w:rPr>
          <w:b w:val="0"/>
        </w:rPr>
        <w:t xml:space="preserve"> bit means "on" and a </w:t>
      </w:r>
      <w:r>
        <w:rPr>
          <w:b/>
        </w:rPr>
        <w:t>1</w:t>
      </w:r>
      <w:r>
        <w:rPr>
          <w:b w:val="0"/>
        </w:rPr>
        <w:t xml:space="preserve"> bit means "off." </w:t>
      </w:r>
      <w:r>
        <w:rPr>
          <w:rFonts w:ascii="Consolas" w:hAnsi="Consolas" w:cs="Consolas"/>
          <w:b w:val="0"/>
          <w:color w:val="1A1A1A"/>
          <w:sz w:val="18"/>
          <w:shd w:val="clear" w:color="auto" w:fill="EFEFEF"/>
        </w:rPr>
        <w:t>253</w:t>
      </w:r>
      <w:r>
        <w:rPr>
          <w:b w:val="0"/>
        </w:rPr>
        <w:t xml:space="preserve"> above is </w:t>
      </w:r>
      <w:r>
        <w:rPr>
          <w:rFonts w:ascii="Consolas" w:hAnsi="Consolas" w:cs="Consolas"/>
          <w:b w:val="0"/>
          <w:color w:val="1A1A1A"/>
          <w:sz w:val="18"/>
          <w:shd w:val="clear" w:color="auto" w:fill="EFEFEF"/>
        </w:rPr>
        <w:t>$FD</w:t>
      </w:r>
      <w:r>
        <w:rPr>
          <w:b w:val="0"/>
        </w:rPr>
        <w:t>, every bit set except bit 1, which is exactly "everything off except channel B's tone."</w:t>
      </w:r>
    </w:p>
    <w:p>
      <w:r>
        <w:rPr>
          <w:rFonts w:ascii="Consolas" w:hAnsi="Consolas" w:cs="Consolas"/>
          <w:b w:val="0"/>
          <w:color w:val="1A1A1A"/>
          <w:sz w:val="18"/>
          <w:shd w:val="clear" w:color="auto" w:fill="EFEFEF"/>
        </w:rPr>
        <w:t>NOISE</w:t>
      </w:r>
      <w:r>
        <w:rPr>
          <w:b w:val="0"/>
        </w:rPr>
        <w:t xml:space="preserve"> sets the pitch of a hissing, unpitched sound shared by all three channels — </w:t>
      </w:r>
      <w:r>
        <w:rPr>
          <w:rFonts w:ascii="Consolas" w:hAnsi="Consolas" w:cs="Consolas"/>
          <w:b w:val="0"/>
          <w:color w:val="1A1A1A"/>
          <w:sz w:val="18"/>
          <w:shd w:val="clear" w:color="auto" w:fill="EFEFEF"/>
        </w:rPr>
        <w:t>MIXER</w:t>
      </w:r>
      <w:r>
        <w:rPr>
          <w:b w:val="0"/>
        </w:rPr>
        <w:t xml:space="preserve"> still has to switch it onto one of them (bits 3-5) before anything comes out, the same "several separate switches" reality </w:t>
      </w:r>
      <w:r>
        <w:rPr>
          <w:rFonts w:ascii="Consolas" w:hAnsi="Consolas" w:cs="Consolas"/>
          <w:b w:val="0"/>
          <w:color w:val="1A1A1A"/>
          <w:sz w:val="18"/>
          <w:shd w:val="clear" w:color="auto" w:fill="EFEFEF"/>
        </w:rPr>
        <w:t>SOUND</w:t>
      </w:r>
      <w:r>
        <w:rPr>
          <w:b w:val="0"/>
        </w:rPr>
        <w:t xml:space="preserve"> already needs for an ordinary tone:</w:t>
      </w:r>
    </w:p>
    <w:p>
      <w:pPr>
        <w:spacing w:before="120" w:after="0" w:line="240" w:lineRule="auto"/>
        <w:ind w:left="360"/>
        <w:shd w:val="clear" w:color="auto" w:fill="F2F2F2"/>
      </w:pPr>
      <w:r>
        <w:rPr>
          <w:rFonts w:ascii="Consolas" w:hAnsi="Consolas" w:cs="Consolas"/>
          <w:color w:val="1A1A1A"/>
          <w:sz w:val="18"/>
        </w:rPr>
        <w:t>10 NOISE        \ noise generator's own pitch</w:t>
      </w:r>
    </w:p>
    <w:p>
      <w:pPr>
        <w:spacing w:before="0" w:after="0" w:line="240" w:lineRule="auto"/>
        <w:ind w:left="360"/>
        <w:shd w:val="clear" w:color="auto" w:fill="F2F2F2"/>
      </w:pPr>
      <w:r>
        <w:rPr>
          <w:rFonts w:ascii="Consolas" w:hAnsi="Consolas" w:cs="Consolas"/>
          <w:color w:val="1A1A1A"/>
          <w:sz w:val="18"/>
        </w:rPr>
        <w:t>247 MIXER       \ $F7 -- every bit set (off) except bit 3</w:t>
      </w:r>
    </w:p>
    <w:p>
      <w:pPr>
        <w:spacing w:before="0" w:after="0" w:line="240" w:lineRule="auto"/>
        <w:ind w:left="360"/>
        <w:shd w:val="clear" w:color="auto" w:fill="F2F2F2"/>
      </w:pPr>
      <w:r>
        <w:rPr>
          <w:rFonts w:ascii="Consolas" w:hAnsi="Consolas" w:cs="Consolas"/>
          <w:color w:val="1A1A1A"/>
          <w:sz w:val="18"/>
        </w:rPr>
        <w:t xml:space="preserve">                \ (channel A's own noise), which is clear (on)</w:t>
      </w:r>
    </w:p>
    <w:p>
      <w:pPr>
        <w:spacing w:before="0" w:after="0" w:line="240" w:lineRule="auto"/>
        <w:ind w:left="360"/>
        <w:shd w:val="clear" w:color="auto" w:fill="F2F2F2"/>
      </w:pPr>
      <w:r>
        <w:rPr>
          <w:rFonts w:ascii="Consolas" w:hAnsi="Consolas" w:cs="Consolas"/>
          <w:color w:val="1A1A1A"/>
          <w:sz w:val="18"/>
        </w:rPr>
        <w:t>0  15 VOLUME    \ channel A, full volume -- THIS is what you'll hear</w:t>
      </w:r>
    </w:p>
    <w:p>
      <w:pPr>
        <w:spacing w:before="0" w:after="120" w:line="240" w:lineRule="auto"/>
        <w:ind w:left="360"/>
        <w:shd w:val="clear" w:color="auto" w:fill="F2F2F2"/>
      </w:pPr>
      <w:r>
        <w:rPr>
          <w:rFonts w:ascii="Consolas" w:hAnsi="Consolas" w:cs="Consolas"/>
          <w:color w:val="1A1A1A"/>
          <w:sz w:val="18"/>
        </w:rPr>
        <w:t>0   0 VOLUME    \ silence it again</w:t>
      </w:r>
    </w:p>
    <w:p>
      <w:r>
        <w:rPr>
          <w:rFonts w:ascii="Consolas" w:hAnsi="Consolas" w:cs="Consolas"/>
          <w:b w:val="0"/>
          <w:color w:val="1A1A1A"/>
          <w:sz w:val="18"/>
          <w:shd w:val="clear" w:color="auto" w:fill="EFEFEF"/>
        </w:rPr>
        <w:t>ENVELOPE</w:t>
      </w:r>
      <w:r>
        <w:rPr>
          <w:b w:val="0"/>
        </w:rPr>
        <w:t xml:space="preserve"> sets up a rising-and-falling (or repeating, or one-shot) volume shape shared by all three channels, but by itself it's inaudible — a channel only follows the envelope if you also flip one bit </w:t>
      </w:r>
      <w:r>
        <w:rPr>
          <w:rFonts w:ascii="Consolas" w:hAnsi="Consolas" w:cs="Consolas"/>
          <w:b w:val="0"/>
          <w:color w:val="1A1A1A"/>
          <w:sz w:val="18"/>
          <w:shd w:val="clear" w:color="auto" w:fill="EFEFEF"/>
        </w:rPr>
        <w:t>VOLUME</w:t>
      </w:r>
      <w:r>
        <w:rPr>
          <w:b w:val="0"/>
        </w:rPr>
        <w:t xml:space="preserve"> never touches (bit 4 of that channel's own volume register), which needs a raw </w:t>
      </w:r>
      <w:r>
        <w:rPr>
          <w:rFonts w:ascii="Consolas" w:hAnsi="Consolas" w:cs="Consolas"/>
          <w:b w:val="0"/>
          <w:color w:val="1A1A1A"/>
          <w:sz w:val="18"/>
          <w:shd w:val="clear" w:color="auto" w:fill="EFEFEF"/>
        </w:rPr>
        <w:t>SOUND</w:t>
      </w:r>
      <w:r>
        <w:rPr>
          <w:b w:val="0"/>
        </w:rPr>
        <w:t xml:space="preserve"> call:</w:t>
      </w:r>
    </w:p>
    <w:p>
      <w:pPr>
        <w:spacing w:before="120" w:after="0" w:line="240" w:lineRule="auto"/>
        <w:ind w:left="360"/>
        <w:shd w:val="clear" w:color="auto" w:fill="F2F2F2"/>
      </w:pPr>
      <w:r>
        <w:rPr>
          <w:rFonts w:ascii="Consolas" w:hAnsi="Consolas" w:cs="Consolas"/>
          <w:color w:val="1A1A1A"/>
          <w:sz w:val="18"/>
        </w:rPr>
        <w:t>500 10 ENVELOPE   \ shape 10: a rising-then-falling triangle</w:t>
      </w:r>
    </w:p>
    <w:p>
      <w:pPr>
        <w:spacing w:before="0" w:after="0" w:line="240" w:lineRule="auto"/>
        <w:ind w:left="360"/>
        <w:shd w:val="clear" w:color="auto" w:fill="F2F2F2"/>
      </w:pPr>
      <w:r>
        <w:rPr>
          <w:rFonts w:ascii="Consolas" w:hAnsi="Consolas" w:cs="Consolas"/>
          <w:color w:val="1A1A1A"/>
          <w:sz w:val="18"/>
        </w:rPr>
        <w:t>8 16 SOUND        \ channel A's own volume register (8), bit 4 set --</w:t>
      </w:r>
    </w:p>
    <w:p>
      <w:pPr>
        <w:spacing w:before="0" w:after="0" w:line="240" w:lineRule="auto"/>
        <w:ind w:left="360"/>
        <w:shd w:val="clear" w:color="auto" w:fill="F2F2F2"/>
      </w:pPr>
      <w:r>
        <w:rPr>
          <w:rFonts w:ascii="Consolas" w:hAnsi="Consolas" w:cs="Consolas"/>
          <w:color w:val="1A1A1A"/>
          <w:sz w:val="18"/>
        </w:rPr>
        <w:t xml:space="preserve">                  \ "follow the envelope instead of a fixed level"</w:t>
      </w:r>
    </w:p>
    <w:p>
      <w:pPr>
        <w:spacing w:before="0" w:after="0" w:line="240" w:lineRule="auto"/>
        <w:ind w:left="360"/>
        <w:shd w:val="clear" w:color="auto" w:fill="F2F2F2"/>
      </w:pPr>
      <w:r>
        <w:rPr>
          <w:rFonts w:ascii="Consolas" w:hAnsi="Consolas" w:cs="Consolas"/>
          <w:color w:val="1A1A1A"/>
          <w:sz w:val="18"/>
        </w:rPr>
        <w:t>254 MIXER         \ $FE -- only channel A's tone switched on</w:t>
      </w:r>
    </w:p>
    <w:p>
      <w:pPr>
        <w:spacing w:before="0" w:after="0" w:line="240" w:lineRule="auto"/>
        <w:ind w:left="360"/>
        <w:shd w:val="clear" w:color="auto" w:fill="F2F2F2"/>
      </w:pPr>
      <w:r>
        <w:rPr>
          <w:rFonts w:ascii="Consolas" w:hAnsi="Consolas" w:cs="Consolas"/>
          <w:color w:val="1A1A1A"/>
          <w:sz w:val="18"/>
        </w:rPr>
        <w:t>0 0 VOLUME        \ silence it again -- also clears bit 4, back to</w:t>
      </w:r>
    </w:p>
    <w:p>
      <w:pPr>
        <w:spacing w:before="0" w:after="120" w:line="240" w:lineRule="auto"/>
        <w:ind w:left="360"/>
        <w:shd w:val="clear" w:color="auto" w:fill="F2F2F2"/>
      </w:pPr>
      <w:r>
        <w:rPr>
          <w:rFonts w:ascii="Consolas" w:hAnsi="Consolas" w:cs="Consolas"/>
          <w:color w:val="1A1A1A"/>
          <w:sz w:val="18"/>
        </w:rPr>
        <w:t xml:space="preserve">                  \ ordinary fixed-volume mode</w:t>
      </w:r>
    </w:p>
    <w:p>
      <w:pPr>
        <w:pStyle w:val="Heading2"/>
      </w:pPr>
      <w:r>
        <w:rPr>
          <w:b w:val="0"/>
          <w:color w:val="1F364D"/>
        </w:rPr>
        <w:t xml:space="preserve">High Resolution Graphics: </w:t>
      </w:r>
      <w:r>
        <w:rPr>
          <w:rFonts w:ascii="Consolas" w:hAnsi="Consolas" w:cs="Consolas"/>
          <w:b w:val="0"/>
          <w:color w:val="1F364D"/>
          <w:sz w:val="18"/>
          <w:shd w:val="clear" w:color="auto" w:fill="EFEFEF"/>
        </w:rPr>
        <w:t>HIRES</w:t>
      </w:r>
      <w:r>
        <w:rPr>
          <w:b w:val="0"/>
          <w:color w:val="1F364D"/>
        </w:rPr>
        <w:t xml:space="preserve"> and </w:t>
      </w:r>
      <w:r>
        <w:rPr>
          <w:rFonts w:ascii="Consolas" w:hAnsi="Consolas" w:cs="Consolas"/>
          <w:b w:val="0"/>
          <w:color w:val="1F364D"/>
          <w:sz w:val="18"/>
          <w:shd w:val="clear" w:color="auto" w:fill="EFEFEF"/>
        </w:rPr>
        <w:t>NORMAL</w:t>
      </w:r>
    </w:p>
    <w:p>
      <w:r>
        <w:rPr>
          <w:b w:val="0"/>
        </w:rPr>
        <w:t xml:space="preserve">Every example so far draws on </w:t>
      </w:r>
      <w:r>
        <w:rPr>
          <w:b/>
        </w:rPr>
        <w:t>Normal</w:t>
      </w:r>
      <w:r>
        <w:rPr>
          <w:b w:val="0"/>
        </w:rPr>
        <w:t xml:space="preserve"> mode's screen, which colors in blocks: one </w:t>
      </w:r>
      <w:r>
        <w:rPr>
          <w:rFonts w:ascii="Consolas" w:hAnsi="Consolas" w:cs="Consolas"/>
          <w:b w:val="0"/>
          <w:color w:val="1A1A1A"/>
          <w:sz w:val="18"/>
          <w:shd w:val="clear" w:color="auto" w:fill="EFEFEF"/>
        </w:rPr>
        <w:t>INK</w:t>
      </w:r>
      <w:r>
        <w:rPr>
          <w:b w:val="0"/>
        </w:rPr>
        <w:t>/</w:t>
      </w:r>
      <w:r>
        <w:rPr>
          <w:rFonts w:ascii="Consolas" w:hAnsi="Consolas" w:cs="Consolas"/>
          <w:b w:val="0"/>
          <w:color w:val="1A1A1A"/>
          <w:sz w:val="18"/>
          <w:shd w:val="clear" w:color="auto" w:fill="EFEFEF"/>
        </w:rPr>
        <w:t>PAPER</w:t>
      </w:r>
      <w:r>
        <w:rPr>
          <w:b w:val="0"/>
        </w:rPr>
        <w:t xml:space="preserve"> pair per 8x8-pixel cell, the classic Sinclair "color clash" you may already know from real Spectrum software — two shapes that pass through the same cell are stuck sharing its one color, whether you wanted that or not.</w:t>
      </w:r>
    </w:p>
    <w:p>
      <w:r>
        <w:rPr>
          <w:rFonts w:ascii="Consolas" w:hAnsi="Consolas" w:cs="Consolas"/>
          <w:b w:val="0"/>
          <w:color w:val="1A1A1A"/>
          <w:sz w:val="18"/>
          <w:shd w:val="clear" w:color="auto" w:fill="EFEFEF"/>
        </w:rPr>
        <w:t>HIRES</w:t>
      </w:r>
      <w:r>
        <w:rPr>
          <w:b w:val="0"/>
        </w:rPr>
        <w:t xml:space="preserve"> switches to a genuinely different color mechanism: the same 256x192 pixels, but one color pair per pixel </w:t>
      </w:r>
      <w:r>
        <w:rPr>
          <w:b w:val="0"/>
          <w:i/>
        </w:rPr>
        <w:t>row</w:t>
      </w:r>
      <w:r>
        <w:rPr>
          <w:b w:val="0"/>
        </w:rPr>
        <w:t xml:space="preserve"> within a column, not per 8x8 block. Two pixels one row apart, in the same column, can now hold completely different colors with no clash at all:</w:t>
      </w:r>
    </w:p>
    <w:p>
      <w:pPr>
        <w:spacing w:before="120" w:after="0" w:line="240" w:lineRule="auto"/>
        <w:ind w:left="360"/>
        <w:shd w:val="clear" w:color="auto" w:fill="F2F2F2"/>
      </w:pPr>
      <w:r>
        <w:rPr>
          <w:rFonts w:ascii="Consolas" w:hAnsi="Consolas" w:cs="Consolas"/>
          <w:color w:val="1A1A1A"/>
          <w:sz w:val="18"/>
        </w:rPr>
        <w:t>HIRES</w:t>
      </w:r>
    </w:p>
    <w:p>
      <w:pPr>
        <w:spacing w:before="0" w:after="0" w:line="240" w:lineRule="auto"/>
        <w:ind w:left="360"/>
        <w:shd w:val="clear" w:color="auto" w:fill="F2F2F2"/>
      </w:pPr>
      <w:r>
        <w:rPr>
          <w:rFonts w:ascii="Consolas" w:hAnsi="Consolas" w:cs="Consolas"/>
          <w:color w:val="1A1A1A"/>
          <w:sz w:val="18"/>
        </w:rPr>
        <w:t>1 INK  10 20 PLOT</w:t>
      </w:r>
    </w:p>
    <w:p>
      <w:pPr>
        <w:spacing w:before="0" w:after="120" w:line="240" w:lineRule="auto"/>
        <w:ind w:left="360"/>
        <w:shd w:val="clear" w:color="auto" w:fill="F2F2F2"/>
      </w:pPr>
      <w:r>
        <w:rPr>
          <w:rFonts w:ascii="Consolas" w:hAnsi="Consolas" w:cs="Consolas"/>
          <w:color w:val="1A1A1A"/>
          <w:sz w:val="18"/>
        </w:rPr>
        <w:t>6 INK  10 21 PLOT</w:t>
      </w:r>
    </w:p>
    <w:p>
      <w:pPr>
        <w:pStyle w:val="ListBullet"/>
      </w:pPr>
      <w:r>
        <w:rPr>
          <w:b/>
        </w:rPr>
        <w:t>Comparing the Two Modes:</w:t>
      </w:r>
      <w:r>
        <w:rPr>
          <w:b w:val="0"/>
        </w:rPr>
        <w:t xml:space="preserve"> In Normal mode those two </w:t>
      </w:r>
      <w:r>
        <w:rPr>
          <w:rFonts w:ascii="Consolas" w:hAnsi="Consolas" w:cs="Consolas"/>
          <w:b w:val="0"/>
          <w:color w:val="1A1A1A"/>
          <w:sz w:val="18"/>
          <w:shd w:val="clear" w:color="auto" w:fill="EFEFEF"/>
        </w:rPr>
        <w:t>PLOT</w:t>
      </w:r>
      <w:r>
        <w:rPr>
          <w:b w:val="0"/>
        </w:rPr>
        <w:t xml:space="preserve">s would fight over one shared cell attribute — whichever </w:t>
      </w:r>
      <w:r>
        <w:rPr>
          <w:rFonts w:ascii="Consolas" w:hAnsi="Consolas" w:cs="Consolas"/>
          <w:b w:val="0"/>
          <w:color w:val="1A1A1A"/>
          <w:sz w:val="18"/>
          <w:shd w:val="clear" w:color="auto" w:fill="EFEFEF"/>
        </w:rPr>
        <w:t>INK</w:t>
      </w:r>
      <w:r>
        <w:rPr>
          <w:b w:val="0"/>
        </w:rPr>
        <w:t xml:space="preserve"> ran last would silently win, and BOTH pixels would end up that color. In </w:t>
      </w:r>
      <w:r>
        <w:rPr>
          <w:rFonts w:ascii="Consolas" w:hAnsi="Consolas" w:cs="Consolas"/>
          <w:b w:val="0"/>
          <w:color w:val="1A1A1A"/>
          <w:sz w:val="18"/>
          <w:shd w:val="clear" w:color="auto" w:fill="EFEFEF"/>
        </w:rPr>
        <w:t>HIRES</w:t>
      </w:r>
      <w:r>
        <w:rPr>
          <w:b w:val="0"/>
        </w:rPr>
        <w:t>, they don't: pixel (10, 20) stays ink 1, pixel (10, 21) stays ink 6, because each pixel row now carries its own color memory.</w:t>
      </w:r>
    </w:p>
    <w:p>
      <w:r>
        <w:rPr>
          <w:rFonts w:ascii="Consolas" w:hAnsi="Consolas" w:cs="Consolas"/>
          <w:b w:val="0"/>
          <w:color w:val="1A1A1A"/>
          <w:sz w:val="18"/>
          <w:shd w:val="clear" w:color="auto" w:fill="EFEFEF"/>
        </w:rPr>
        <w:t>PLOT</w:t>
      </w:r>
      <w:r>
        <w:rPr>
          <w:b w:val="0"/>
        </w:rPr>
        <w:t xml:space="preserve">, </w:t>
      </w:r>
      <w:r>
        <w:rPr>
          <w:rFonts w:ascii="Consolas" w:hAnsi="Consolas" w:cs="Consolas"/>
          <w:b w:val="0"/>
          <w:color w:val="1A1A1A"/>
          <w:sz w:val="18"/>
          <w:shd w:val="clear" w:color="auto" w:fill="EFEFEF"/>
        </w:rPr>
        <w:t>LINE</w:t>
      </w:r>
      <w:r>
        <w:rPr>
          <w:b w:val="0"/>
        </w:rPr>
        <w:t xml:space="preserve">, and </w:t>
      </w:r>
      <w:r>
        <w:rPr>
          <w:rFonts w:ascii="Consolas" w:hAnsi="Consolas" w:cs="Consolas"/>
          <w:b w:val="0"/>
          <w:color w:val="1A1A1A"/>
          <w:sz w:val="18"/>
          <w:shd w:val="clear" w:color="auto" w:fill="EFEFEF"/>
        </w:rPr>
        <w:t>CIRCLE</w:t>
      </w:r>
      <w:r>
        <w:rPr>
          <w:b w:val="0"/>
        </w:rPr>
        <w:t xml:space="preserve"> all work exactly as before once </w:t>
      </w:r>
      <w:r>
        <w:rPr>
          <w:rFonts w:ascii="Consolas" w:hAnsi="Consolas" w:cs="Consolas"/>
          <w:b w:val="0"/>
          <w:color w:val="1A1A1A"/>
          <w:sz w:val="18"/>
          <w:shd w:val="clear" w:color="auto" w:fill="EFEFEF"/>
        </w:rPr>
        <w:t>HIRES</w:t>
      </w:r>
      <w:r>
        <w:rPr>
          <w:b w:val="0"/>
        </w:rPr>
        <w:t xml:space="preserve"> is active — nothing about calling them changes. </w:t>
      </w:r>
      <w:r>
        <w:rPr>
          <w:rFonts w:ascii="Consolas" w:hAnsi="Consolas" w:cs="Consolas"/>
          <w:b w:val="0"/>
          <w:color w:val="1A1A1A"/>
          <w:sz w:val="18"/>
          <w:shd w:val="clear" w:color="auto" w:fill="EFEFEF"/>
        </w:rPr>
        <w:t>NORMAL</w:t>
      </w:r>
      <w:r>
        <w:rPr>
          <w:b w:val="0"/>
        </w:rPr>
        <w:t xml:space="preserve"> switches back:</w:t>
      </w:r>
    </w:p>
    <w:p>
      <w:pPr>
        <w:spacing w:before="120" w:after="120" w:line="240" w:lineRule="auto"/>
        <w:ind w:left="360"/>
        <w:shd w:val="clear" w:color="auto" w:fill="F2F2F2"/>
      </w:pPr>
      <w:r>
        <w:rPr>
          <w:rFonts w:ascii="Consolas" w:hAnsi="Consolas" w:cs="Consolas"/>
          <w:color w:val="1A1A1A"/>
          <w:sz w:val="18"/>
        </w:rPr>
        <w:t>NORMAL</w:t>
      </w:r>
    </w:p>
    <w:p>
      <w:r>
        <w:rPr>
          <w:b w:val="0"/>
        </w:rPr>
        <w:t xml:space="preserve">Two things behave a little differently while </w:t>
      </w:r>
      <w:r>
        <w:rPr>
          <w:rFonts w:ascii="Consolas" w:hAnsi="Consolas" w:cs="Consolas"/>
          <w:b w:val="0"/>
          <w:color w:val="1A1A1A"/>
          <w:sz w:val="18"/>
          <w:shd w:val="clear" w:color="auto" w:fill="EFEFEF"/>
        </w:rPr>
        <w:t>HIRES</w:t>
      </w:r>
      <w:r>
        <w:rPr>
          <w:b w:val="0"/>
        </w:rPr>
        <w:t xml:space="preserve"> is active, both worth knowing before you hit them by surprise:</w:t>
      </w:r>
    </w:p>
    <w:p>
      <w:pPr>
        <w:pStyle w:val="ListBullet"/>
      </w:pPr>
      <w:r>
        <w:rPr>
          <w:rFonts w:ascii="Consolas" w:hAnsi="Consolas" w:cs="Consolas"/>
          <w:b/>
          <w:color w:val="1A1A1A"/>
          <w:sz w:val="18"/>
          <w:shd w:val="clear" w:color="auto" w:fill="EFEFEF"/>
        </w:rPr>
        <w:t>FILL</w:t>
      </w:r>
      <w:r>
        <w:rPr>
          <w:b/>
        </w:rPr>
        <w:t xml:space="preserve"> refuses to run.</w:t>
      </w:r>
      <w:r>
        <w:rPr>
          <w:b w:val="0"/>
        </w:rPr>
        <w:t xml:space="preserve"> </w:t>
      </w:r>
      <w:r>
        <w:rPr>
          <w:rFonts w:ascii="Consolas" w:hAnsi="Consolas" w:cs="Consolas"/>
          <w:b w:val="0"/>
          <w:color w:val="1A1A1A"/>
          <w:sz w:val="18"/>
          <w:shd w:val="clear" w:color="auto" w:fill="EFEFEF"/>
        </w:rPr>
        <w:t>HIRES</w:t>
      </w:r>
      <w:r>
        <w:rPr>
          <w:b w:val="0"/>
        </w:rPr>
        <w:t xml:space="preserve">'s own per-row color memory lives in the same physical memory </w:t>
      </w:r>
      <w:r>
        <w:rPr>
          <w:rFonts w:ascii="Consolas" w:hAnsi="Consolas" w:cs="Consolas"/>
          <w:b w:val="0"/>
          <w:color w:val="1A1A1A"/>
          <w:sz w:val="18"/>
          <w:shd w:val="clear" w:color="auto" w:fill="EFEFEF"/>
        </w:rPr>
        <w:t>FILL</w:t>
      </w:r>
      <w:r>
        <w:rPr>
          <w:b w:val="0"/>
        </w:rPr>
        <w:t xml:space="preserve"> borrows as scratch space while it works, so running both at once would let one corrupt the other's data. Rather than risk that, </w:t>
      </w:r>
      <w:r>
        <w:rPr>
          <w:rFonts w:ascii="Consolas" w:hAnsi="Consolas" w:cs="Consolas"/>
          <w:b w:val="0"/>
          <w:color w:val="1A1A1A"/>
          <w:sz w:val="18"/>
          <w:shd w:val="clear" w:color="auto" w:fill="EFEFEF"/>
        </w:rPr>
        <w:t>FILL</w:t>
      </w:r>
      <w:r>
        <w:rPr>
          <w:b w:val="0"/>
        </w:rPr>
        <w:t xml:space="preserve"> simply does nothing — no crash, no error printed, just a silent no-op — for as long as </w:t>
      </w:r>
      <w:r>
        <w:rPr>
          <w:rFonts w:ascii="Consolas" w:hAnsi="Consolas" w:cs="Consolas"/>
          <w:b w:val="0"/>
          <w:color w:val="1A1A1A"/>
          <w:sz w:val="18"/>
          <w:shd w:val="clear" w:color="auto" w:fill="EFEFEF"/>
        </w:rPr>
        <w:t>HIRES</w:t>
      </w:r>
      <w:r>
        <w:rPr>
          <w:b w:val="0"/>
        </w:rPr>
        <w:t xml:space="preserve"> is active. Switch back to </w:t>
      </w:r>
      <w:r>
        <w:rPr>
          <w:rFonts w:ascii="Consolas" w:hAnsi="Consolas" w:cs="Consolas"/>
          <w:b w:val="0"/>
          <w:color w:val="1A1A1A"/>
          <w:sz w:val="18"/>
          <w:shd w:val="clear" w:color="auto" w:fill="EFEFEF"/>
        </w:rPr>
        <w:t>NORMAL</w:t>
      </w:r>
      <w:r>
        <w:rPr>
          <w:b w:val="0"/>
        </w:rPr>
        <w:t xml:space="preserve"> first if you need </w:t>
      </w:r>
      <w:r>
        <w:rPr>
          <w:rFonts w:ascii="Consolas" w:hAnsi="Consolas" w:cs="Consolas"/>
          <w:b w:val="0"/>
          <w:color w:val="1A1A1A"/>
          <w:sz w:val="18"/>
          <w:shd w:val="clear" w:color="auto" w:fill="EFEFEF"/>
        </w:rPr>
        <w:t>FILL</w:t>
      </w:r>
      <w:r>
        <w:rPr>
          <w:b w:val="0"/>
        </w:rPr>
        <w:t>.</w:t>
      </w:r>
    </w:p>
    <w:p>
      <w:pPr>
        <w:pStyle w:val="ListBullet"/>
      </w:pPr>
      <w:r>
        <w:rPr>
          <w:rFonts w:ascii="Consolas" w:hAnsi="Consolas" w:cs="Consolas"/>
          <w:b/>
          <w:color w:val="1A1A1A"/>
          <w:sz w:val="18"/>
          <w:shd w:val="clear" w:color="auto" w:fill="EFEFEF"/>
        </w:rPr>
        <w:t>CLS</w:t>
      </w:r>
      <w:r>
        <w:rPr>
          <w:b/>
        </w:rPr>
        <w:t xml:space="preserve"> still clears the screen, colors included</w:t>
      </w:r>
      <w:r>
        <w:rPr>
          <w:b w:val="0"/>
        </w:rPr>
        <w:t xml:space="preserve"> — it resets every pixel row's color back to whatever </w:t>
      </w:r>
      <w:r>
        <w:rPr>
          <w:rFonts w:ascii="Consolas" w:hAnsi="Consolas" w:cs="Consolas"/>
          <w:b w:val="0"/>
          <w:color w:val="1A1A1A"/>
          <w:sz w:val="18"/>
          <w:shd w:val="clear" w:color="auto" w:fill="EFEFEF"/>
        </w:rPr>
        <w:t>PAPER</w:t>
      </w:r>
      <w:r>
        <w:rPr>
          <w:b w:val="0"/>
        </w:rPr>
        <w:t>/</w:t>
      </w:r>
      <w:r>
        <w:rPr>
          <w:rFonts w:ascii="Consolas" w:hAnsi="Consolas" w:cs="Consolas"/>
          <w:b w:val="0"/>
          <w:color w:val="1A1A1A"/>
          <w:sz w:val="18"/>
          <w:shd w:val="clear" w:color="auto" w:fill="EFEFEF"/>
        </w:rPr>
        <w:t>INK</w:t>
      </w:r>
      <w:r>
        <w:rPr>
          <w:b w:val="0"/>
        </w:rPr>
        <w:t xml:space="preserve"> are currently set to, exactly like Normal mode's </w:t>
      </w:r>
      <w:r>
        <w:rPr>
          <w:rFonts w:ascii="Consolas" w:hAnsi="Consolas" w:cs="Consolas"/>
          <w:b w:val="0"/>
          <w:color w:val="1A1A1A"/>
          <w:sz w:val="18"/>
          <w:shd w:val="clear" w:color="auto" w:fill="EFEFEF"/>
        </w:rPr>
        <w:t>CLS</w:t>
      </w:r>
      <w:r>
        <w:rPr>
          <w:b w:val="0"/>
        </w:rPr>
        <w:t xml:space="preserve"> already does for its own 8x8 cells.</w:t>
      </w:r>
    </w:p>
    <w:p>
      <w:pPr>
        <w:pStyle w:val="Heading2"/>
      </w:pPr>
      <w:r>
        <w:rPr>
          <w:b w:val="0"/>
          <w:color w:val="1F364D"/>
        </w:rPr>
        <w:t xml:space="preserve">Talking to the Hardware Directly: </w:t>
      </w:r>
      <w:r>
        <w:rPr>
          <w:rFonts w:ascii="Consolas" w:hAnsi="Consolas" w:cs="Consolas"/>
          <w:b w:val="0"/>
          <w:color w:val="1F364D"/>
          <w:sz w:val="18"/>
          <w:shd w:val="clear" w:color="auto" w:fill="EFEFEF"/>
        </w:rPr>
        <w:t>IN</w:t>
      </w:r>
      <w:r>
        <w:rPr>
          <w:b w:val="0"/>
          <w:color w:val="1F364D"/>
        </w:rPr>
        <w:t xml:space="preserve"> and </w:t>
      </w:r>
      <w:r>
        <w:rPr>
          <w:rFonts w:ascii="Consolas" w:hAnsi="Consolas" w:cs="Consolas"/>
          <w:b w:val="0"/>
          <w:color w:val="1F364D"/>
          <w:sz w:val="18"/>
          <w:shd w:val="clear" w:color="auto" w:fill="EFEFEF"/>
        </w:rPr>
        <w:t>OUT</w:t>
      </w:r>
    </w:p>
    <w:p>
      <w:r>
        <w:rPr>
          <w:b w:val="0"/>
        </w:rPr>
        <w:t xml:space="preserve">There's one more level down, and </w:t>
      </w:r>
      <w:r>
        <w:rPr>
          <w:rFonts w:ascii="Consolas" w:hAnsi="Consolas" w:cs="Consolas"/>
          <w:b w:val="0"/>
          <w:color w:val="1A1A1A"/>
          <w:sz w:val="18"/>
          <w:shd w:val="clear" w:color="auto" w:fill="EFEFEF"/>
        </w:rPr>
        <w:t>SOUND</w:t>
      </w:r>
      <w:r>
        <w:rPr>
          <w:b w:val="0"/>
        </w:rPr>
        <w:t xml:space="preserve"> is the perfect way in to it. The machine's chips aren't reached through memory addresses like </w:t>
      </w:r>
      <w:r>
        <w:rPr>
          <w:b w:val="0"/>
        </w:rPr>
        <w:t>section 5</w:t>
      </w:r>
      <w:r>
        <w:rPr>
          <w:b w:val="0"/>
        </w:rPr>
        <w:t xml:space="preserve">'s </w:t>
      </w:r>
      <w:r>
        <w:rPr>
          <w:rFonts w:ascii="Consolas" w:hAnsi="Consolas" w:cs="Consolas"/>
          <w:b w:val="0"/>
          <w:color w:val="1A1A1A"/>
          <w:sz w:val="18"/>
          <w:shd w:val="clear" w:color="auto" w:fill="EFEFEF"/>
        </w:rPr>
        <w:t>@</w:t>
      </w:r>
      <w:r>
        <w:rPr>
          <w:b w:val="0"/>
        </w:rPr>
        <w:t xml:space="preserve"> and </w:t>
      </w:r>
      <w:r>
        <w:rPr>
          <w:rFonts w:ascii="Consolas" w:hAnsi="Consolas" w:cs="Consolas"/>
          <w:b w:val="0"/>
          <w:color w:val="1A1A1A"/>
          <w:sz w:val="18"/>
          <w:shd w:val="clear" w:color="auto" w:fill="EFEFEF"/>
        </w:rPr>
        <w:t>!</w:t>
      </w:r>
      <w:r>
        <w:rPr>
          <w:b w:val="0"/>
        </w:rPr>
        <w:t xml:space="preserve">. They sit on a separate set of numbered </w:t>
      </w:r>
      <w:r>
        <w:rPr>
          <w:b/>
        </w:rPr>
        <w:t>ports</w:t>
      </w:r>
      <w:r>
        <w:rPr>
          <w:b w:val="0"/>
        </w:rPr>
        <w:t>, and two words reach them:</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DCE6F1"/>
          </w:tcPr>
          <w:p>
            <w:pPr>
              <w:spacing w:after="40"/>
            </w:pPr>
            <w:r>
              <w:rPr>
                <w:b/>
              </w:rPr>
              <w:t>Word</w:t>
            </w:r>
          </w:p>
        </w:tc>
        <w:tc>
          <w:tcPr>
            <w:tcW w:type="dxa" w:w="2880"/>
            <w:shd w:val="clear" w:color="auto" w:fill="DCE6F1"/>
          </w:tcPr>
          <w:p>
            <w:pPr>
              <w:spacing w:after="40"/>
            </w:pPr>
            <w:r>
              <w:rPr>
                <w:b/>
              </w:rPr>
              <w:t>Stack effect</w:t>
            </w:r>
          </w:p>
        </w:tc>
        <w:tc>
          <w:tcPr>
            <w:tcW w:type="dxa" w:w="2880"/>
            <w:shd w:val="clear" w:color="auto" w:fill="DCE6F1"/>
          </w:tcPr>
          <w:p>
            <w:pPr>
              <w:spacing w:after="40"/>
            </w:pPr>
            <w:r>
              <w:rPr>
                <w:b/>
              </w:rPr>
              <w:t>What it does</w:t>
            </w:r>
          </w:p>
        </w:tc>
      </w:tr>
      <w:tr>
        <w:tc>
          <w:tcPr>
            <w:tcW w:type="dxa" w:w="2880"/>
          </w:tcPr>
          <w:p>
            <w:pPr>
              <w:spacing w:after="40"/>
            </w:pPr>
            <w:r>
              <w:rPr>
                <w:rFonts w:ascii="Consolas" w:hAnsi="Consolas" w:cs="Consolas"/>
                <w:b w:val="0"/>
                <w:color w:val="1A1A1A"/>
                <w:sz w:val="18"/>
                <w:shd w:val="clear" w:color="auto" w:fill="EFEFEF"/>
              </w:rPr>
              <w:t>IN</w:t>
            </w:r>
          </w:p>
        </w:tc>
        <w:tc>
          <w:tcPr>
            <w:tcW w:type="dxa" w:w="2880"/>
          </w:tcPr>
          <w:p>
            <w:pPr>
              <w:spacing w:after="40"/>
            </w:pPr>
            <w:r>
              <w:rPr>
                <w:rFonts w:ascii="Consolas" w:hAnsi="Consolas" w:cs="Consolas"/>
                <w:b w:val="0"/>
                <w:color w:val="1A1A1A"/>
                <w:sz w:val="18"/>
                <w:shd w:val="clear" w:color="auto" w:fill="EFEFEF"/>
              </w:rPr>
              <w:t>( port -- value )</w:t>
            </w:r>
          </w:p>
        </w:tc>
        <w:tc>
          <w:tcPr>
            <w:tcW w:type="dxa" w:w="2880"/>
          </w:tcPr>
          <w:p>
            <w:pPr>
              <w:spacing w:after="40"/>
            </w:pPr>
            <w:r>
              <w:rPr>
                <w:b w:val="0"/>
              </w:rPr>
              <w:t xml:space="preserve">Read one byte from </w:t>
            </w:r>
            <w:r>
              <w:rPr>
                <w:rFonts w:ascii="Consolas" w:hAnsi="Consolas" w:cs="Consolas"/>
                <w:b w:val="0"/>
                <w:color w:val="1A1A1A"/>
                <w:sz w:val="18"/>
                <w:shd w:val="clear" w:color="auto" w:fill="EFEFEF"/>
              </w:rPr>
              <w:t>port</w:t>
            </w:r>
          </w:p>
        </w:tc>
      </w:tr>
      <w:tr>
        <w:tc>
          <w:tcPr>
            <w:tcW w:type="dxa" w:w="2880"/>
          </w:tcPr>
          <w:p>
            <w:pPr>
              <w:spacing w:after="40"/>
            </w:pPr>
            <w:r>
              <w:rPr>
                <w:rFonts w:ascii="Consolas" w:hAnsi="Consolas" w:cs="Consolas"/>
                <w:b w:val="0"/>
                <w:color w:val="1A1A1A"/>
                <w:sz w:val="18"/>
                <w:shd w:val="clear" w:color="auto" w:fill="EFEFEF"/>
              </w:rPr>
              <w:t>OUT</w:t>
            </w:r>
          </w:p>
        </w:tc>
        <w:tc>
          <w:tcPr>
            <w:tcW w:type="dxa" w:w="2880"/>
          </w:tcPr>
          <w:p>
            <w:pPr>
              <w:spacing w:after="40"/>
            </w:pPr>
            <w:r>
              <w:rPr>
                <w:rFonts w:ascii="Consolas" w:hAnsi="Consolas" w:cs="Consolas"/>
                <w:b w:val="0"/>
                <w:color w:val="1A1A1A"/>
                <w:sz w:val="18"/>
                <w:shd w:val="clear" w:color="auto" w:fill="EFEFEF"/>
              </w:rPr>
              <w:t>( value port -- )</w:t>
            </w:r>
          </w:p>
        </w:tc>
        <w:tc>
          <w:tcPr>
            <w:tcW w:type="dxa" w:w="2880"/>
          </w:tcPr>
          <w:p>
            <w:pPr>
              <w:spacing w:after="40"/>
            </w:pPr>
            <w:r>
              <w:rPr>
                <w:b w:val="0"/>
              </w:rPr>
              <w:t xml:space="preserve">Write one byte to </w:t>
            </w:r>
            <w:r>
              <w:rPr>
                <w:rFonts w:ascii="Consolas" w:hAnsi="Consolas" w:cs="Consolas"/>
                <w:b w:val="0"/>
                <w:color w:val="1A1A1A"/>
                <w:sz w:val="18"/>
                <w:shd w:val="clear" w:color="auto" w:fill="EFEFEF"/>
              </w:rPr>
              <w:t>port</w:t>
            </w:r>
          </w:p>
        </w:tc>
      </w:tr>
    </w:tbl>
    <w:p/>
    <w:p>
      <w:pPr>
        <w:pStyle w:val="ListBullet"/>
      </w:pPr>
      <w:r>
        <w:rPr>
          <w:b/>
        </w:rPr>
        <w:t>Argument Order:</w:t>
      </w:r>
      <w:r>
        <w:rPr>
          <w:b w:val="0"/>
        </w:rPr>
        <w:t xml:space="preserve"> Note </w:t>
      </w:r>
      <w:r>
        <w:rPr>
          <w:rFonts w:ascii="Consolas" w:hAnsi="Consolas" w:cs="Consolas"/>
          <w:b w:val="0"/>
          <w:color w:val="1A1A1A"/>
          <w:sz w:val="18"/>
          <w:shd w:val="clear" w:color="auto" w:fill="EFEFEF"/>
        </w:rPr>
        <w:t>OUT</w:t>
      </w:r>
      <w:r>
        <w:rPr>
          <w:b w:val="0"/>
        </w:rPr>
        <w:t xml:space="preserve">'s order — value first, then port — which is deliberately the same shape as </w:t>
      </w:r>
      <w:r>
        <w:rPr>
          <w:rFonts w:ascii="Consolas" w:hAnsi="Consolas" w:cs="Consolas"/>
          <w:b w:val="0"/>
          <w:color w:val="1A1A1A"/>
          <w:sz w:val="18"/>
          <w:shd w:val="clear" w:color="auto" w:fill="EFEFEF"/>
        </w:rPr>
        <w:t>!</w:t>
      </w:r>
      <w:r>
        <w:rPr>
          <w:b w:val="0"/>
        </w:rPr>
        <w:t xml:space="preserve">'s </w:t>
      </w:r>
      <w:r>
        <w:rPr>
          <w:rFonts w:ascii="Consolas" w:hAnsi="Consolas" w:cs="Consolas"/>
          <w:b w:val="0"/>
          <w:color w:val="1A1A1A"/>
          <w:sz w:val="18"/>
          <w:shd w:val="clear" w:color="auto" w:fill="EFEFEF"/>
        </w:rPr>
        <w:t>( n addr -- )</w:t>
      </w:r>
      <w:r>
        <w:rPr>
          <w:b w:val="0"/>
        </w:rPr>
        <w:t xml:space="preserve"> from section 5, and remembered the same way: the parcel first, the address you're sending it to last.</w:t>
      </w:r>
    </w:p>
    <w:p>
      <w:r>
        <w:rPr>
          <w:b w:val="0"/>
        </w:rPr>
        <w:t xml:space="preserve">Every word in the table at the top of this section is ultimately built out of these. </w:t>
      </w:r>
      <w:r>
        <w:rPr>
          <w:rFonts w:ascii="Consolas" w:hAnsi="Consolas" w:cs="Consolas"/>
          <w:b w:val="0"/>
          <w:color w:val="1A1A1A"/>
          <w:sz w:val="18"/>
          <w:shd w:val="clear" w:color="auto" w:fill="EFEFEF"/>
        </w:rPr>
        <w:t>SOUND</w:t>
      </w:r>
      <w:r>
        <w:rPr>
          <w:b w:val="0"/>
        </w:rPr>
        <w:t xml:space="preserve"> is barely more than two </w:t>
      </w:r>
      <w:r>
        <w:rPr>
          <w:rFonts w:ascii="Consolas" w:hAnsi="Consolas" w:cs="Consolas"/>
          <w:b w:val="0"/>
          <w:color w:val="1A1A1A"/>
          <w:sz w:val="18"/>
          <w:shd w:val="clear" w:color="auto" w:fill="EFEFEF"/>
        </w:rPr>
        <w:t>OUT</w:t>
      </w:r>
      <w:r>
        <w:rPr>
          <w:b w:val="0"/>
        </w:rPr>
        <w:t>s: the sound chip listens on port 245 for "which register am I about to talk about" and port 246 for the value itself, so</w:t>
      </w:r>
    </w:p>
    <w:p>
      <w:pPr>
        <w:spacing w:before="120" w:after="120" w:line="240" w:lineRule="auto"/>
        <w:ind w:left="360"/>
        <w:shd w:val="clear" w:color="auto" w:fill="F2F2F2"/>
      </w:pPr>
      <w:r>
        <w:rPr>
          <w:rFonts w:ascii="Consolas" w:hAnsi="Consolas" w:cs="Consolas"/>
          <w:color w:val="1A1A1A"/>
          <w:sz w:val="18"/>
        </w:rPr>
        <w:t>2 251 SOUND</w:t>
      </w:r>
    </w:p>
    <w:p>
      <w:r>
        <w:rPr>
          <w:b w:val="0"/>
        </w:rPr>
        <w:t>and</w:t>
      </w:r>
    </w:p>
    <w:p>
      <w:pPr>
        <w:spacing w:before="120" w:after="120" w:line="240" w:lineRule="auto"/>
        <w:ind w:left="360"/>
        <w:shd w:val="clear" w:color="auto" w:fill="F2F2F2"/>
      </w:pPr>
      <w:r>
        <w:rPr>
          <w:rFonts w:ascii="Consolas" w:hAnsi="Consolas" w:cs="Consolas"/>
          <w:color w:val="1A1A1A"/>
          <w:sz w:val="18"/>
        </w:rPr>
        <w:t>2 245 OUT  251 246 OUT</w:t>
      </w:r>
    </w:p>
    <w:p>
      <w:r>
        <w:rPr>
          <w:b w:val="0"/>
        </w:rPr>
        <w:t xml:space="preserve">do exactly the same thing to exactly the same chip. </w:t>
      </w:r>
      <w:r>
        <w:rPr>
          <w:rFonts w:ascii="Consolas" w:hAnsi="Consolas" w:cs="Consolas"/>
          <w:b w:val="0"/>
          <w:color w:val="1A1A1A"/>
          <w:sz w:val="18"/>
          <w:shd w:val="clear" w:color="auto" w:fill="EFEFEF"/>
        </w:rPr>
        <w:t>IN</w:t>
      </w:r>
      <w:r>
        <w:rPr>
          <w:b w:val="0"/>
        </w:rPr>
        <w:t xml:space="preserve"> then reads back what a register currently holds, which </w:t>
      </w:r>
      <w:r>
        <w:rPr>
          <w:rFonts w:ascii="Consolas" w:hAnsi="Consolas" w:cs="Consolas"/>
          <w:b w:val="0"/>
          <w:color w:val="1A1A1A"/>
          <w:sz w:val="18"/>
          <w:shd w:val="clear" w:color="auto" w:fill="EFEFEF"/>
        </w:rPr>
        <w:t>SOUND</w:t>
      </w:r>
      <w:r>
        <w:rPr>
          <w:b w:val="0"/>
        </w:rPr>
        <w:t xml:space="preserve"> has no way to do at all:</w:t>
      </w:r>
    </w:p>
    <w:p>
      <w:pPr>
        <w:spacing w:before="120" w:after="0" w:line="240" w:lineRule="auto"/>
        <w:ind w:left="360"/>
        <w:shd w:val="clear" w:color="auto" w:fill="F2F2F2"/>
      </w:pPr>
      <w:r>
        <w:rPr>
          <w:rFonts w:ascii="Consolas" w:hAnsi="Consolas" w:cs="Consolas"/>
          <w:color w:val="1A1A1A"/>
          <w:sz w:val="18"/>
        </w:rPr>
        <w:t>8 245 OUT      \ select the sound chip's register 8</w:t>
      </w:r>
    </w:p>
    <w:p>
      <w:pPr>
        <w:spacing w:before="0" w:after="0" w:line="240" w:lineRule="auto"/>
        <w:ind w:left="360"/>
        <w:shd w:val="clear" w:color="auto" w:fill="F2F2F2"/>
      </w:pPr>
      <w:r>
        <w:rPr>
          <w:rFonts w:ascii="Consolas" w:hAnsi="Consolas" w:cs="Consolas"/>
          <w:color w:val="1A1A1A"/>
          <w:sz w:val="18"/>
        </w:rPr>
        <w:t>12 246 OUT     \ write 12 into it</w:t>
      </w:r>
    </w:p>
    <w:p>
      <w:pPr>
        <w:spacing w:before="0" w:after="0" w:line="240" w:lineRule="auto"/>
        <w:ind w:left="360"/>
        <w:shd w:val="clear" w:color="auto" w:fill="F2F2F2"/>
      </w:pPr>
      <w:r>
        <w:rPr>
          <w:rFonts w:ascii="Consolas" w:hAnsi="Consolas" w:cs="Consolas"/>
          <w:color w:val="1A1A1A"/>
          <w:sz w:val="18"/>
        </w:rPr>
        <w:t>8 245 OUT      \ select register 8 again, ready to read</w:t>
      </w:r>
    </w:p>
    <w:p>
      <w:pPr>
        <w:spacing w:before="0" w:after="120" w:line="240" w:lineRule="auto"/>
        <w:ind w:left="360"/>
        <w:shd w:val="clear" w:color="auto" w:fill="F2F2F2"/>
      </w:pPr>
      <w:r>
        <w:rPr>
          <w:rFonts w:ascii="Consolas" w:hAnsi="Consolas" w:cs="Consolas"/>
          <w:color w:val="1A1A1A"/>
          <w:sz w:val="18"/>
        </w:rPr>
        <w:t>246 IN .       \ prints 12 -- the value really is in the chip</w:t>
      </w:r>
    </w:p>
    <w:p>
      <w:pPr>
        <w:pStyle w:val="ListBullet"/>
      </w:pPr>
      <w:r>
        <w:rPr>
          <w:b/>
        </w:rPr>
        <w:t>No Guard Rails:</w:t>
      </w:r>
      <w:r>
        <w:rPr>
          <w:b w:val="0"/>
        </w:rPr>
        <w:t xml:space="preserve"> These two are the sharpest tools here, and they have no guard rails whatsoever. There's no check on the port number, no list of ports that are off limits, and no way to undo a write: whatever the hardware does when it sees that byte is what happens. Writing to a port you haven't looked up can lock the machine up hard enough to need switching off. That's the same deal </w:t>
      </w:r>
      <w:r>
        <w:rPr>
          <w:rFonts w:ascii="Consolas" w:hAnsi="Consolas" w:cs="Consolas"/>
          <w:b w:val="0"/>
          <w:color w:val="1A1A1A"/>
          <w:sz w:val="18"/>
          <w:shd w:val="clear" w:color="auto" w:fill="EFEFEF"/>
        </w:rPr>
        <w:t>@</w:t>
      </w:r>
      <w:r>
        <w:rPr>
          <w:b w:val="0"/>
        </w:rPr>
        <w:t xml:space="preserve"> and </w:t>
      </w:r>
      <w:r>
        <w:rPr>
          <w:rFonts w:ascii="Consolas" w:hAnsi="Consolas" w:cs="Consolas"/>
          <w:b w:val="0"/>
          <w:color w:val="1A1A1A"/>
          <w:sz w:val="18"/>
          <w:shd w:val="clear" w:color="auto" w:fill="EFEFEF"/>
        </w:rPr>
        <w:t>!</w:t>
      </w:r>
      <w:r>
        <w:rPr>
          <w:b w:val="0"/>
        </w:rPr>
        <w:t xml:space="preserve"> already offer for memory, and the same one real BASIC's own </w:t>
      </w:r>
      <w:r>
        <w:rPr>
          <w:rFonts w:ascii="Consolas" w:hAnsi="Consolas" w:cs="Consolas"/>
          <w:b w:val="0"/>
          <w:color w:val="1A1A1A"/>
          <w:sz w:val="18"/>
          <w:shd w:val="clear" w:color="auto" w:fill="EFEFEF"/>
        </w:rPr>
        <w:t>IN</w:t>
      </w:r>
      <w:r>
        <w:rPr>
          <w:b w:val="0"/>
        </w:rPr>
        <w:t xml:space="preserve">/ </w:t>
      </w:r>
      <w:r>
        <w:rPr>
          <w:rFonts w:ascii="Consolas" w:hAnsi="Consolas" w:cs="Consolas"/>
          <w:b w:val="0"/>
          <w:color w:val="1A1A1A"/>
          <w:sz w:val="18"/>
          <w:shd w:val="clear" w:color="auto" w:fill="EFEFEF"/>
        </w:rPr>
        <w:t>OUT</w:t>
      </w:r>
      <w:r>
        <w:rPr>
          <w:b w:val="0"/>
        </w:rPr>
        <w:t xml:space="preserve"> offer on this machine — a deliberate choice to leave the hardware reachable rather than fenced off, on the understanding that you know which port you're poking.</w:t>
      </w:r>
    </w:p>
    <w:p>
      <w:pPr>
        <w:pStyle w:val="Heading2"/>
      </w:pPr>
      <w:r>
        <w:rPr>
          <w:b w:val="0"/>
          <w:color w:val="1F364D"/>
        </w:rPr>
        <w:t xml:space="preserve">Custom Characters: </w:t>
      </w:r>
      <w:r>
        <w:rPr>
          <w:rFonts w:ascii="Consolas" w:hAnsi="Consolas" w:cs="Consolas"/>
          <w:b w:val="0"/>
          <w:color w:val="1F364D"/>
          <w:sz w:val="18"/>
          <w:shd w:val="clear" w:color="auto" w:fill="EFEFEF"/>
        </w:rPr>
        <w:t>UDG</w:t>
      </w:r>
    </w:p>
    <w:p>
      <w:r>
        <w:rPr>
          <w:b w:val="0"/>
        </w:rPr>
        <w:t xml:space="preserve">Every character </w:t>
      </w:r>
      <w:r>
        <w:rPr>
          <w:rFonts w:ascii="Consolas" w:hAnsi="Consolas" w:cs="Consolas"/>
          <w:b w:val="0"/>
          <w:color w:val="1A1A1A"/>
          <w:sz w:val="18"/>
          <w:shd w:val="clear" w:color="auto" w:fill="EFEFEF"/>
        </w:rPr>
        <w:t>EMIT</w:t>
      </w:r>
      <w:r>
        <w:rPr>
          <w:b w:val="0"/>
        </w:rPr>
        <w:t xml:space="preserve"> can print — letters, digits, punctuation — is a fixed 8x8 pixel shape baked into the ROM. Codes 144 through 164 are different: they're wired to 21 blank slots you can draw into yourself, called </w:t>
      </w:r>
      <w:r>
        <w:rPr>
          <w:b/>
        </w:rPr>
        <w:t>UDGs</w:t>
      </w:r>
      <w:r>
        <w:rPr>
          <w:b w:val="0"/>
        </w:rPr>
        <w:t xml:space="preserve"> ("user-defined graphics"), the same feature and the same name real Sinclair BASIC offers.</w:t>
      </w:r>
    </w:p>
    <w:p>
      <w:r>
        <w:rPr>
          <w:rFonts w:ascii="Consolas" w:hAnsi="Consolas" w:cs="Consolas"/>
          <w:b w:val="0"/>
          <w:color w:val="1A1A1A"/>
          <w:sz w:val="18"/>
          <w:shd w:val="clear" w:color="auto" w:fill="EFEFEF"/>
        </w:rPr>
        <w:t>UDG ( n -- addr )</w:t>
      </w:r>
      <w:r>
        <w:rPr>
          <w:b w:val="0"/>
        </w:rPr>
        <w:t xml:space="preserve"> takes a slot number, 0-20, and gives you back the address of that slot's 8 bytes — one byte per pixel row, top to bottom, each bit a pixel across the row (leftmost bit is the leftmost pixel). From there it's just </w:t>
      </w:r>
      <w:r>
        <w:rPr>
          <w:rFonts w:ascii="Consolas" w:hAnsi="Consolas" w:cs="Consolas"/>
          <w:b w:val="0"/>
          <w:color w:val="1A1A1A"/>
          <w:sz w:val="18"/>
          <w:shd w:val="clear" w:color="auto" w:fill="EFEFEF"/>
        </w:rPr>
        <w:t>C!</w:t>
      </w:r>
      <w:r>
        <w:rPr>
          <w:b w:val="0"/>
        </w:rPr>
        <w:t xml:space="preserve">, exactly like any other byte in memory from </w:t>
      </w:r>
      <w:r>
        <w:rPr>
          <w:b w:val="0"/>
        </w:rPr>
        <w:t>section 5</w:t>
      </w:r>
      <w:r>
        <w:rPr>
          <w:b w:val="0"/>
        </w:rPr>
        <w:t>:</w:t>
      </w:r>
    </w:p>
    <w:p>
      <w:pPr>
        <w:spacing w:before="120" w:after="0" w:line="240" w:lineRule="auto"/>
        <w:ind w:left="360"/>
        <w:shd w:val="clear" w:color="auto" w:fill="F2F2F2"/>
      </w:pPr>
      <w:r>
        <w:rPr>
          <w:rFonts w:ascii="Consolas" w:hAnsi="Consolas" w:cs="Consolas"/>
          <w:color w:val="1A1A1A"/>
          <w:sz w:val="18"/>
        </w:rPr>
        <w:t>24  0 UDG        C!</w:t>
      </w:r>
    </w:p>
    <w:p>
      <w:pPr>
        <w:spacing w:before="0" w:after="0" w:line="240" w:lineRule="auto"/>
        <w:ind w:left="360"/>
        <w:shd w:val="clear" w:color="auto" w:fill="F2F2F2"/>
      </w:pPr>
      <w:r>
        <w:rPr>
          <w:rFonts w:ascii="Consolas" w:hAnsi="Consolas" w:cs="Consolas"/>
          <w:color w:val="1A1A1A"/>
          <w:sz w:val="18"/>
        </w:rPr>
        <w:t>60  0 UDG 1 +    C!</w:t>
      </w:r>
    </w:p>
    <w:p>
      <w:pPr>
        <w:spacing w:before="0" w:after="0" w:line="240" w:lineRule="auto"/>
        <w:ind w:left="360"/>
        <w:shd w:val="clear" w:color="auto" w:fill="F2F2F2"/>
      </w:pPr>
      <w:r>
        <w:rPr>
          <w:rFonts w:ascii="Consolas" w:hAnsi="Consolas" w:cs="Consolas"/>
          <w:color w:val="1A1A1A"/>
          <w:sz w:val="18"/>
        </w:rPr>
        <w:t>126 0 UDG 2 +    C!</w:t>
      </w:r>
    </w:p>
    <w:p>
      <w:pPr>
        <w:spacing w:before="0" w:after="0" w:line="240" w:lineRule="auto"/>
        <w:ind w:left="360"/>
        <w:shd w:val="clear" w:color="auto" w:fill="F2F2F2"/>
      </w:pPr>
      <w:r>
        <w:rPr>
          <w:rFonts w:ascii="Consolas" w:hAnsi="Consolas" w:cs="Consolas"/>
          <w:color w:val="1A1A1A"/>
          <w:sz w:val="18"/>
        </w:rPr>
        <w:t>255 0 UDG 3 +    C!</w:t>
      </w:r>
    </w:p>
    <w:p>
      <w:pPr>
        <w:spacing w:before="0" w:after="0" w:line="240" w:lineRule="auto"/>
        <w:ind w:left="360"/>
        <w:shd w:val="clear" w:color="auto" w:fill="F2F2F2"/>
      </w:pPr>
      <w:r>
        <w:rPr>
          <w:rFonts w:ascii="Consolas" w:hAnsi="Consolas" w:cs="Consolas"/>
          <w:color w:val="1A1A1A"/>
          <w:sz w:val="18"/>
        </w:rPr>
        <w:t>24  0 UDG 4 +    C!</w:t>
      </w:r>
    </w:p>
    <w:p>
      <w:pPr>
        <w:spacing w:before="0" w:after="0" w:line="240" w:lineRule="auto"/>
        <w:ind w:left="360"/>
        <w:shd w:val="clear" w:color="auto" w:fill="F2F2F2"/>
      </w:pPr>
      <w:r>
        <w:rPr>
          <w:rFonts w:ascii="Consolas" w:hAnsi="Consolas" w:cs="Consolas"/>
          <w:color w:val="1A1A1A"/>
          <w:sz w:val="18"/>
        </w:rPr>
        <w:t>24  0 UDG 5 +    C!</w:t>
      </w:r>
    </w:p>
    <w:p>
      <w:pPr>
        <w:spacing w:before="0" w:after="0" w:line="240" w:lineRule="auto"/>
        <w:ind w:left="360"/>
        <w:shd w:val="clear" w:color="auto" w:fill="F2F2F2"/>
      </w:pPr>
      <w:r>
        <w:rPr>
          <w:rFonts w:ascii="Consolas" w:hAnsi="Consolas" w:cs="Consolas"/>
          <w:color w:val="1A1A1A"/>
          <w:sz w:val="18"/>
        </w:rPr>
        <w:t>24  0 UDG 6 +    C!</w:t>
      </w:r>
    </w:p>
    <w:p>
      <w:pPr>
        <w:spacing w:before="0" w:after="0" w:line="240" w:lineRule="auto"/>
        <w:ind w:left="360"/>
        <w:shd w:val="clear" w:color="auto" w:fill="F2F2F2"/>
      </w:pPr>
      <w:r>
        <w:rPr>
          <w:rFonts w:ascii="Consolas" w:hAnsi="Consolas" w:cs="Consolas"/>
          <w:color w:val="1A1A1A"/>
          <w:sz w:val="18"/>
        </w:rPr>
        <w:t>24  0 UDG 7 +    C!</w:t>
      </w:r>
    </w:p>
    <w:p>
      <w:pPr>
        <w:spacing w:before="0" w:after="0" w:line="240" w:lineRule="auto"/>
        <w:ind w:left="360"/>
        <w:shd w:val="clear" w:color="auto" w:fill="F2F2F2"/>
      </w:pPr>
      <w:r>
        <w:rPr>
          <w:rFonts w:ascii="Consolas" w:hAnsi="Consolas" w:cs="Consolas"/>
          <w:color w:val="1A1A1A"/>
          <w:sz w:val="18"/>
        </w:rPr>
        <w:t xml:space="preserve"> </w:t>
      </w:r>
    </w:p>
    <w:p>
      <w:pPr>
        <w:spacing w:before="0" w:after="120" w:line="240" w:lineRule="auto"/>
        <w:ind w:left="360"/>
        <w:shd w:val="clear" w:color="auto" w:fill="F2F2F2"/>
      </w:pPr>
      <w:r>
        <w:rPr>
          <w:rFonts w:ascii="Consolas" w:hAnsi="Consolas" w:cs="Consolas"/>
          <w:color w:val="1A1A1A"/>
          <w:sz w:val="18"/>
        </w:rPr>
        <w:t>144 EMIT          \ prints an upward-pointing arrow</w:t>
      </w:r>
    </w:p>
    <w:p>
      <w:pPr>
        <w:pStyle w:val="ListBullet"/>
      </w:pPr>
      <w:r>
        <w:rPr>
          <w:b/>
        </w:rPr>
        <w:t>Reading the Bytes as a Shape:</w:t>
      </w:r>
      <w:r>
        <w:rPr>
          <w:b w:val="0"/>
        </w:rPr>
        <w:t xml:space="preserve"> Read those eight bytes as bits and the shape falls out: </w:t>
      </w:r>
      <w:r>
        <w:rPr>
          <w:rFonts w:ascii="Consolas" w:hAnsi="Consolas" w:cs="Consolas"/>
          <w:b w:val="0"/>
          <w:color w:val="1A1A1A"/>
          <w:sz w:val="18"/>
          <w:shd w:val="clear" w:color="auto" w:fill="EFEFEF"/>
        </w:rPr>
        <w:t>24</w:t>
      </w:r>
      <w:r>
        <w:rPr>
          <w:b w:val="0"/>
        </w:rPr>
        <w:t xml:space="preserve"> is </w:t>
      </w:r>
      <w:r>
        <w:rPr>
          <w:rFonts w:ascii="Consolas" w:hAnsi="Consolas" w:cs="Consolas"/>
          <w:b w:val="0"/>
          <w:color w:val="1A1A1A"/>
          <w:sz w:val="18"/>
          <w:shd w:val="clear" w:color="auto" w:fill="EFEFEF"/>
        </w:rPr>
        <w:t>00011000</w:t>
      </w:r>
      <w:r>
        <w:rPr>
          <w:b w:val="0"/>
        </w:rPr>
        <w:t xml:space="preserve">, </w:t>
      </w:r>
      <w:r>
        <w:rPr>
          <w:rFonts w:ascii="Consolas" w:hAnsi="Consolas" w:cs="Consolas"/>
          <w:b w:val="0"/>
          <w:color w:val="1A1A1A"/>
          <w:sz w:val="18"/>
          <w:shd w:val="clear" w:color="auto" w:fill="EFEFEF"/>
        </w:rPr>
        <w:t>60</w:t>
      </w:r>
      <w:r>
        <w:rPr>
          <w:b w:val="0"/>
        </w:rPr>
        <w:t xml:space="preserve"> is </w:t>
      </w:r>
      <w:r>
        <w:rPr>
          <w:rFonts w:ascii="Consolas" w:hAnsi="Consolas" w:cs="Consolas"/>
          <w:b w:val="0"/>
          <w:color w:val="1A1A1A"/>
          <w:sz w:val="18"/>
          <w:shd w:val="clear" w:color="auto" w:fill="EFEFEF"/>
        </w:rPr>
        <w:t>00111100</w:t>
      </w:r>
      <w:r>
        <w:rPr>
          <w:b w:val="0"/>
        </w:rPr>
        <w:t xml:space="preserve">, </w:t>
      </w:r>
      <w:r>
        <w:rPr>
          <w:rFonts w:ascii="Consolas" w:hAnsi="Consolas" w:cs="Consolas"/>
          <w:b w:val="0"/>
          <w:color w:val="1A1A1A"/>
          <w:sz w:val="18"/>
          <w:shd w:val="clear" w:color="auto" w:fill="EFEFEF"/>
        </w:rPr>
        <w:t>126</w:t>
      </w:r>
      <w:r>
        <w:rPr>
          <w:b w:val="0"/>
        </w:rPr>
        <w:t xml:space="preserve"> is </w:t>
      </w:r>
      <w:r>
        <w:rPr>
          <w:rFonts w:ascii="Consolas" w:hAnsi="Consolas" w:cs="Consolas"/>
          <w:b w:val="0"/>
          <w:color w:val="1A1A1A"/>
          <w:sz w:val="18"/>
          <w:shd w:val="clear" w:color="auto" w:fill="EFEFEF"/>
        </w:rPr>
        <w:t>01111110</w:t>
      </w:r>
      <w:r>
        <w:rPr>
          <w:b w:val="0"/>
        </w:rPr>
        <w:t xml:space="preserve">, </w:t>
      </w:r>
      <w:r>
        <w:rPr>
          <w:rFonts w:ascii="Consolas" w:hAnsi="Consolas" w:cs="Consolas"/>
          <w:b w:val="0"/>
          <w:color w:val="1A1A1A"/>
          <w:sz w:val="18"/>
          <w:shd w:val="clear" w:color="auto" w:fill="EFEFEF"/>
        </w:rPr>
        <w:t>255</w:t>
      </w:r>
      <w:r>
        <w:rPr>
          <w:b w:val="0"/>
        </w:rPr>
        <w:t xml:space="preserve"> is </w:t>
      </w:r>
      <w:r>
        <w:rPr>
          <w:rFonts w:ascii="Consolas" w:hAnsi="Consolas" w:cs="Consolas"/>
          <w:b w:val="0"/>
          <w:color w:val="1A1A1A"/>
          <w:sz w:val="18"/>
          <w:shd w:val="clear" w:color="auto" w:fill="EFEFEF"/>
        </w:rPr>
        <w:t>11111111</w:t>
      </w:r>
      <w:r>
        <w:rPr>
          <w:b w:val="0"/>
        </w:rPr>
        <w:t xml:space="preserve"> — a triangle that widens row by row — then four more </w:t>
      </w:r>
      <w:r>
        <w:rPr>
          <w:rFonts w:ascii="Consolas" w:hAnsi="Consolas" w:cs="Consolas"/>
          <w:b w:val="0"/>
          <w:color w:val="1A1A1A"/>
          <w:sz w:val="18"/>
          <w:shd w:val="clear" w:color="auto" w:fill="EFEFEF"/>
        </w:rPr>
        <w:t>24</w:t>
      </w:r>
      <w:r>
        <w:rPr>
          <w:b w:val="0"/>
        </w:rPr>
        <w:t xml:space="preserve">s stack a narrow stem underneath it. Slot </w:t>
      </w:r>
      <w:r>
        <w:rPr>
          <w:rFonts w:ascii="Consolas" w:hAnsi="Consolas" w:cs="Consolas"/>
          <w:b w:val="0"/>
          <w:color w:val="1A1A1A"/>
          <w:sz w:val="18"/>
          <w:shd w:val="clear" w:color="auto" w:fill="EFEFEF"/>
        </w:rPr>
        <w:t>0</w:t>
      </w:r>
      <w:r>
        <w:rPr>
          <w:b w:val="0"/>
        </w:rPr>
        <w:t xml:space="preserve"> maps to character code </w:t>
      </w:r>
      <w:r>
        <w:rPr>
          <w:rFonts w:ascii="Consolas" w:hAnsi="Consolas" w:cs="Consolas"/>
          <w:b w:val="0"/>
          <w:color w:val="1A1A1A"/>
          <w:sz w:val="18"/>
          <w:shd w:val="clear" w:color="auto" w:fill="EFEFEF"/>
        </w:rPr>
        <w:t>144</w:t>
      </w:r>
      <w:r>
        <w:rPr>
          <w:b w:val="0"/>
        </w:rPr>
        <w:t xml:space="preserve">, slot </w:t>
      </w:r>
      <w:r>
        <w:rPr>
          <w:rFonts w:ascii="Consolas" w:hAnsi="Consolas" w:cs="Consolas"/>
          <w:b w:val="0"/>
          <w:color w:val="1A1A1A"/>
          <w:sz w:val="18"/>
          <w:shd w:val="clear" w:color="auto" w:fill="EFEFEF"/>
        </w:rPr>
        <w:t>1</w:t>
      </w:r>
      <w:r>
        <w:rPr>
          <w:b w:val="0"/>
        </w:rPr>
        <w:t xml:space="preserve"> to </w:t>
      </w:r>
      <w:r>
        <w:rPr>
          <w:rFonts w:ascii="Consolas" w:hAnsi="Consolas" w:cs="Consolas"/>
          <w:b w:val="0"/>
          <w:color w:val="1A1A1A"/>
          <w:sz w:val="18"/>
          <w:shd w:val="clear" w:color="auto" w:fill="EFEFEF"/>
        </w:rPr>
        <w:t>145</w:t>
      </w:r>
      <w:r>
        <w:rPr>
          <w:b w:val="0"/>
        </w:rPr>
        <w:t xml:space="preserve">, and so on up to slot </w:t>
      </w:r>
      <w:r>
        <w:rPr>
          <w:rFonts w:ascii="Consolas" w:hAnsi="Consolas" w:cs="Consolas"/>
          <w:b w:val="0"/>
          <w:color w:val="1A1A1A"/>
          <w:sz w:val="18"/>
          <w:shd w:val="clear" w:color="auto" w:fill="EFEFEF"/>
        </w:rPr>
        <w:t>20</w:t>
      </w:r>
      <w:r>
        <w:rPr>
          <w:b w:val="0"/>
        </w:rPr>
        <w:t xml:space="preserve"> at </w:t>
      </w:r>
      <w:r>
        <w:rPr>
          <w:rFonts w:ascii="Consolas" w:hAnsi="Consolas" w:cs="Consolas"/>
          <w:b w:val="0"/>
          <w:color w:val="1A1A1A"/>
          <w:sz w:val="18"/>
          <w:shd w:val="clear" w:color="auto" w:fill="EFEFEF"/>
        </w:rPr>
        <w:t>164</w:t>
      </w:r>
      <w:r>
        <w:rPr>
          <w:b w:val="0"/>
        </w:rPr>
        <w:t xml:space="preserve">; once a slot is filled in, </w:t>
      </w:r>
      <w:r>
        <w:rPr>
          <w:rFonts w:ascii="Consolas" w:hAnsi="Consolas" w:cs="Consolas"/>
          <w:b w:val="0"/>
          <w:color w:val="1A1A1A"/>
          <w:sz w:val="18"/>
          <w:shd w:val="clear" w:color="auto" w:fill="EFEFEF"/>
        </w:rPr>
        <w:t>EMIT</w:t>
      </w:r>
      <w:r>
        <w:rPr>
          <w:b w:val="0"/>
        </w:rPr>
        <w:t xml:space="preserve">-ing its code prints it exactly like any built-in character, in whatever </w:t>
      </w:r>
      <w:r>
        <w:rPr>
          <w:rFonts w:ascii="Consolas" w:hAnsi="Consolas" w:cs="Consolas"/>
          <w:b w:val="0"/>
          <w:color w:val="1A1A1A"/>
          <w:sz w:val="18"/>
          <w:shd w:val="clear" w:color="auto" w:fill="EFEFEF"/>
        </w:rPr>
        <w:t>INK</w:t>
      </w:r>
      <w:r>
        <w:rPr>
          <w:b w:val="0"/>
        </w:rPr>
        <w:t>/</w:t>
      </w:r>
      <w:r>
        <w:rPr>
          <w:rFonts w:ascii="Consolas" w:hAnsi="Consolas" w:cs="Consolas"/>
          <w:b w:val="0"/>
          <w:color w:val="1A1A1A"/>
          <w:sz w:val="18"/>
          <w:shd w:val="clear" w:color="auto" w:fill="EFEFEF"/>
        </w:rPr>
        <w:t>PAPER</w:t>
      </w:r>
      <w:r>
        <w:rPr>
          <w:b w:val="0"/>
        </w:rPr>
        <w:t xml:space="preserve"> are currently set, with no separate "graphics mode" to switch into.</w:t>
      </w:r>
    </w:p>
    <w:p>
      <w:pPr>
        <w:pStyle w:val="ListBullet"/>
      </w:pPr>
      <w:r>
        <w:rPr>
          <w:b/>
        </w:rPr>
        <w:t>No Range Check:</w:t>
      </w:r>
      <w:r>
        <w:rPr>
          <w:b w:val="0"/>
        </w:rPr>
        <w:t xml:space="preserve"> There's no check on </w:t>
      </w:r>
      <w:r>
        <w:rPr>
          <w:rFonts w:ascii="Consolas" w:hAnsi="Consolas" w:cs="Consolas"/>
          <w:b w:val="0"/>
          <w:color w:val="1A1A1A"/>
          <w:sz w:val="18"/>
          <w:shd w:val="clear" w:color="auto" w:fill="EFEFEF"/>
        </w:rPr>
        <w:t>n</w:t>
      </w:r>
      <w:r>
        <w:rPr>
          <w:b w:val="0"/>
        </w:rPr>
        <w:t xml:space="preserve"> — asking for slot </w:t>
      </w:r>
      <w:r>
        <w:rPr>
          <w:rFonts w:ascii="Consolas" w:hAnsi="Consolas" w:cs="Consolas"/>
          <w:b w:val="0"/>
          <w:color w:val="1A1A1A"/>
          <w:sz w:val="18"/>
          <w:shd w:val="clear" w:color="auto" w:fill="EFEFEF"/>
        </w:rPr>
        <w:t>25</w:t>
      </w:r>
      <w:r>
        <w:rPr>
          <w:b w:val="0"/>
        </w:rPr>
        <w:t xml:space="preserve"> computes an address past the real table and lets you read or write it anyway, the same trusting contract </w:t>
      </w:r>
      <w:r>
        <w:rPr>
          <w:rFonts w:ascii="Consolas" w:hAnsi="Consolas" w:cs="Consolas"/>
          <w:b w:val="0"/>
          <w:color w:val="1A1A1A"/>
          <w:sz w:val="18"/>
          <w:shd w:val="clear" w:color="auto" w:fill="EFEFEF"/>
        </w:rPr>
        <w:t>@</w:t>
      </w:r>
      <w:r>
        <w:rPr>
          <w:b w:val="0"/>
        </w:rPr>
        <w:t>/</w:t>
      </w:r>
      <w:r>
        <w:rPr>
          <w:rFonts w:ascii="Consolas" w:hAnsi="Consolas" w:cs="Consolas"/>
          <w:b w:val="0"/>
          <w:color w:val="1A1A1A"/>
          <w:sz w:val="18"/>
          <w:shd w:val="clear" w:color="auto" w:fill="EFEFEF"/>
        </w:rPr>
        <w:t>!</w:t>
      </w:r>
      <w:r>
        <w:rPr>
          <w:b w:val="0"/>
        </w:rPr>
        <w:t>/</w:t>
      </w:r>
      <w:r>
        <w:rPr>
          <w:rFonts w:ascii="Consolas" w:hAnsi="Consolas" w:cs="Consolas"/>
          <w:b w:val="0"/>
          <w:color w:val="1A1A1A"/>
          <w:sz w:val="18"/>
          <w:shd w:val="clear" w:color="auto" w:fill="EFEFEF"/>
        </w:rPr>
        <w:t>C@</w:t>
      </w:r>
      <w:r>
        <w:rPr>
          <w:b w:val="0"/>
        </w:rPr>
        <w:t>/</w:t>
      </w:r>
      <w:r>
        <w:rPr>
          <w:rFonts w:ascii="Consolas" w:hAnsi="Consolas" w:cs="Consolas"/>
          <w:b w:val="0"/>
          <w:color w:val="1A1A1A"/>
          <w:sz w:val="18"/>
          <w:shd w:val="clear" w:color="auto" w:fill="EFEFEF"/>
        </w:rPr>
        <w:t>C!</w:t>
      </w:r>
      <w:r>
        <w:rPr>
          <w:b w:val="0"/>
        </w:rPr>
        <w:t xml:space="preserve"> already keep. Stay inside 0-20 and it's exactly as safe as poking any other array this document has shown you.</w:t>
      </w:r>
    </w:p>
    <w:p>
      <w:pPr>
        <w:pStyle w:val="Heading2"/>
      </w:pPr>
      <w:r>
        <w:rPr>
          <w:b w:val="0"/>
          <w:color w:val="1F364D"/>
        </w:rPr>
        <w:t xml:space="preserve">Getting Input: </w:t>
      </w:r>
      <w:r>
        <w:rPr>
          <w:rFonts w:ascii="Consolas" w:hAnsi="Consolas" w:cs="Consolas"/>
          <w:b w:val="0"/>
          <w:color w:val="1F364D"/>
          <w:sz w:val="18"/>
          <w:shd w:val="clear" w:color="auto" w:fill="EFEFEF"/>
        </w:rPr>
        <w:t>KEY</w:t>
      </w:r>
      <w:r>
        <w:rPr>
          <w:b w:val="0"/>
          <w:color w:val="1F364D"/>
        </w:rPr>
        <w:t xml:space="preserve">, </w:t>
      </w:r>
      <w:r>
        <w:rPr>
          <w:rFonts w:ascii="Consolas" w:hAnsi="Consolas" w:cs="Consolas"/>
          <w:b w:val="0"/>
          <w:color w:val="1F364D"/>
          <w:sz w:val="18"/>
          <w:shd w:val="clear" w:color="auto" w:fill="EFEFEF"/>
        </w:rPr>
        <w:t>KEY?</w:t>
      </w:r>
      <w:r>
        <w:rPr>
          <w:b w:val="0"/>
          <w:color w:val="1F364D"/>
        </w:rPr>
        <w:t xml:space="preserve">, and </w:t>
      </w:r>
      <w:r>
        <w:rPr>
          <w:rFonts w:ascii="Consolas" w:hAnsi="Consolas" w:cs="Consolas"/>
          <w:b w:val="0"/>
          <w:color w:val="1F364D"/>
          <w:sz w:val="18"/>
          <w:shd w:val="clear" w:color="auto" w:fill="EFEFEF"/>
        </w:rPr>
        <w:t>STICK</w:t>
      </w:r>
    </w:p>
    <w:p>
      <w:r>
        <w:rPr>
          <w:rFonts w:ascii="Consolas" w:hAnsi="Consolas" w:cs="Consolas"/>
          <w:b w:val="0"/>
          <w:color w:val="1A1A1A"/>
          <w:sz w:val="18"/>
          <w:shd w:val="clear" w:color="auto" w:fill="EFEFEF"/>
        </w:rPr>
        <w:t>KEY</w:t>
      </w:r>
      <w:r>
        <w:rPr>
          <w:b w:val="0"/>
        </w:rPr>
        <w:t xml:space="preserve"> is </w:t>
      </w:r>
      <w:r>
        <w:rPr>
          <w:rFonts w:ascii="Consolas" w:hAnsi="Consolas" w:cs="Consolas"/>
          <w:b w:val="0"/>
          <w:color w:val="1A1A1A"/>
          <w:sz w:val="18"/>
          <w:shd w:val="clear" w:color="auto" w:fill="EFEFEF"/>
        </w:rPr>
        <w:t>EMIT</w:t>
      </w:r>
      <w:r>
        <w:rPr>
          <w:b w:val="0"/>
        </w:rPr>
        <w:t>'s opposite. Instead of printing a character, it waits for you to press one key and leaves its code on the stack.</w:t>
      </w:r>
    </w:p>
    <w:p>
      <w:pPr>
        <w:spacing w:before="120" w:after="120" w:line="240" w:lineRule="auto"/>
        <w:ind w:left="360"/>
        <w:shd w:val="clear" w:color="auto" w:fill="F2F2F2"/>
      </w:pPr>
      <w:r>
        <w:rPr>
          <w:rFonts w:ascii="Consolas" w:hAnsi="Consolas" w:cs="Consolas"/>
          <w:color w:val="1A1A1A"/>
          <w:sz w:val="18"/>
        </w:rPr>
        <w:t>KEY .     \ waits for a keypress, then prints its character code</w:t>
      </w:r>
    </w:p>
    <w:p>
      <w:pPr>
        <w:pStyle w:val="ListBullet"/>
      </w:pPr>
      <w:r>
        <w:rPr>
          <w:rFonts w:ascii="Consolas" w:hAnsi="Consolas" w:cs="Consolas"/>
          <w:b/>
          <w:color w:val="1A1A1A"/>
          <w:sz w:val="18"/>
          <w:shd w:val="clear" w:color="auto" w:fill="EFEFEF"/>
        </w:rPr>
        <w:t>KEY?</w:t>
      </w:r>
      <w:r>
        <w:rPr>
          <w:b/>
        </w:rPr>
        <w:t xml:space="preserve"> Checks Without Waiting:</w:t>
      </w:r>
      <w:r>
        <w:rPr>
          <w:b w:val="0"/>
        </w:rPr>
        <w:t xml:space="preserve"> The operative word above is </w:t>
      </w:r>
      <w:r>
        <w:rPr>
          <w:b/>
        </w:rPr>
        <w:t>waits</w:t>
      </w:r>
      <w:r>
        <w:rPr>
          <w:b w:val="0"/>
        </w:rPr>
        <w:t xml:space="preserve">: your program stops until you press something. For a game loop that has to keep moving whether or not a key is currently down, </w:t>
      </w:r>
      <w:r>
        <w:rPr>
          <w:rFonts w:ascii="Consolas" w:hAnsi="Consolas" w:cs="Consolas"/>
          <w:b w:val="0"/>
          <w:color w:val="1A1A1A"/>
          <w:sz w:val="18"/>
          <w:shd w:val="clear" w:color="auto" w:fill="EFEFEF"/>
        </w:rPr>
        <w:t>KEY? ( -- flag )</w:t>
      </w:r>
      <w:r>
        <w:rPr>
          <w:b w:val="0"/>
        </w:rPr>
        <w:t xml:space="preserve"> checks without waiting, leaving a true/false flag instead of a character code:</w:t>
      </w:r>
    </w:p>
    <w:p>
      <w:pPr>
        <w:spacing w:before="120" w:after="120" w:line="240" w:lineRule="auto"/>
        <w:ind w:left="360"/>
        <w:shd w:val="clear" w:color="auto" w:fill="F2F2F2"/>
      </w:pPr>
      <w:r>
        <w:rPr>
          <w:rFonts w:ascii="Consolas" w:hAnsi="Consolas" w:cs="Consolas"/>
          <w:color w:val="1A1A1A"/>
          <w:sz w:val="18"/>
        </w:rPr>
        <w:t xml:space="preserve">  KEY? IF KEY . THEN     \ only reads (and prints) a key if one's ready</w:t>
      </w:r>
    </w:p>
    <w:p>
      <w:r>
        <w:rPr>
          <w:b w:val="0"/>
        </w:rPr>
        <w:t xml:space="preserve">Checking with </w:t>
      </w:r>
      <w:r>
        <w:rPr>
          <w:rFonts w:ascii="Consolas" w:hAnsi="Consolas" w:cs="Consolas"/>
          <w:b w:val="0"/>
          <w:color w:val="1A1A1A"/>
          <w:sz w:val="18"/>
          <w:shd w:val="clear" w:color="auto" w:fill="EFEFEF"/>
        </w:rPr>
        <w:t>KEY?</w:t>
      </w:r>
      <w:r>
        <w:rPr>
          <w:b w:val="0"/>
        </w:rPr>
        <w:t xml:space="preserve"> never consumes the keypress the way </w:t>
      </w:r>
      <w:r>
        <w:rPr>
          <w:rFonts w:ascii="Consolas" w:hAnsi="Consolas" w:cs="Consolas"/>
          <w:b w:val="0"/>
          <w:color w:val="1A1A1A"/>
          <w:sz w:val="18"/>
          <w:shd w:val="clear" w:color="auto" w:fill="EFEFEF"/>
        </w:rPr>
        <w:t>KEY</w:t>
      </w:r>
      <w:r>
        <w:rPr>
          <w:b w:val="0"/>
        </w:rPr>
        <w:t xml:space="preserve"> does. That's what makes this the standard idiom for "read a key only if one's waiting" — </w:t>
      </w:r>
      <w:r>
        <w:rPr>
          <w:rFonts w:ascii="Consolas" w:hAnsi="Consolas" w:cs="Consolas"/>
          <w:b w:val="0"/>
          <w:color w:val="1A1A1A"/>
          <w:sz w:val="18"/>
          <w:shd w:val="clear" w:color="auto" w:fill="EFEFEF"/>
        </w:rPr>
        <w:t>KEY?</w:t>
      </w:r>
      <w:r>
        <w:rPr>
          <w:b w:val="0"/>
        </w:rPr>
        <w:t xml:space="preserve"> genuinely just peeks, so a key you check for is still there for </w:t>
      </w:r>
      <w:r>
        <w:rPr>
          <w:rFonts w:ascii="Consolas" w:hAnsi="Consolas" w:cs="Consolas"/>
          <w:b w:val="0"/>
          <w:color w:val="1A1A1A"/>
          <w:sz w:val="18"/>
          <w:shd w:val="clear" w:color="auto" w:fill="EFEFEF"/>
        </w:rPr>
        <w:t>KEY</w:t>
      </w:r>
      <w:r>
        <w:rPr>
          <w:b w:val="0"/>
        </w:rPr>
        <w:t xml:space="preserve"> to read afterward.</w:t>
      </w:r>
    </w:p>
    <w:p>
      <w:r>
        <w:rPr>
          <w:rFonts w:ascii="Consolas" w:hAnsi="Consolas" w:cs="Consolas"/>
          <w:b w:val="0"/>
          <w:color w:val="1A1A1A"/>
          <w:sz w:val="18"/>
          <w:shd w:val="clear" w:color="auto" w:fill="EFEFEF"/>
        </w:rPr>
        <w:t>BREAK? ( -- flag )</w:t>
      </w:r>
      <w:r>
        <w:rPr>
          <w:b w:val="0"/>
        </w:rPr>
        <w:t xml:space="preserve"> checks for one specific combination instead of any key: the real Sinclair CAPS SHIFT+SPACE BREAK keys. It's completely independent of </w:t>
      </w:r>
      <w:r>
        <w:rPr>
          <w:rFonts w:ascii="Consolas" w:hAnsi="Consolas" w:cs="Consolas"/>
          <w:b w:val="0"/>
          <w:color w:val="1A1A1A"/>
          <w:sz w:val="18"/>
          <w:shd w:val="clear" w:color="auto" w:fill="EFEFEF"/>
        </w:rPr>
        <w:t>KEY</w:t>
      </w:r>
      <w:r>
        <w:rPr>
          <w:b w:val="0"/>
        </w:rPr>
        <w:t>/</w:t>
      </w:r>
      <w:r>
        <w:rPr>
          <w:rFonts w:ascii="Consolas" w:hAnsi="Consolas" w:cs="Consolas"/>
          <w:b w:val="0"/>
          <w:color w:val="1A1A1A"/>
          <w:sz w:val="18"/>
          <w:shd w:val="clear" w:color="auto" w:fill="EFEFEF"/>
        </w:rPr>
        <w:t>KEY?</w:t>
      </w:r>
      <w:r>
        <w:rPr>
          <w:b w:val="0"/>
        </w:rPr>
        <w:t xml:space="preserve"> — checking it never consumes or disturbs whatever those are tracking — so it's meant for a different job: making your own long-running loop abortable, the same way pressing BREAK stops a running BASIC program.</w:t>
      </w:r>
    </w:p>
    <w:p>
      <w:pPr>
        <w:spacing w:before="120" w:after="120" w:line="240" w:lineRule="auto"/>
        <w:ind w:left="360"/>
        <w:shd w:val="clear" w:color="auto" w:fill="F2F2F2"/>
      </w:pPr>
      <w:r>
        <w:rPr>
          <w:rFonts w:ascii="Consolas" w:hAnsi="Consolas" w:cs="Consolas"/>
          <w:color w:val="1A1A1A"/>
          <w:sz w:val="18"/>
        </w:rPr>
        <w:t>: COUNT-FOREVER  0 BEGIN 1+ DUP . BREAK? UNTIL ;</w:t>
      </w:r>
    </w:p>
    <w:p>
      <w:pPr>
        <w:pStyle w:val="ListBullet"/>
      </w:pPr>
      <w:r>
        <w:rPr>
          <w:b/>
        </w:rPr>
        <w:t xml:space="preserve">Why </w:t>
      </w:r>
      <w:r>
        <w:rPr>
          <w:rFonts w:ascii="Consolas" w:hAnsi="Consolas" w:cs="Consolas"/>
          <w:b/>
          <w:color w:val="1A1A1A"/>
          <w:sz w:val="18"/>
          <w:shd w:val="clear" w:color="auto" w:fill="EFEFEF"/>
        </w:rPr>
        <w:t>BREAK?</w:t>
      </w:r>
      <w:r>
        <w:rPr>
          <w:b/>
        </w:rPr>
        <w:t xml:space="preserve"> Belongs in the Test:</w:t>
      </w:r>
      <w:r>
        <w:rPr>
          <w:b w:val="0"/>
        </w:rPr>
        <w:t xml:space="preserve"> Without the </w:t>
      </w:r>
      <w:r>
        <w:rPr>
          <w:rFonts w:ascii="Consolas" w:hAnsi="Consolas" w:cs="Consolas"/>
          <w:b w:val="0"/>
          <w:color w:val="1A1A1A"/>
          <w:sz w:val="18"/>
          <w:shd w:val="clear" w:color="auto" w:fill="EFEFEF"/>
        </w:rPr>
        <w:t>BREAK?</w:t>
      </w:r>
      <w:r>
        <w:rPr>
          <w:b w:val="0"/>
        </w:rPr>
        <w:t xml:space="preserve"> in its </w:t>
      </w:r>
      <w:r>
        <w:rPr>
          <w:rFonts w:ascii="Consolas" w:hAnsi="Consolas" w:cs="Consolas"/>
          <w:b w:val="0"/>
          <w:color w:val="1A1A1A"/>
          <w:sz w:val="18"/>
          <w:shd w:val="clear" w:color="auto" w:fill="EFEFEF"/>
        </w:rPr>
        <w:t>UNTIL</w:t>
      </w:r>
      <w:r>
        <w:rPr>
          <w:b w:val="0"/>
        </w:rPr>
        <w:t xml:space="preserve"> test, that loop would never stop on its own. With it, holding CAPS SHIFT+SPACE ends it on the next pass — the loop keeps counting exactly as before, and now has a way out.</w:t>
      </w:r>
    </w:p>
    <w:p>
      <w:r>
        <w:rPr>
          <w:b w:val="0"/>
        </w:rPr>
        <w:t xml:space="preserve">Combine plain </w:t>
      </w:r>
      <w:r>
        <w:rPr>
          <w:rFonts w:ascii="Consolas" w:hAnsi="Consolas" w:cs="Consolas"/>
          <w:b w:val="0"/>
          <w:color w:val="1A1A1A"/>
          <w:sz w:val="18"/>
          <w:shd w:val="clear" w:color="auto" w:fill="EFEFEF"/>
        </w:rPr>
        <w:t>KEY</w:t>
      </w:r>
      <w:r>
        <w:rPr>
          <w:b w:val="0"/>
        </w:rPr>
        <w:t xml:space="preserve"> with </w:t>
      </w:r>
      <w:r>
        <w:rPr>
          <w:b w:val="0"/>
        </w:rPr>
        <w:t>section 8</w:t>
      </w:r>
      <w:r>
        <w:rPr>
          <w:b w:val="0"/>
        </w:rPr>
        <w:t xml:space="preserve">'s </w:t>
      </w:r>
      <w:r>
        <w:rPr>
          <w:rFonts w:ascii="Consolas" w:hAnsi="Consolas" w:cs="Consolas"/>
          <w:b w:val="0"/>
          <w:color w:val="1A1A1A"/>
          <w:sz w:val="18"/>
          <w:shd w:val="clear" w:color="auto" w:fill="EFEFEF"/>
        </w:rPr>
        <w:t>BEGIN</w:t>
      </w:r>
      <w:r>
        <w:rPr>
          <w:b w:val="0"/>
        </w:rPr>
        <w:t>/</w:t>
      </w:r>
      <w:r>
        <w:rPr>
          <w:rFonts w:ascii="Consolas" w:hAnsi="Consolas" w:cs="Consolas"/>
          <w:b w:val="0"/>
          <w:color w:val="1A1A1A"/>
          <w:sz w:val="18"/>
          <w:shd w:val="clear" w:color="auto" w:fill="EFEFEF"/>
        </w:rPr>
        <w:t>UNTIL</w:t>
      </w:r>
      <w:r>
        <w:rPr>
          <w:b w:val="0"/>
        </w:rPr>
        <w:t xml:space="preserve"> and you get the standard "wait for a specific key" idiom — the keyboard equivalent of </w:t>
      </w:r>
      <w:r>
        <w:rPr>
          <w:rFonts w:ascii="Consolas" w:hAnsi="Consolas" w:cs="Consolas"/>
          <w:b w:val="0"/>
          <w:color w:val="1A1A1A"/>
          <w:sz w:val="18"/>
          <w:shd w:val="clear" w:color="auto" w:fill="EFEFEF"/>
        </w:rPr>
        <w:t>COUNTDOWN</w:t>
      </w:r>
      <w:r>
        <w:rPr>
          <w:b w:val="0"/>
        </w:rPr>
        <w:t>'s loop-until-zero:</w:t>
      </w:r>
    </w:p>
    <w:p>
      <w:pPr>
        <w:spacing w:before="120" w:after="0" w:line="240" w:lineRule="auto"/>
        <w:ind w:left="360"/>
        <w:shd w:val="clear" w:color="auto" w:fill="F2F2F2"/>
      </w:pPr>
      <w:r>
        <w:rPr>
          <w:rFonts w:ascii="Consolas" w:hAnsi="Consolas" w:cs="Consolas"/>
          <w:color w:val="1A1A1A"/>
          <w:sz w:val="18"/>
        </w:rPr>
        <w:t>: WAIT-FOR-Q  BEGIN KEY 81 = UNTIL ;</w:t>
      </w:r>
    </w:p>
    <w:p>
      <w:pPr>
        <w:spacing w:before="0" w:after="0" w:line="240" w:lineRule="auto"/>
        <w:ind w:left="360"/>
        <w:shd w:val="clear" w:color="auto" w:fill="F2F2F2"/>
      </w:pPr>
      <w:r>
        <w:rPr>
          <w:rFonts w:ascii="Consolas" w:hAnsi="Consolas" w:cs="Consolas"/>
          <w:color w:val="1A1A1A"/>
          <w:sz w:val="18"/>
        </w:rPr>
        <w:t xml:space="preserve"> </w:t>
      </w:r>
    </w:p>
    <w:p>
      <w:pPr>
        <w:spacing w:before="0" w:after="120" w:line="240" w:lineRule="auto"/>
        <w:ind w:left="360"/>
        <w:shd w:val="clear" w:color="auto" w:fill="F2F2F2"/>
      </w:pPr>
      <w:r>
        <w:rPr>
          <w:rFonts w:ascii="Consolas" w:hAnsi="Consolas" w:cs="Consolas"/>
          <w:color w:val="1A1A1A"/>
          <w:sz w:val="18"/>
        </w:rPr>
        <w:t>WAIT-FOR-Q     \ nothing else happens until you press Q</w:t>
      </w:r>
    </w:p>
    <w:p>
      <w:pPr>
        <w:pStyle w:val="ListBullet"/>
      </w:pPr>
      <w:r>
        <w:rPr>
          <w:b/>
        </w:rPr>
        <w:t xml:space="preserve">Reading </w:t>
      </w:r>
      <w:r>
        <w:rPr>
          <w:rFonts w:ascii="Consolas" w:hAnsi="Consolas" w:cs="Consolas"/>
          <w:b/>
          <w:color w:val="1A1A1A"/>
          <w:sz w:val="18"/>
          <w:shd w:val="clear" w:color="auto" w:fill="EFEFEF"/>
        </w:rPr>
        <w:t>WAIT-FOR-Q</w:t>
      </w:r>
      <w:r>
        <w:rPr>
          <w:b/>
        </w:rPr>
        <w:t>:</w:t>
      </w:r>
      <w:r>
        <w:rPr>
          <w:b w:val="0"/>
        </w:rPr>
        <w:t xml:space="preserve"> </w:t>
      </w:r>
      <w:r>
        <w:rPr>
          <w:rFonts w:ascii="Consolas" w:hAnsi="Consolas" w:cs="Consolas"/>
          <w:b w:val="0"/>
          <w:color w:val="1A1A1A"/>
          <w:sz w:val="18"/>
          <w:shd w:val="clear" w:color="auto" w:fill="EFEFEF"/>
        </w:rPr>
        <w:t>KEY</w:t>
      </w:r>
      <w:r>
        <w:rPr>
          <w:b w:val="0"/>
        </w:rPr>
        <w:t xml:space="preserve"> blocks and hands back one character code each pass; </w:t>
      </w:r>
      <w:r>
        <w:rPr>
          <w:rFonts w:ascii="Consolas" w:hAnsi="Consolas" w:cs="Consolas"/>
          <w:b w:val="0"/>
          <w:color w:val="1A1A1A"/>
          <w:sz w:val="18"/>
          <w:shd w:val="clear" w:color="auto" w:fill="EFEFEF"/>
        </w:rPr>
        <w:t>81</w:t>
      </w:r>
      <w:r>
        <w:rPr>
          <w:b w:val="0"/>
        </w:rPr>
        <w:t xml:space="preserve"> is </w:t>
      </w:r>
      <w:r>
        <w:rPr>
          <w:rFonts w:ascii="Consolas" w:hAnsi="Consolas" w:cs="Consolas"/>
          <w:b w:val="0"/>
          <w:color w:val="1A1A1A"/>
          <w:sz w:val="18"/>
          <w:shd w:val="clear" w:color="auto" w:fill="EFEFEF"/>
        </w:rPr>
        <w:t>Q</w:t>
      </w:r>
      <w:r>
        <w:rPr>
          <w:b w:val="0"/>
        </w:rPr>
        <w:t xml:space="preserve">'s character code (the same code-number idea </w:t>
      </w:r>
      <w:r>
        <w:rPr>
          <w:rFonts w:ascii="Consolas" w:hAnsi="Consolas" w:cs="Consolas"/>
          <w:b w:val="0"/>
          <w:color w:val="1A1A1A"/>
          <w:sz w:val="18"/>
          <w:shd w:val="clear" w:color="auto" w:fill="EFEFEF"/>
        </w:rPr>
        <w:t>65 CHR</w:t>
      </w:r>
      <w:r>
        <w:rPr>
          <w:b w:val="0"/>
        </w:rPr>
        <w:t xml:space="preserve"> used for </w:t>
      </w:r>
      <w:r>
        <w:rPr>
          <w:rFonts w:ascii="Consolas" w:hAnsi="Consolas" w:cs="Consolas"/>
          <w:b w:val="0"/>
          <w:color w:val="1A1A1A"/>
          <w:sz w:val="18"/>
          <w:shd w:val="clear" w:color="auto" w:fill="EFEFEF"/>
        </w:rPr>
        <w:t>A</w:t>
      </w:r>
      <w:r>
        <w:rPr>
          <w:b w:val="0"/>
        </w:rPr>
        <w:t xml:space="preserve"> back in </w:t>
      </w:r>
      <w:r>
        <w:rPr>
          <w:b w:val="0"/>
        </w:rPr>
        <w:t>Strings</w:t>
      </w:r>
      <w:r>
        <w:rPr>
          <w:b w:val="0"/>
        </w:rPr>
        <w:t xml:space="preserve">); </w:t>
      </w:r>
      <w:r>
        <w:rPr>
          <w:rFonts w:ascii="Consolas" w:hAnsi="Consolas" w:cs="Consolas"/>
          <w:b w:val="0"/>
          <w:color w:val="1A1A1A"/>
          <w:sz w:val="18"/>
          <w:shd w:val="clear" w:color="auto" w:fill="EFEFEF"/>
        </w:rPr>
        <w:t>=</w:t>
      </w:r>
      <w:r>
        <w:rPr>
          <w:b w:val="0"/>
        </w:rPr>
        <w:t xml:space="preserve"> turns that into a flag; and </w:t>
      </w:r>
      <w:r>
        <w:rPr>
          <w:rFonts w:ascii="Consolas" w:hAnsi="Consolas" w:cs="Consolas"/>
          <w:b w:val="0"/>
          <w:color w:val="1A1A1A"/>
          <w:sz w:val="18"/>
          <w:shd w:val="clear" w:color="auto" w:fill="EFEFEF"/>
        </w:rPr>
        <w:t>UNTIL</w:t>
      </w:r>
      <w:r>
        <w:rPr>
          <w:b w:val="0"/>
        </w:rPr>
        <w:t xml:space="preserve"> loops for as long as the flag is false, exactly the way it did in </w:t>
      </w:r>
      <w:r>
        <w:rPr>
          <w:rFonts w:ascii="Consolas" w:hAnsi="Consolas" w:cs="Consolas"/>
          <w:b w:val="0"/>
          <w:color w:val="1A1A1A"/>
          <w:sz w:val="18"/>
          <w:shd w:val="clear" w:color="auto" w:fill="EFEFEF"/>
        </w:rPr>
        <w:t>COUNTDOWN</w:t>
      </w:r>
      <w:r>
        <w:rPr>
          <w:b w:val="0"/>
        </w:rPr>
        <w:t>. Only what's driving the loop has changed — a keypress instead of arithmetic — the loop machinery itself is identical.</w:t>
      </w:r>
    </w:p>
    <w:p>
      <w:r>
        <w:rPr>
          <w:rFonts w:ascii="Consolas" w:hAnsi="Consolas" w:cs="Consolas"/>
          <w:b w:val="0"/>
          <w:color w:val="1A1A1A"/>
          <w:sz w:val="18"/>
          <w:shd w:val="clear" w:color="auto" w:fill="EFEFEF"/>
        </w:rPr>
        <w:t>STICK ( device -- value )</w:t>
      </w:r>
      <w:r>
        <w:rPr>
          <w:b w:val="0"/>
        </w:rPr>
        <w:t xml:space="preserve"> reads a joystick, with </w:t>
      </w:r>
      <w:r>
        <w:rPr>
          <w:rFonts w:ascii="Consolas" w:hAnsi="Consolas" w:cs="Consolas"/>
          <w:b w:val="0"/>
          <w:color w:val="1A1A1A"/>
          <w:sz w:val="18"/>
          <w:shd w:val="clear" w:color="auto" w:fill="EFEFEF"/>
        </w:rPr>
        <w:t>device</w:t>
      </w:r>
      <w:r>
        <w:rPr>
          <w:b w:val="0"/>
        </w:rPr>
        <w:t xml:space="preserve"> being 1 or 2. Device 1 reports a full 4-bit direction (which way, if any, is pushed); device 2 reports a single on/off bit. With nothing connected — true of every setup this has been tested against so far — both always read </w:t>
      </w:r>
      <w:r>
        <w:rPr>
          <w:rFonts w:ascii="Consolas" w:hAnsi="Consolas" w:cs="Consolas"/>
          <w:b w:val="0"/>
          <w:color w:val="1A1A1A"/>
          <w:sz w:val="18"/>
          <w:shd w:val="clear" w:color="auto" w:fill="EFEFEF"/>
        </w:rPr>
        <w:t>0</w:t>
      </w:r>
      <w:r>
        <w:rPr>
          <w:b w:val="0"/>
        </w:rPr>
        <w:t>.</w:t>
      </w:r>
    </w:p>
    <w:p>
      <w:pPr>
        <w:pStyle w:val="Heading2"/>
      </w:pPr>
      <w:r>
        <w:rPr>
          <w:b w:val="0"/>
          <w:color w:val="1F364D"/>
        </w:rPr>
        <w:t xml:space="preserve">Reading a Whole Line: </w:t>
      </w:r>
      <w:r>
        <w:rPr>
          <w:rFonts w:ascii="Consolas" w:hAnsi="Consolas" w:cs="Consolas"/>
          <w:b w:val="0"/>
          <w:color w:val="1F364D"/>
          <w:sz w:val="18"/>
          <w:shd w:val="clear" w:color="auto" w:fill="EFEFEF"/>
        </w:rPr>
        <w:t>ACCEPT</w:t>
      </w:r>
      <w:r>
        <w:rPr>
          <w:b w:val="0"/>
          <w:color w:val="1F364D"/>
        </w:rPr>
        <w:t xml:space="preserve"> and </w:t>
      </w:r>
      <w:r>
        <w:rPr>
          <w:rFonts w:ascii="Consolas" w:hAnsi="Consolas" w:cs="Consolas"/>
          <w:b w:val="0"/>
          <w:color w:val="1F364D"/>
          <w:sz w:val="18"/>
          <w:shd w:val="clear" w:color="auto" w:fill="EFEFEF"/>
        </w:rPr>
        <w:t>INPUT</w:t>
      </w:r>
    </w:p>
    <w:p>
      <w:r>
        <w:rPr>
          <w:rFonts w:ascii="Consolas" w:hAnsi="Consolas" w:cs="Consolas"/>
          <w:b w:val="0"/>
          <w:color w:val="1A1A1A"/>
          <w:sz w:val="18"/>
          <w:shd w:val="clear" w:color="auto" w:fill="EFEFEF"/>
        </w:rPr>
        <w:t>KEY</w:t>
      </w:r>
      <w:r>
        <w:rPr>
          <w:b w:val="0"/>
        </w:rPr>
        <w:t xml:space="preserve"> reads one keypress at a time, which is useful for reacting to individual keys and tedious for something like "ask the player to type their name." </w:t>
      </w:r>
      <w:r>
        <w:rPr>
          <w:rFonts w:ascii="Consolas" w:hAnsi="Consolas" w:cs="Consolas"/>
          <w:b w:val="0"/>
          <w:color w:val="1A1A1A"/>
          <w:sz w:val="18"/>
          <w:shd w:val="clear" w:color="auto" w:fill="EFEFEF"/>
        </w:rPr>
        <w:t>ACCEPT</w:t>
      </w:r>
      <w:r>
        <w:rPr>
          <w:b w:val="0"/>
        </w:rPr>
        <w:t xml:space="preserve"> reads a whole LINE: give it a buffer address and a maximum length, and it returns however many characters were actually typed once you press Enter.</w:t>
      </w:r>
    </w:p>
    <w:p>
      <w:pPr>
        <w:spacing w:before="120" w:after="0" w:line="240" w:lineRule="auto"/>
        <w:ind w:left="360"/>
        <w:shd w:val="clear" w:color="auto" w:fill="F2F2F2"/>
      </w:pPr>
      <w:r>
        <w:rPr>
          <w:rFonts w:ascii="Consolas" w:hAnsi="Consolas" w:cs="Consolas"/>
          <w:color w:val="1A1A1A"/>
          <w:sz w:val="18"/>
        </w:rPr>
        <w:t>10 STRING NAME</w:t>
      </w:r>
    </w:p>
    <w:p>
      <w:pPr>
        <w:spacing w:before="0" w:after="0" w:line="240" w:lineRule="auto"/>
        <w:ind w:left="360"/>
        <w:shd w:val="clear" w:color="auto" w:fill="F2F2F2"/>
      </w:pPr>
      <w:r>
        <w:rPr>
          <w:rFonts w:ascii="Consolas" w:hAnsi="Consolas" w:cs="Consolas"/>
          <w:color w:val="1A1A1A"/>
          <w:sz w:val="18"/>
        </w:rPr>
        <w:t>NAME 1 + 10 ACCEPT NAME C!    \ waits for you to type, echoing as you</w:t>
      </w:r>
    </w:p>
    <w:p>
      <w:pPr>
        <w:spacing w:before="0" w:after="0" w:line="240" w:lineRule="auto"/>
        <w:ind w:left="360"/>
        <w:shd w:val="clear" w:color="auto" w:fill="F2F2F2"/>
      </w:pPr>
      <w:r>
        <w:rPr>
          <w:rFonts w:ascii="Consolas" w:hAnsi="Consolas" w:cs="Consolas"/>
          <w:color w:val="1A1A1A"/>
          <w:sz w:val="18"/>
        </w:rPr>
        <w:t xml:space="preserve">                              \ go; store the length in NAME's own</w:t>
      </w:r>
    </w:p>
    <w:p>
      <w:pPr>
        <w:spacing w:before="0" w:after="0" w:line="240" w:lineRule="auto"/>
        <w:ind w:left="360"/>
        <w:shd w:val="clear" w:color="auto" w:fill="F2F2F2"/>
      </w:pPr>
      <w:r>
        <w:rPr>
          <w:rFonts w:ascii="Consolas" w:hAnsi="Consolas" w:cs="Consolas"/>
          <w:color w:val="1A1A1A"/>
          <w:sz w:val="18"/>
        </w:rPr>
        <w:t xml:space="preserve">                              \ count byte once you press Enter</w:t>
      </w:r>
    </w:p>
    <w:p>
      <w:pPr>
        <w:spacing w:before="0" w:after="120" w:line="240" w:lineRule="auto"/>
        <w:ind w:left="360"/>
        <w:shd w:val="clear" w:color="auto" w:fill="F2F2F2"/>
      </w:pPr>
      <w:r>
        <w:rPr>
          <w:rFonts w:ascii="Consolas" w:hAnsi="Consolas" w:cs="Consolas"/>
          <w:color w:val="1A1A1A"/>
          <w:sz w:val="18"/>
        </w:rPr>
        <w:t>NAME COUNT TYPE               \ prints back whatever you typed</w:t>
      </w:r>
    </w:p>
    <w:p>
      <w:pPr>
        <w:pStyle w:val="ListBullet"/>
      </w:pPr>
      <w:r>
        <w:rPr>
          <w:b/>
        </w:rPr>
        <w:t>Where the Buffer Address Comes From:</w:t>
      </w:r>
      <w:r>
        <w:rPr>
          <w:b w:val="0"/>
        </w:rPr>
        <w:t xml:space="preserve"> </w:t>
      </w:r>
      <w:r>
        <w:rPr>
          <w:rFonts w:ascii="Consolas" w:hAnsi="Consolas" w:cs="Consolas"/>
          <w:b w:val="0"/>
          <w:color w:val="1A1A1A"/>
          <w:sz w:val="18"/>
          <w:shd w:val="clear" w:color="auto" w:fill="EFEFEF"/>
        </w:rPr>
        <w:t>NAME 1 +</w:t>
      </w:r>
      <w:r>
        <w:rPr>
          <w:b w:val="0"/>
        </w:rPr>
        <w:t xml:space="preserve"> is </w:t>
      </w:r>
      <w:r>
        <w:rPr>
          <w:rFonts w:ascii="Consolas" w:hAnsi="Consolas" w:cs="Consolas"/>
          <w:b w:val="0"/>
          <w:color w:val="1A1A1A"/>
          <w:sz w:val="18"/>
          <w:shd w:val="clear" w:color="auto" w:fill="EFEFEF"/>
        </w:rPr>
        <w:t>STRING</w:t>
      </w:r>
      <w:r>
        <w:rPr>
          <w:b w:val="0"/>
        </w:rPr>
        <w:t xml:space="preserve">'s own data area, skipping past its count byte — see </w:t>
      </w:r>
      <w:r>
        <w:rPr>
          <w:b w:val="0"/>
        </w:rPr>
        <w:t>Arrays</w:t>
      </w:r>
      <w:r>
        <w:rPr>
          <w:b w:val="0"/>
        </w:rPr>
        <w:t xml:space="preserve">'s own section on memory addresses for why </w:t>
      </w:r>
      <w:r>
        <w:rPr>
          <w:rFonts w:ascii="Consolas" w:hAnsi="Consolas" w:cs="Consolas"/>
          <w:b w:val="0"/>
          <w:color w:val="1A1A1A"/>
          <w:sz w:val="18"/>
          <w:shd w:val="clear" w:color="auto" w:fill="EFEFEF"/>
        </w:rPr>
        <w:t>+</w:t>
      </w:r>
      <w:r>
        <w:rPr>
          <w:b w:val="0"/>
        </w:rPr>
        <w:t xml:space="preserve"> is how you get there. Delete and backspace work while typing, and typing past the buffer's limit is simply ignored rather than causing an error.</w:t>
      </w:r>
    </w:p>
    <w:p>
      <w:r>
        <w:rPr>
          <w:rFonts w:ascii="Consolas" w:hAnsi="Consolas" w:cs="Consolas"/>
          <w:b w:val="0"/>
          <w:color w:val="1A1A1A"/>
          <w:sz w:val="18"/>
          <w:shd w:val="clear" w:color="auto" w:fill="EFEFEF"/>
        </w:rPr>
        <w:t>INPUT</w:t>
      </w:r>
      <w:r>
        <w:rPr>
          <w:b w:val="0"/>
        </w:rPr>
        <w:t xml:space="preserve"> is a shortcut for the most common case, reading a single typed number:</w:t>
      </w:r>
    </w:p>
    <w:p>
      <w:pPr>
        <w:spacing w:before="120" w:after="120" w:line="240" w:lineRule="auto"/>
        <w:ind w:left="360"/>
        <w:shd w:val="clear" w:color="auto" w:fill="F2F2F2"/>
      </w:pPr>
      <w:r>
        <w:rPr>
          <w:rFonts w:ascii="Consolas" w:hAnsi="Consolas" w:cs="Consolas"/>
          <w:color w:val="1A1A1A"/>
          <w:sz w:val="18"/>
        </w:rPr>
        <w:t>INPUT .    \ waits for you to type a number, then prints it back</w:t>
      </w:r>
    </w:p>
    <w:p>
      <w:pPr>
        <w:pStyle w:val="ListBullet"/>
      </w:pPr>
      <w:r>
        <w:rPr>
          <w:b/>
        </w:rPr>
        <w:t xml:space="preserve">What </w:t>
      </w:r>
      <w:r>
        <w:rPr>
          <w:rFonts w:ascii="Consolas" w:hAnsi="Consolas" w:cs="Consolas"/>
          <w:b/>
          <w:color w:val="1A1A1A"/>
          <w:sz w:val="18"/>
          <w:shd w:val="clear" w:color="auto" w:fill="EFEFEF"/>
        </w:rPr>
        <w:t>INPUT</w:t>
      </w:r>
      <w:r>
        <w:rPr>
          <w:b/>
        </w:rPr>
        <w:t xml:space="preserve"> Does Underneath:</w:t>
      </w:r>
      <w:r>
        <w:rPr>
          <w:b w:val="0"/>
        </w:rPr>
        <w:t xml:space="preserve"> </w:t>
      </w:r>
      <w:r>
        <w:rPr>
          <w:rFonts w:ascii="Consolas" w:hAnsi="Consolas" w:cs="Consolas"/>
          <w:b w:val="0"/>
          <w:color w:val="1A1A1A"/>
          <w:sz w:val="18"/>
          <w:shd w:val="clear" w:color="auto" w:fill="EFEFEF"/>
        </w:rPr>
        <w:t>INPUT</w:t>
      </w:r>
      <w:r>
        <w:rPr>
          <w:b w:val="0"/>
        </w:rPr>
        <w:t xml:space="preserve"> reads a line the way </w:t>
      </w:r>
      <w:r>
        <w:rPr>
          <w:rFonts w:ascii="Consolas" w:hAnsi="Consolas" w:cs="Consolas"/>
          <w:b w:val="0"/>
          <w:color w:val="1A1A1A"/>
          <w:sz w:val="18"/>
          <w:shd w:val="clear" w:color="auto" w:fill="EFEFEF"/>
        </w:rPr>
        <w:t>ACCEPT</w:t>
      </w:r>
      <w:r>
        <w:rPr>
          <w:b w:val="0"/>
        </w:rPr>
        <w:t xml:space="preserve"> does, parses it with </w:t>
      </w:r>
      <w:r>
        <w:rPr>
          <w:rFonts w:ascii="Consolas" w:hAnsi="Consolas" w:cs="Consolas"/>
          <w:b w:val="0"/>
          <w:color w:val="1A1A1A"/>
          <w:sz w:val="18"/>
          <w:shd w:val="clear" w:color="auto" w:fill="EFEFEF"/>
        </w:rPr>
        <w:t>VAL</w:t>
      </w:r>
      <w:r>
        <w:rPr>
          <w:b w:val="0"/>
        </w:rPr>
        <w:t xml:space="preserve"> (see </w:t>
      </w:r>
      <w:r>
        <w:rPr>
          <w:b w:val="0"/>
        </w:rPr>
        <w:t>Strings</w:t>
      </w:r>
      <w:r>
        <w:rPr>
          <w:b w:val="0"/>
        </w:rPr>
        <w:t xml:space="preserve">), and leaves the result on the stack — exactly BASIC's </w:t>
      </w:r>
      <w:r>
        <w:rPr>
          <w:rFonts w:ascii="Consolas" w:hAnsi="Consolas" w:cs="Consolas"/>
          <w:b w:val="0"/>
          <w:color w:val="1A1A1A"/>
          <w:sz w:val="18"/>
          <w:shd w:val="clear" w:color="auto" w:fill="EFEFEF"/>
        </w:rPr>
        <w:t>INPUT A</w:t>
      </w:r>
      <w:r>
        <w:rPr>
          <w:b w:val="0"/>
        </w:rPr>
        <w:t xml:space="preserve"> for a single numeric variable, spelled as a word instead of a statement.</w:t>
      </w:r>
    </w:p>
    <w:p>
      <w:r>
        <w:rPr>
          <w:b w:val="0"/>
        </w:rPr>
        <w:t>Put both together and you have the standard small-program shape: gather some text, gather a number, use both.</w:t>
      </w:r>
    </w:p>
    <w:p>
      <w:pPr>
        <w:spacing w:before="120" w:after="0" w:line="240" w:lineRule="auto"/>
        <w:ind w:left="360"/>
        <w:shd w:val="clear" w:color="auto" w:fill="F2F2F2"/>
      </w:pPr>
      <w:r>
        <w:rPr>
          <w:rFonts w:ascii="Consolas" w:hAnsi="Consolas" w:cs="Consolas"/>
          <w:color w:val="1A1A1A"/>
          <w:sz w:val="18"/>
        </w:rPr>
        <w:t>10 STRING NAME</w:t>
      </w:r>
    </w:p>
    <w:p>
      <w:pPr>
        <w:spacing w:before="0" w:after="0" w:line="240" w:lineRule="auto"/>
        <w:ind w:left="360"/>
        <w:shd w:val="clear" w:color="auto" w:fill="F2F2F2"/>
      </w:pPr>
      <w:r>
        <w:rPr>
          <w:rFonts w:ascii="Consolas" w:hAnsi="Consolas" w:cs="Consolas"/>
          <w:color w:val="1A1A1A"/>
          <w:sz w:val="18"/>
        </w:rPr>
        <w:t xml:space="preserve"> </w:t>
      </w:r>
    </w:p>
    <w:p>
      <w:pPr>
        <w:spacing w:before="0" w:after="0" w:line="240" w:lineRule="auto"/>
        <w:ind w:left="360"/>
        <w:shd w:val="clear" w:color="auto" w:fill="F2F2F2"/>
      </w:pPr>
      <w:r>
        <w:rPr>
          <w:rFonts w:ascii="Consolas" w:hAnsi="Consolas" w:cs="Consolas"/>
          <w:color w:val="1A1A1A"/>
          <w:sz w:val="18"/>
        </w:rPr>
        <w:t>." WHAT IS YOUR NAME? "</w:t>
      </w:r>
    </w:p>
    <w:p>
      <w:pPr>
        <w:spacing w:before="0" w:after="0" w:line="240" w:lineRule="auto"/>
        <w:ind w:left="360"/>
        <w:shd w:val="clear" w:color="auto" w:fill="F2F2F2"/>
      </w:pPr>
      <w:r>
        <w:rPr>
          <w:rFonts w:ascii="Consolas" w:hAnsi="Consolas" w:cs="Consolas"/>
          <w:color w:val="1A1A1A"/>
          <w:sz w:val="18"/>
        </w:rPr>
        <w:t>NAME 1 + 10 ACCEPT NAME C!</w:t>
      </w:r>
    </w:p>
    <w:p>
      <w:pPr>
        <w:spacing w:before="0" w:after="0" w:line="240" w:lineRule="auto"/>
        <w:ind w:left="360"/>
        <w:shd w:val="clear" w:color="auto" w:fill="F2F2F2"/>
      </w:pPr>
      <w:r>
        <w:rPr>
          <w:rFonts w:ascii="Consolas" w:hAnsi="Consolas" w:cs="Consolas"/>
          <w:color w:val="1A1A1A"/>
          <w:sz w:val="18"/>
        </w:rPr>
        <w:t>." HELLO, " NAME COUNT TYPE ." !" CR</w:t>
      </w:r>
    </w:p>
    <w:p>
      <w:pPr>
        <w:spacing w:before="0" w:after="0" w:line="240" w:lineRule="auto"/>
        <w:ind w:left="360"/>
        <w:shd w:val="clear" w:color="auto" w:fill="F2F2F2"/>
      </w:pPr>
      <w:r>
        <w:rPr>
          <w:rFonts w:ascii="Consolas" w:hAnsi="Consolas" w:cs="Consolas"/>
          <w:color w:val="1A1A1A"/>
          <w:sz w:val="18"/>
        </w:rPr>
        <w:t xml:space="preserve"> </w:t>
      </w:r>
    </w:p>
    <w:p>
      <w:pPr>
        <w:spacing w:before="0" w:after="0" w:line="240" w:lineRule="auto"/>
        <w:ind w:left="360"/>
        <w:shd w:val="clear" w:color="auto" w:fill="F2F2F2"/>
      </w:pPr>
      <w:r>
        <w:rPr>
          <w:rFonts w:ascii="Consolas" w:hAnsi="Consolas" w:cs="Consolas"/>
          <w:color w:val="1A1A1A"/>
          <w:sz w:val="18"/>
        </w:rPr>
        <w:t>." HOW OLD ARE YOU? "</w:t>
      </w:r>
    </w:p>
    <w:p>
      <w:pPr>
        <w:spacing w:before="0" w:after="120" w:line="240" w:lineRule="auto"/>
        <w:ind w:left="360"/>
        <w:shd w:val="clear" w:color="auto" w:fill="F2F2F2"/>
      </w:pPr>
      <w:r>
        <w:rPr>
          <w:rFonts w:ascii="Consolas" w:hAnsi="Consolas" w:cs="Consolas"/>
          <w:color w:val="1A1A1A"/>
          <w:sz w:val="18"/>
        </w:rPr>
        <w:t>INPUT 1 + .          \ next year's age</w:t>
      </w:r>
    </w:p>
    <w:p>
      <w:pPr>
        <w:pStyle w:val="ListBullet"/>
      </w:pPr>
      <w:r>
        <w:rPr>
          <w:b/>
        </w:rPr>
        <w:t>What's Actually New Here:</w:t>
      </w:r>
      <w:r>
        <w:rPr>
          <w:b w:val="0"/>
        </w:rPr>
        <w:t xml:space="preserve"> Nothing in there is new — </w:t>
      </w:r>
      <w:r>
        <w:rPr>
          <w:rFonts w:ascii="Consolas" w:hAnsi="Consolas" w:cs="Consolas"/>
          <w:b w:val="0"/>
          <w:color w:val="1A1A1A"/>
          <w:sz w:val="18"/>
          <w:shd w:val="clear" w:color="auto" w:fill="EFEFEF"/>
        </w:rPr>
        <w:t>STRING</w:t>
      </w:r>
      <w:r>
        <w:rPr>
          <w:b w:val="0"/>
        </w:rPr>
        <w:t xml:space="preserve">/ </w:t>
      </w:r>
      <w:r>
        <w:rPr>
          <w:rFonts w:ascii="Consolas" w:hAnsi="Consolas" w:cs="Consolas"/>
          <w:b w:val="0"/>
          <w:color w:val="1A1A1A"/>
          <w:sz w:val="18"/>
          <w:shd w:val="clear" w:color="auto" w:fill="EFEFEF"/>
        </w:rPr>
        <w:t>ACCEPT</w:t>
      </w:r>
      <w:r>
        <w:rPr>
          <w:b w:val="0"/>
        </w:rPr>
        <w:t>/</w:t>
      </w:r>
      <w:r>
        <w:rPr>
          <w:rFonts w:ascii="Consolas" w:hAnsi="Consolas" w:cs="Consolas"/>
          <w:b w:val="0"/>
          <w:color w:val="1A1A1A"/>
          <w:sz w:val="18"/>
          <w:shd w:val="clear" w:color="auto" w:fill="EFEFEF"/>
        </w:rPr>
        <w:t>COUNT</w:t>
      </w:r>
      <w:r>
        <w:rPr>
          <w:b w:val="0"/>
        </w:rPr>
        <w:t>/</w:t>
      </w:r>
      <w:r>
        <w:rPr>
          <w:rFonts w:ascii="Consolas" w:hAnsi="Consolas" w:cs="Consolas"/>
          <w:b w:val="0"/>
          <w:color w:val="1A1A1A"/>
          <w:sz w:val="18"/>
          <w:shd w:val="clear" w:color="auto" w:fill="EFEFEF"/>
        </w:rPr>
        <w:t>TYPE</w:t>
      </w:r>
      <w:r>
        <w:rPr>
          <w:b w:val="0"/>
        </w:rPr>
        <w:t xml:space="preserve"> are exactly the pattern shown just above, and </w:t>
      </w:r>
      <w:r>
        <w:rPr>
          <w:rFonts w:ascii="Consolas" w:hAnsi="Consolas" w:cs="Consolas"/>
          <w:b w:val="0"/>
          <w:color w:val="1A1A1A"/>
          <w:sz w:val="18"/>
          <w:shd w:val="clear" w:color="auto" w:fill="EFEFEF"/>
        </w:rPr>
        <w:t>INPUT</w:t>
      </w:r>
      <w:r>
        <w:rPr>
          <w:b w:val="0"/>
        </w:rPr>
        <w:t xml:space="preserve"> behaves exactly as just described. What's new is only the shape: a real program almost always alternates asking for something and using what came back, rather than gathering all its input up front the way a first, isolated example tends to suggest.</w:t>
      </w:r>
    </w:p>
    <w:p>
      <w:pPr>
        <w:pStyle w:val="Heading2"/>
      </w:pPr>
      <w:r>
        <w:rPr>
          <w:b w:val="0"/>
          <w:color w:val="1F364D"/>
        </w:rPr>
        <w:t>Summary</w:t>
      </w:r>
    </w:p>
    <w:p>
      <w:pPr>
        <w:pStyle w:val="ListBullet"/>
      </w:pPr>
      <w:r>
        <w:rPr>
          <w:b/>
        </w:rPr>
        <w:t>Core Concepts:</w:t>
      </w:r>
      <w:r>
        <w:rPr>
          <w:b w:val="0"/>
        </w:rPr>
        <w:t xml:space="preserve"> Graphics and sound words are thin, single-purpose actions with no drawing state to set up beyond their own arguments — except </w:t>
      </w:r>
      <w:r>
        <w:rPr>
          <w:rFonts w:ascii="Consolas" w:hAnsi="Consolas" w:cs="Consolas"/>
          <w:b w:val="0"/>
          <w:color w:val="1A1A1A"/>
          <w:sz w:val="18"/>
          <w:shd w:val="clear" w:color="auto" w:fill="EFEFEF"/>
        </w:rPr>
        <w:t>INK</w:t>
      </w:r>
      <w:r>
        <w:rPr>
          <w:b w:val="0"/>
        </w:rPr>
        <w:t xml:space="preserve">, </w:t>
      </w:r>
      <w:r>
        <w:rPr>
          <w:rFonts w:ascii="Consolas" w:hAnsi="Consolas" w:cs="Consolas"/>
          <w:b w:val="0"/>
          <w:color w:val="1A1A1A"/>
          <w:sz w:val="18"/>
          <w:shd w:val="clear" w:color="auto" w:fill="EFEFEF"/>
        </w:rPr>
        <w:t>PAPER</w:t>
      </w:r>
      <w:r>
        <w:rPr>
          <w:b w:val="0"/>
        </w:rPr>
        <w:t xml:space="preserve">, </w:t>
      </w:r>
      <w:r>
        <w:rPr>
          <w:rFonts w:ascii="Consolas" w:hAnsi="Consolas" w:cs="Consolas"/>
          <w:b w:val="0"/>
          <w:color w:val="1A1A1A"/>
          <w:sz w:val="18"/>
          <w:shd w:val="clear" w:color="auto" w:fill="EFEFEF"/>
        </w:rPr>
        <w:t>BRIGHT</w:t>
      </w:r>
      <w:r>
        <w:rPr>
          <w:b w:val="0"/>
        </w:rPr>
        <w:t xml:space="preserve">, and </w:t>
      </w:r>
      <w:r>
        <w:rPr>
          <w:rFonts w:ascii="Consolas" w:hAnsi="Consolas" w:cs="Consolas"/>
          <w:b w:val="0"/>
          <w:color w:val="1A1A1A"/>
          <w:sz w:val="18"/>
          <w:shd w:val="clear" w:color="auto" w:fill="EFEFEF"/>
        </w:rPr>
        <w:t>FLASH</w:t>
      </w:r>
      <w:r>
        <w:rPr>
          <w:b w:val="0"/>
        </w:rPr>
        <w:t>, which persist until changed and apply to printed text as well as to drawing. Four independent screen colour mechanisms, each its own bit, none disturbing the others. Ports as a separate numbered space from memory, reached with no guard rails at all. Characters you define yourself. Reading the keyboard one key at a time, without waiting, or a whole line at a time.</w:t>
      </w:r>
    </w:p>
    <w:p>
      <w:pPr>
        <w:pStyle w:val="ListBullet"/>
      </w:pPr>
      <w:r>
        <w:rPr>
          <w:b/>
        </w:rPr>
        <w:t>Forth Words:</w:t>
      </w:r>
      <w:r>
        <w:rPr>
          <w:b w:val="0"/>
        </w:rPr>
        <w:t xml:space="preserve"> </w:t>
      </w:r>
      <w:r>
        <w:rPr>
          <w:rFonts w:ascii="Consolas" w:hAnsi="Consolas" w:cs="Consolas"/>
          <w:b w:val="0"/>
          <w:color w:val="1A1A1A"/>
          <w:sz w:val="18"/>
          <w:shd w:val="clear" w:color="auto" w:fill="EFEFEF"/>
        </w:rPr>
        <w:t>PLOT</w:t>
      </w:r>
      <w:r>
        <w:rPr>
          <w:b w:val="0"/>
        </w:rPr>
        <w:t xml:space="preserve">, </w:t>
      </w:r>
      <w:r>
        <w:rPr>
          <w:rFonts w:ascii="Consolas" w:hAnsi="Consolas" w:cs="Consolas"/>
          <w:b w:val="0"/>
          <w:color w:val="1A1A1A"/>
          <w:sz w:val="18"/>
          <w:shd w:val="clear" w:color="auto" w:fill="EFEFEF"/>
        </w:rPr>
        <w:t>LINE</w:t>
      </w:r>
      <w:r>
        <w:rPr>
          <w:b w:val="0"/>
        </w:rPr>
        <w:t xml:space="preserve">, </w:t>
      </w:r>
      <w:r>
        <w:rPr>
          <w:rFonts w:ascii="Consolas" w:hAnsi="Consolas" w:cs="Consolas"/>
          <w:b w:val="0"/>
          <w:color w:val="1A1A1A"/>
          <w:sz w:val="18"/>
          <w:shd w:val="clear" w:color="auto" w:fill="EFEFEF"/>
        </w:rPr>
        <w:t>CIRCLE</w:t>
      </w:r>
      <w:r>
        <w:rPr>
          <w:b w:val="0"/>
        </w:rPr>
        <w:t xml:space="preserve">, </w:t>
      </w:r>
      <w:r>
        <w:rPr>
          <w:rFonts w:ascii="Consolas" w:hAnsi="Consolas" w:cs="Consolas"/>
          <w:b w:val="0"/>
          <w:color w:val="1A1A1A"/>
          <w:sz w:val="18"/>
          <w:shd w:val="clear" w:color="auto" w:fill="EFEFEF"/>
        </w:rPr>
        <w:t>FILL</w:t>
      </w:r>
      <w:r>
        <w:rPr>
          <w:b w:val="0"/>
        </w:rPr>
        <w:t xml:space="preserve">, </w:t>
      </w:r>
      <w:r>
        <w:rPr>
          <w:rFonts w:ascii="Consolas" w:hAnsi="Consolas" w:cs="Consolas"/>
          <w:b w:val="0"/>
          <w:color w:val="1A1A1A"/>
          <w:sz w:val="18"/>
          <w:shd w:val="clear" w:color="auto" w:fill="EFEFEF"/>
        </w:rPr>
        <w:t>CLS</w:t>
      </w:r>
      <w:r>
        <w:rPr>
          <w:b w:val="0"/>
        </w:rPr>
        <w:t xml:space="preserve">, </w:t>
      </w:r>
      <w:r>
        <w:rPr>
          <w:rFonts w:ascii="Consolas" w:hAnsi="Consolas" w:cs="Consolas"/>
          <w:b w:val="0"/>
          <w:color w:val="1A1A1A"/>
          <w:sz w:val="18"/>
          <w:shd w:val="clear" w:color="auto" w:fill="EFEFEF"/>
        </w:rPr>
        <w:t>BORDER</w:t>
      </w:r>
      <w:r>
        <w:rPr>
          <w:b w:val="0"/>
        </w:rPr>
        <w:t xml:space="preserve">, </w:t>
      </w:r>
      <w:r>
        <w:rPr>
          <w:rFonts w:ascii="Consolas" w:hAnsi="Consolas" w:cs="Consolas"/>
          <w:b w:val="0"/>
          <w:color w:val="1A1A1A"/>
          <w:sz w:val="18"/>
          <w:shd w:val="clear" w:color="auto" w:fill="EFEFEF"/>
        </w:rPr>
        <w:t>INK</w:t>
      </w:r>
      <w:r>
        <w:rPr>
          <w:b w:val="0"/>
        </w:rPr>
        <w:t xml:space="preserve">, </w:t>
      </w:r>
      <w:r>
        <w:rPr>
          <w:rFonts w:ascii="Consolas" w:hAnsi="Consolas" w:cs="Consolas"/>
          <w:b w:val="0"/>
          <w:color w:val="1A1A1A"/>
          <w:sz w:val="18"/>
          <w:shd w:val="clear" w:color="auto" w:fill="EFEFEF"/>
        </w:rPr>
        <w:t>PAPER</w:t>
      </w:r>
      <w:r>
        <w:rPr>
          <w:b w:val="0"/>
        </w:rPr>
        <w:t xml:space="preserve">, </w:t>
      </w:r>
      <w:r>
        <w:rPr>
          <w:rFonts w:ascii="Consolas" w:hAnsi="Consolas" w:cs="Consolas"/>
          <w:b w:val="0"/>
          <w:color w:val="1A1A1A"/>
          <w:sz w:val="18"/>
          <w:shd w:val="clear" w:color="auto" w:fill="EFEFEF"/>
        </w:rPr>
        <w:t>BRIGHT</w:t>
      </w:r>
      <w:r>
        <w:rPr>
          <w:b w:val="0"/>
        </w:rPr>
        <w:t xml:space="preserve">, </w:t>
      </w:r>
      <w:r>
        <w:rPr>
          <w:rFonts w:ascii="Consolas" w:hAnsi="Consolas" w:cs="Consolas"/>
          <w:b w:val="0"/>
          <w:color w:val="1A1A1A"/>
          <w:sz w:val="18"/>
          <w:shd w:val="clear" w:color="auto" w:fill="EFEFEF"/>
        </w:rPr>
        <w:t>FLASH</w:t>
      </w:r>
      <w:r>
        <w:rPr>
          <w:b w:val="0"/>
        </w:rPr>
        <w:t xml:space="preserve">, </w:t>
      </w:r>
      <w:r>
        <w:rPr>
          <w:rFonts w:ascii="Consolas" w:hAnsi="Consolas" w:cs="Consolas"/>
          <w:b w:val="0"/>
          <w:color w:val="1A1A1A"/>
          <w:sz w:val="18"/>
          <w:shd w:val="clear" w:color="auto" w:fill="EFEFEF"/>
        </w:rPr>
        <w:t>AT-XY</w:t>
      </w:r>
      <w:r>
        <w:rPr>
          <w:b w:val="0"/>
        </w:rPr>
        <w:t xml:space="preserve">, </w:t>
      </w:r>
      <w:r>
        <w:rPr>
          <w:rFonts w:ascii="Consolas" w:hAnsi="Consolas" w:cs="Consolas"/>
          <w:b w:val="0"/>
          <w:color w:val="1A1A1A"/>
          <w:sz w:val="18"/>
          <w:shd w:val="clear" w:color="auto" w:fill="EFEFEF"/>
        </w:rPr>
        <w:t>HIRES</w:t>
      </w:r>
      <w:r>
        <w:rPr>
          <w:b w:val="0"/>
        </w:rPr>
        <w:t xml:space="preserve">, </w:t>
      </w:r>
      <w:r>
        <w:rPr>
          <w:rFonts w:ascii="Consolas" w:hAnsi="Consolas" w:cs="Consolas"/>
          <w:b w:val="0"/>
          <w:color w:val="1A1A1A"/>
          <w:sz w:val="18"/>
          <w:shd w:val="clear" w:color="auto" w:fill="EFEFEF"/>
        </w:rPr>
        <w:t>NORMAL</w:t>
      </w:r>
      <w:r>
        <w:rPr>
          <w:b w:val="0"/>
        </w:rPr>
        <w:t xml:space="preserve">, </w:t>
      </w:r>
      <w:r>
        <w:rPr>
          <w:rFonts w:ascii="Consolas" w:hAnsi="Consolas" w:cs="Consolas"/>
          <w:b w:val="0"/>
          <w:color w:val="1A1A1A"/>
          <w:sz w:val="18"/>
          <w:shd w:val="clear" w:color="auto" w:fill="EFEFEF"/>
        </w:rPr>
        <w:t>BEEP</w:t>
      </w:r>
      <w:r>
        <w:rPr>
          <w:b w:val="0"/>
        </w:rPr>
        <w:t xml:space="preserve">, </w:t>
      </w:r>
      <w:r>
        <w:rPr>
          <w:rFonts w:ascii="Consolas" w:hAnsi="Consolas" w:cs="Consolas"/>
          <w:b w:val="0"/>
          <w:color w:val="1A1A1A"/>
          <w:sz w:val="18"/>
          <w:shd w:val="clear" w:color="auto" w:fill="EFEFEF"/>
        </w:rPr>
        <w:t>SOUND</w:t>
      </w:r>
      <w:r>
        <w:rPr>
          <w:b w:val="0"/>
        </w:rPr>
        <w:t xml:space="preserve">, </w:t>
      </w:r>
      <w:r>
        <w:rPr>
          <w:rFonts w:ascii="Consolas" w:hAnsi="Consolas" w:cs="Consolas"/>
          <w:b w:val="0"/>
          <w:color w:val="1A1A1A"/>
          <w:sz w:val="18"/>
          <w:shd w:val="clear" w:color="auto" w:fill="EFEFEF"/>
        </w:rPr>
        <w:t>TONE</w:t>
      </w:r>
      <w:r>
        <w:rPr>
          <w:b w:val="0"/>
        </w:rPr>
        <w:t xml:space="preserve">, </w:t>
      </w:r>
      <w:r>
        <w:rPr>
          <w:rFonts w:ascii="Consolas" w:hAnsi="Consolas" w:cs="Consolas"/>
          <w:b w:val="0"/>
          <w:color w:val="1A1A1A"/>
          <w:sz w:val="18"/>
          <w:shd w:val="clear" w:color="auto" w:fill="EFEFEF"/>
        </w:rPr>
        <w:t>VOLUME</w:t>
      </w:r>
      <w:r>
        <w:rPr>
          <w:b w:val="0"/>
        </w:rPr>
        <w:t xml:space="preserve">, </w:t>
      </w:r>
      <w:r>
        <w:rPr>
          <w:rFonts w:ascii="Consolas" w:hAnsi="Consolas" w:cs="Consolas"/>
          <w:b w:val="0"/>
          <w:color w:val="1A1A1A"/>
          <w:sz w:val="18"/>
          <w:shd w:val="clear" w:color="auto" w:fill="EFEFEF"/>
        </w:rPr>
        <w:t>MIXER</w:t>
      </w:r>
      <w:r>
        <w:rPr>
          <w:b w:val="0"/>
        </w:rPr>
        <w:t xml:space="preserve">, </w:t>
      </w:r>
      <w:r>
        <w:rPr>
          <w:rFonts w:ascii="Consolas" w:hAnsi="Consolas" w:cs="Consolas"/>
          <w:b w:val="0"/>
          <w:color w:val="1A1A1A"/>
          <w:sz w:val="18"/>
          <w:shd w:val="clear" w:color="auto" w:fill="EFEFEF"/>
        </w:rPr>
        <w:t>NOISE</w:t>
      </w:r>
      <w:r>
        <w:rPr>
          <w:b w:val="0"/>
        </w:rPr>
        <w:t xml:space="preserve">, </w:t>
      </w:r>
      <w:r>
        <w:rPr>
          <w:rFonts w:ascii="Consolas" w:hAnsi="Consolas" w:cs="Consolas"/>
          <w:b w:val="0"/>
          <w:color w:val="1A1A1A"/>
          <w:sz w:val="18"/>
          <w:shd w:val="clear" w:color="auto" w:fill="EFEFEF"/>
        </w:rPr>
        <w:t>ENVELOPE</w:t>
      </w:r>
      <w:r>
        <w:rPr>
          <w:b w:val="0"/>
        </w:rPr>
        <w:t xml:space="preserve">, </w:t>
      </w:r>
      <w:r>
        <w:rPr>
          <w:rFonts w:ascii="Consolas" w:hAnsi="Consolas" w:cs="Consolas"/>
          <w:b w:val="0"/>
          <w:color w:val="1A1A1A"/>
          <w:sz w:val="18"/>
          <w:shd w:val="clear" w:color="auto" w:fill="EFEFEF"/>
        </w:rPr>
        <w:t>IN</w:t>
      </w:r>
      <w:r>
        <w:rPr>
          <w:b w:val="0"/>
        </w:rPr>
        <w:t xml:space="preserve">, </w:t>
      </w:r>
      <w:r>
        <w:rPr>
          <w:rFonts w:ascii="Consolas" w:hAnsi="Consolas" w:cs="Consolas"/>
          <w:b w:val="0"/>
          <w:color w:val="1A1A1A"/>
          <w:sz w:val="18"/>
          <w:shd w:val="clear" w:color="auto" w:fill="EFEFEF"/>
        </w:rPr>
        <w:t>OUT</w:t>
      </w:r>
      <w:r>
        <w:rPr>
          <w:b w:val="0"/>
        </w:rPr>
        <w:t xml:space="preserve">, </w:t>
      </w:r>
      <w:r>
        <w:rPr>
          <w:rFonts w:ascii="Consolas" w:hAnsi="Consolas" w:cs="Consolas"/>
          <w:b w:val="0"/>
          <w:color w:val="1A1A1A"/>
          <w:sz w:val="18"/>
          <w:shd w:val="clear" w:color="auto" w:fill="EFEFEF"/>
        </w:rPr>
        <w:t>UDG</w:t>
      </w:r>
      <w:r>
        <w:rPr>
          <w:b w:val="0"/>
        </w:rPr>
        <w:t xml:space="preserve">, </w:t>
      </w:r>
      <w:r>
        <w:rPr>
          <w:rFonts w:ascii="Consolas" w:hAnsi="Consolas" w:cs="Consolas"/>
          <w:b w:val="0"/>
          <w:color w:val="1A1A1A"/>
          <w:sz w:val="18"/>
          <w:shd w:val="clear" w:color="auto" w:fill="EFEFEF"/>
        </w:rPr>
        <w:t>KEY</w:t>
      </w:r>
      <w:r>
        <w:rPr>
          <w:b w:val="0"/>
        </w:rPr>
        <w:t xml:space="preserve">, </w:t>
      </w:r>
      <w:r>
        <w:rPr>
          <w:rFonts w:ascii="Consolas" w:hAnsi="Consolas" w:cs="Consolas"/>
          <w:b w:val="0"/>
          <w:color w:val="1A1A1A"/>
          <w:sz w:val="18"/>
          <w:shd w:val="clear" w:color="auto" w:fill="EFEFEF"/>
        </w:rPr>
        <w:t>KEY?</w:t>
      </w:r>
      <w:r>
        <w:rPr>
          <w:b w:val="0"/>
        </w:rPr>
        <w:t xml:space="preserve">, </w:t>
      </w:r>
      <w:r>
        <w:rPr>
          <w:rFonts w:ascii="Consolas" w:hAnsi="Consolas" w:cs="Consolas"/>
          <w:b w:val="0"/>
          <w:color w:val="1A1A1A"/>
          <w:sz w:val="18"/>
          <w:shd w:val="clear" w:color="auto" w:fill="EFEFEF"/>
        </w:rPr>
        <w:t>BREAK?</w:t>
      </w:r>
      <w:r>
        <w:rPr>
          <w:b w:val="0"/>
        </w:rPr>
        <w:t xml:space="preserve">, </w:t>
      </w:r>
      <w:r>
        <w:rPr>
          <w:rFonts w:ascii="Consolas" w:hAnsi="Consolas" w:cs="Consolas"/>
          <w:b w:val="0"/>
          <w:color w:val="1A1A1A"/>
          <w:sz w:val="18"/>
          <w:shd w:val="clear" w:color="auto" w:fill="EFEFEF"/>
        </w:rPr>
        <w:t>STICK</w:t>
      </w:r>
      <w:r>
        <w:rPr>
          <w:b w:val="0"/>
        </w:rPr>
        <w:t xml:space="preserve">, </w:t>
      </w:r>
      <w:r>
        <w:rPr>
          <w:rFonts w:ascii="Consolas" w:hAnsi="Consolas" w:cs="Consolas"/>
          <w:b w:val="0"/>
          <w:color w:val="1A1A1A"/>
          <w:sz w:val="18"/>
          <w:shd w:val="clear" w:color="auto" w:fill="EFEFEF"/>
        </w:rPr>
        <w:t>ACCEPT</w:t>
      </w:r>
      <w:r>
        <w:rPr>
          <w:b w:val="0"/>
        </w:rPr>
        <w:t xml:space="preserve">, </w:t>
      </w:r>
      <w:r>
        <w:rPr>
          <w:rFonts w:ascii="Consolas" w:hAnsi="Consolas" w:cs="Consolas"/>
          <w:b w:val="0"/>
          <w:color w:val="1A1A1A"/>
          <w:sz w:val="18"/>
          <w:shd w:val="clear" w:color="auto" w:fill="EFEFEF"/>
        </w:rPr>
        <w:t>INPUT</w:t>
      </w:r>
      <w:r>
        <w:rPr>
          <w:b w:val="0"/>
        </w:rPr>
        <w:t xml:space="preserve">. </w:t>
      </w:r>
      <w:r>
        <w:rPr>
          <w:rFonts w:ascii="Consolas" w:hAnsi="Consolas" w:cs="Consolas"/>
          <w:b w:val="0"/>
          <w:color w:val="1A1A1A"/>
          <w:sz w:val="18"/>
          <w:shd w:val="clear" w:color="auto" w:fill="EFEFEF"/>
        </w:rPr>
        <w:t>RECT</w:t>
      </w:r>
      <w:r>
        <w:rPr>
          <w:b w:val="0"/>
        </w:rPr>
        <w:t xml:space="preserve">, </w:t>
      </w:r>
      <w:r>
        <w:rPr>
          <w:rFonts w:ascii="Consolas" w:hAnsi="Consolas" w:cs="Consolas"/>
          <w:b w:val="0"/>
          <w:color w:val="1A1A1A"/>
          <w:sz w:val="18"/>
          <w:shd w:val="clear" w:color="auto" w:fill="EFEFEF"/>
        </w:rPr>
        <w:t>POLYGON</w:t>
      </w:r>
      <w:r>
        <w:rPr>
          <w:b w:val="0"/>
        </w:rPr>
        <w:t xml:space="preserve">, </w:t>
      </w:r>
      <w:r>
        <w:rPr>
          <w:rFonts w:ascii="Consolas" w:hAnsi="Consolas" w:cs="Consolas"/>
          <w:b w:val="0"/>
          <w:color w:val="1A1A1A"/>
          <w:sz w:val="18"/>
          <w:shd w:val="clear" w:color="auto" w:fill="EFEFEF"/>
        </w:rPr>
        <w:t>POLYGON-FILL</w:t>
      </w:r>
      <w:r>
        <w:rPr>
          <w:b w:val="0"/>
        </w:rPr>
        <w:t xml:space="preserve">, </w:t>
      </w:r>
      <w:r>
        <w:rPr>
          <w:rFonts w:ascii="Consolas" w:hAnsi="Consolas" w:cs="Consolas"/>
          <w:b w:val="0"/>
          <w:color w:val="1A1A1A"/>
          <w:sz w:val="18"/>
          <w:shd w:val="clear" w:color="auto" w:fill="EFEFEF"/>
        </w:rPr>
        <w:t>SPRITE-DEFINE</w:t>
      </w:r>
      <w:r>
        <w:rPr>
          <w:b w:val="0"/>
        </w:rPr>
        <w:t xml:space="preserve">, </w:t>
      </w:r>
      <w:r>
        <w:rPr>
          <w:rFonts w:ascii="Consolas" w:hAnsi="Consolas" w:cs="Consolas"/>
          <w:b w:val="0"/>
          <w:color w:val="1A1A1A"/>
          <w:sz w:val="18"/>
          <w:shd w:val="clear" w:color="auto" w:fill="EFEFEF"/>
        </w:rPr>
        <w:t>SPRITE-SHOW</w:t>
      </w:r>
      <w:r>
        <w:rPr>
          <w:b w:val="0"/>
        </w:rPr>
        <w:t xml:space="preserve">, and </w:t>
      </w:r>
      <w:r>
        <w:rPr>
          <w:rFonts w:ascii="Consolas" w:hAnsi="Consolas" w:cs="Consolas"/>
          <w:b w:val="0"/>
          <w:color w:val="1A1A1A"/>
          <w:sz w:val="18"/>
          <w:shd w:val="clear" w:color="auto" w:fill="EFEFEF"/>
        </w:rPr>
        <w:t>SPRITE-HIDE</w:t>
      </w:r>
      <w:r>
        <w:rPr>
          <w:b w:val="0"/>
        </w:rPr>
        <w:t xml:space="preserve"> too, dispatched through the separate EXROM.</w:t>
      </w:r>
    </w:p>
    <w:p>
      <w:pPr>
        <w:pStyle w:val="Heading2"/>
      </w:pPr>
      <w:r>
        <w:rPr>
          <w:b w:val="0"/>
          <w:color w:val="1F364D"/>
        </w:rPr>
        <w:t>Exercises</w:t>
      </w:r>
    </w:p>
    <w:p>
      <w:pPr>
        <w:pStyle w:val="ListNumber"/>
        <w:numPr>
          <w:ilvl w:val="0"/>
          <w:numId w:val="19"/>
        </w:numPr>
      </w:pPr>
      <w:r>
        <w:rPr>
          <w:b w:val="0"/>
        </w:rPr>
        <w:t xml:space="preserve">Type the four-line </w:t>
      </w:r>
      <w:r>
        <w:rPr>
          <w:rFonts w:ascii="Consolas" w:hAnsi="Consolas" w:cs="Consolas"/>
          <w:b w:val="0"/>
          <w:color w:val="1A1A1A"/>
          <w:sz w:val="18"/>
          <w:shd w:val="clear" w:color="auto" w:fill="EFEFEF"/>
        </w:rPr>
        <w:t>OUT</w:t>
      </w:r>
      <w:r>
        <w:rPr>
          <w:b w:val="0"/>
        </w:rPr>
        <w:t>/</w:t>
      </w:r>
      <w:r>
        <w:rPr>
          <w:rFonts w:ascii="Consolas" w:hAnsi="Consolas" w:cs="Consolas"/>
          <w:b w:val="0"/>
          <w:color w:val="1A1A1A"/>
          <w:sz w:val="18"/>
          <w:shd w:val="clear" w:color="auto" w:fill="EFEFEF"/>
        </w:rPr>
        <w:t>IN</w:t>
      </w:r>
      <w:r>
        <w:rPr>
          <w:b w:val="0"/>
        </w:rPr>
        <w:t xml:space="preserve"> sound-register round trip above, exactly as printed. It is the first thing in this document where you can </w:t>
      </w:r>
      <w:r>
        <w:rPr>
          <w:b w:val="0"/>
          <w:i/>
        </w:rPr>
        <w:t>observe</w:t>
      </w:r>
      <w:r>
        <w:rPr>
          <w:b w:val="0"/>
        </w:rPr>
        <w:t xml:space="preserve"> a piece of hardware outside the processor remembering something for you. Then do it again with a different register and a different value — register 8 is channel A's volume, so anything from 0 to 15 is a sensible thing to store there — and confirm you read back whatever you wrote.</w:t>
      </w:r>
    </w:p>
    <w:p>
      <w:pPr>
        <w:pStyle w:val="ListNumber"/>
        <w:numPr>
          <w:ilvl w:val="0"/>
          <w:numId w:val="19"/>
        </w:numPr>
      </w:pPr>
      <w:r>
        <w:rPr>
          <w:b w:val="0"/>
        </w:rPr>
        <w:t xml:space="preserve">Write a word </w:t>
      </w:r>
      <w:r>
        <w:rPr>
          <w:rFonts w:ascii="Consolas" w:hAnsi="Consolas" w:cs="Consolas"/>
          <w:b w:val="0"/>
          <w:color w:val="1A1A1A"/>
          <w:sz w:val="18"/>
          <w:shd w:val="clear" w:color="auto" w:fill="EFEFEF"/>
        </w:rPr>
        <w:t>BAR</w:t>
      </w:r>
      <w:r>
        <w:rPr>
          <w:b w:val="0"/>
        </w:rPr>
        <w:t xml:space="preserve"> that clears the screen and then draws the eight available colours as eight blocks across the top row. (Hint: </w:t>
      </w:r>
      <w:r>
        <w:rPr>
          <w:rFonts w:ascii="Consolas" w:hAnsi="Consolas" w:cs="Consolas"/>
          <w:b w:val="0"/>
          <w:color w:val="1A1A1A"/>
          <w:sz w:val="18"/>
          <w:shd w:val="clear" w:color="auto" w:fill="EFEFEF"/>
        </w:rPr>
        <w:t>AT-XY</w:t>
      </w:r>
      <w:r>
        <w:rPr>
          <w:b w:val="0"/>
        </w:rPr>
        <w:t xml:space="preserve"> moves the printing position, </w:t>
      </w:r>
      <w:r>
        <w:rPr>
          <w:rFonts w:ascii="Consolas" w:hAnsi="Consolas" w:cs="Consolas"/>
          <w:b w:val="0"/>
          <w:color w:val="1A1A1A"/>
          <w:sz w:val="18"/>
          <w:shd w:val="clear" w:color="auto" w:fill="EFEFEF"/>
        </w:rPr>
        <w:t>PAPER</w:t>
      </w:r>
      <w:r>
        <w:rPr>
          <w:b w:val="0"/>
        </w:rPr>
        <w:t xml:space="preserve"> sets the background colour that the </w:t>
      </w:r>
      <w:r>
        <w:rPr>
          <w:b w:val="0"/>
          <w:i/>
        </w:rPr>
        <w:t>next</w:t>
      </w:r>
      <w:r>
        <w:rPr>
          <w:b w:val="0"/>
        </w:rPr>
        <w:t xml:space="preserve"> thing printed will carry with it, and printing a single </w:t>
      </w:r>
      <w:r>
        <w:rPr>
          <w:rFonts w:ascii="Consolas" w:hAnsi="Consolas" w:cs="Consolas"/>
          <w:b w:val="0"/>
          <w:color w:val="1A1A1A"/>
          <w:sz w:val="18"/>
          <w:shd w:val="clear" w:color="auto" w:fill="EFEFEF"/>
        </w:rPr>
        <w:t>SPACE</w:t>
      </w:r>
      <w:r>
        <w:rPr>
          <w:b w:val="0"/>
        </w:rPr>
        <w:t xml:space="preserve"> is enough to colour one cell. A </w:t>
      </w:r>
      <w:r>
        <w:rPr>
          <w:rFonts w:ascii="Consolas" w:hAnsi="Consolas" w:cs="Consolas"/>
          <w:b w:val="0"/>
          <w:color w:val="1A1A1A"/>
          <w:sz w:val="18"/>
          <w:shd w:val="clear" w:color="auto" w:fill="EFEFEF"/>
        </w:rPr>
        <w:t>DO</w:t>
      </w:r>
      <w:r>
        <w:rPr>
          <w:b w:val="0"/>
        </w:rPr>
        <w:t xml:space="preserve"> loop supplies both the colour number and the column.) Then extend it so each colour is a block several rows deep rather than one cell.</w:t>
      </w:r>
    </w:p>
    <w:p>
      <w:pPr>
        <w:pStyle w:val="ListNumber"/>
        <w:numPr>
          <w:ilvl w:val="0"/>
          <w:numId w:val="19"/>
        </w:numPr>
      </w:pPr>
      <w:r>
        <w:rPr>
          <w:rFonts w:ascii="Consolas" w:hAnsi="Consolas" w:cs="Consolas"/>
          <w:b w:val="0"/>
          <w:color w:val="1A1A1A"/>
          <w:sz w:val="18"/>
          <w:shd w:val="clear" w:color="auto" w:fill="EFEFEF"/>
        </w:rPr>
        <w:t>BEEP</w:t>
      </w:r>
      <w:r>
        <w:rPr>
          <w:b w:val="0"/>
        </w:rPr>
        <w:t xml:space="preserve"> takes a whole number of semitones and a decimal duration, so a loop can walk up a scale. Type</w:t>
      </w:r>
    </w:p>
    <w:p>
      <w:pPr>
        <w:spacing w:before="120" w:after="120" w:line="240" w:lineRule="auto"/>
        <w:ind w:left="360"/>
        <w:shd w:val="clear" w:color="auto" w:fill="F2F2F2"/>
      </w:pPr>
      <w:r>
        <w:rPr>
          <w:rFonts w:ascii="Consolas" w:hAnsi="Consolas" w:cs="Consolas"/>
          <w:color w:val="1A1A1A"/>
          <w:sz w:val="18"/>
        </w:rPr>
        <w:t xml:space="preserve">   : SCALE  13 0 DO  I 0.2 BEEP  LOOP ;</w:t>
      </w:r>
    </w:p>
    <w:p>
      <w:r>
        <w:rPr>
          <w:b w:val="0"/>
        </w:rPr>
        <w:t xml:space="preserve">and run it. That is a chromatic octave from middle C. Now change the </w:t>
      </w:r>
      <w:r>
        <w:rPr>
          <w:rFonts w:ascii="Consolas" w:hAnsi="Consolas" w:cs="Consolas"/>
          <w:b w:val="0"/>
          <w:color w:val="1A1A1A"/>
          <w:sz w:val="18"/>
          <w:shd w:val="clear" w:color="auto" w:fill="EFEFEF"/>
        </w:rPr>
        <w:t>13 0</w:t>
      </w:r>
      <w:r>
        <w:rPr>
          <w:b w:val="0"/>
        </w:rPr>
        <w:t xml:space="preserve"> to </w:t>
      </w:r>
      <w:r>
        <w:rPr>
          <w:rFonts w:ascii="Consolas" w:hAnsi="Consolas" w:cs="Consolas"/>
          <w:b w:val="0"/>
          <w:color w:val="1A1A1A"/>
          <w:sz w:val="18"/>
          <w:shd w:val="clear" w:color="auto" w:fill="EFEFEF"/>
        </w:rPr>
        <w:t>13 0 DO ... 2 +LOOP</w:t>
      </w:r>
      <w:r>
        <w:rPr>
          <w:b w:val="0"/>
        </w:rPr>
        <w:t xml:space="preserve"> and listen to what stepping by two semitones instead of one gives you.</w:t>
      </w:r>
    </w:p>
    <w:p>
      <w:pPr>
        <w:pStyle w:val="ListNumber"/>
        <w:numPr>
          <w:ilvl w:val="0"/>
          <w:numId w:val="19"/>
        </w:numPr>
      </w:pPr>
      <w:r>
        <w:rPr>
          <w:rFonts w:ascii="Consolas" w:hAnsi="Consolas" w:cs="Consolas"/>
          <w:b w:val="0"/>
          <w:color w:val="1A1A1A"/>
          <w:sz w:val="18"/>
          <w:shd w:val="clear" w:color="auto" w:fill="EFEFEF"/>
        </w:rPr>
        <w:t>STICK</w:t>
      </w:r>
      <w:r>
        <w:rPr>
          <w:b w:val="0"/>
        </w:rPr>
        <w:t xml:space="preserve"> reads a joystick, and with nothing plugged in both devices read </w:t>
      </w:r>
      <w:r>
        <w:rPr>
          <w:rFonts w:ascii="Consolas" w:hAnsi="Consolas" w:cs="Consolas"/>
          <w:b w:val="0"/>
          <w:color w:val="1A1A1A"/>
          <w:sz w:val="18"/>
          <w:shd w:val="clear" w:color="auto" w:fill="EFEFEF"/>
        </w:rPr>
        <w:t>0</w:t>
      </w:r>
      <w:r>
        <w:rPr>
          <w:b w:val="0"/>
        </w:rPr>
        <w:t xml:space="preserve">. Run </w:t>
      </w:r>
      <w:r>
        <w:rPr>
          <w:rFonts w:ascii="Consolas" w:hAnsi="Consolas" w:cs="Consolas"/>
          <w:b w:val="0"/>
          <w:color w:val="1A1A1A"/>
          <w:sz w:val="18"/>
          <w:shd w:val="clear" w:color="auto" w:fill="EFEFEF"/>
        </w:rPr>
        <w:t>1 STICK .</w:t>
      </w:r>
      <w:r>
        <w:rPr>
          <w:b w:val="0"/>
        </w:rPr>
        <w:t xml:space="preserve"> and </w:t>
      </w:r>
      <w:r>
        <w:rPr>
          <w:rFonts w:ascii="Consolas" w:hAnsi="Consolas" w:cs="Consolas"/>
          <w:b w:val="0"/>
          <w:color w:val="1A1A1A"/>
          <w:sz w:val="18"/>
          <w:shd w:val="clear" w:color="auto" w:fill="EFEFEF"/>
        </w:rPr>
        <w:t>2 STICK .</w:t>
      </w:r>
      <w:r>
        <w:rPr>
          <w:b w:val="0"/>
        </w:rPr>
        <w:t xml:space="preserve"> and confirm that. Knowing what "nothing attached" looks like is what lets a program tell it apart from a stick that is attached but centred.</w:t>
      </w:r>
    </w:p>
    <w:p>
      <w:pPr>
        <w:pStyle w:val="ListNumber"/>
        <w:numPr>
          <w:ilvl w:val="0"/>
          <w:numId w:val="19"/>
        </w:numPr>
      </w:pPr>
      <w:r>
        <w:rPr>
          <w:b w:val="0"/>
        </w:rPr>
        <w:t xml:space="preserve">The </w:t>
      </w:r>
      <w:r>
        <w:rPr>
          <w:rFonts w:ascii="Consolas" w:hAnsi="Consolas" w:cs="Consolas"/>
          <w:b w:val="0"/>
          <w:color w:val="1A1A1A"/>
          <w:sz w:val="18"/>
          <w:shd w:val="clear" w:color="auto" w:fill="EFEFEF"/>
        </w:rPr>
        <w:t>HIRES</w:t>
      </w:r>
      <w:r>
        <w:rPr>
          <w:b w:val="0"/>
        </w:rPr>
        <w:t xml:space="preserve"> section above says two pixels one row apart in the same column can hold different colours in </w:t>
      </w:r>
      <w:r>
        <w:rPr>
          <w:rFonts w:ascii="Consolas" w:hAnsi="Consolas" w:cs="Consolas"/>
          <w:b w:val="0"/>
          <w:color w:val="1A1A1A"/>
          <w:sz w:val="18"/>
          <w:shd w:val="clear" w:color="auto" w:fill="EFEFEF"/>
        </w:rPr>
        <w:t>HIRES</w:t>
      </w:r>
      <w:r>
        <w:rPr>
          <w:b w:val="0"/>
        </w:rPr>
        <w:t xml:space="preserve"> and cannot in </w:t>
      </w:r>
      <w:r>
        <w:rPr>
          <w:rFonts w:ascii="Consolas" w:hAnsi="Consolas" w:cs="Consolas"/>
          <w:b w:val="0"/>
          <w:color w:val="1A1A1A"/>
          <w:sz w:val="18"/>
          <w:shd w:val="clear" w:color="auto" w:fill="EFEFEF"/>
        </w:rPr>
        <w:t>NORMAL</w:t>
      </w:r>
      <w:r>
        <w:rPr>
          <w:b w:val="0"/>
        </w:rPr>
        <w:t xml:space="preserve">. Run the two </w:t>
      </w:r>
      <w:r>
        <w:rPr>
          <w:rFonts w:ascii="Consolas" w:hAnsi="Consolas" w:cs="Consolas"/>
          <w:b w:val="0"/>
          <w:color w:val="1A1A1A"/>
          <w:sz w:val="18"/>
          <w:shd w:val="clear" w:color="auto" w:fill="EFEFEF"/>
        </w:rPr>
        <w:t>PLOT</w:t>
      </w:r>
      <w:r>
        <w:rPr>
          <w:b w:val="0"/>
        </w:rPr>
        <w:t xml:space="preserve">s from that example in </w:t>
      </w:r>
      <w:r>
        <w:rPr>
          <w:rFonts w:ascii="Consolas" w:hAnsi="Consolas" w:cs="Consolas"/>
          <w:b w:val="0"/>
          <w:color w:val="1A1A1A"/>
          <w:sz w:val="18"/>
          <w:shd w:val="clear" w:color="auto" w:fill="EFEFEF"/>
        </w:rPr>
        <w:t>NORMAL</w:t>
      </w:r>
      <w:r>
        <w:rPr>
          <w:b w:val="0"/>
        </w:rPr>
        <w:t xml:space="preserve"> mode first, and look closely at the result before switching to </w:t>
      </w:r>
      <w:r>
        <w:rPr>
          <w:rFonts w:ascii="Consolas" w:hAnsi="Consolas" w:cs="Consolas"/>
          <w:b w:val="0"/>
          <w:color w:val="1A1A1A"/>
          <w:sz w:val="18"/>
          <w:shd w:val="clear" w:color="auto" w:fill="EFEFEF"/>
        </w:rPr>
        <w:t>HIRES</w:t>
      </w:r>
      <w:r>
        <w:rPr>
          <w:b w:val="0"/>
        </w:rPr>
        <w:t xml:space="preserve"> and running them again. In </w:t>
      </w:r>
      <w:r>
        <w:rPr>
          <w:rFonts w:ascii="Consolas" w:hAnsi="Consolas" w:cs="Consolas"/>
          <w:b w:val="0"/>
          <w:color w:val="1A1A1A"/>
          <w:sz w:val="18"/>
          <w:shd w:val="clear" w:color="auto" w:fill="EFEFEF"/>
        </w:rPr>
        <w:t>NORMAL</w:t>
      </w:r>
      <w:r>
        <w:rPr>
          <w:b w:val="0"/>
        </w:rPr>
        <w:t xml:space="preserve"> you should see both pixels take whichever </w:t>
      </w:r>
      <w:r>
        <w:rPr>
          <w:rFonts w:ascii="Consolas" w:hAnsi="Consolas" w:cs="Consolas"/>
          <w:b w:val="0"/>
          <w:color w:val="1A1A1A"/>
          <w:sz w:val="18"/>
          <w:shd w:val="clear" w:color="auto" w:fill="EFEFEF"/>
        </w:rPr>
        <w:t>INK</w:t>
      </w:r>
      <w:r>
        <w:rPr>
          <w:b w:val="0"/>
        </w:rPr>
        <w:t xml:space="preserve"> ran last; that is the colour clash the section describes.</w:t>
      </w:r>
    </w:p>
    <w:p>
      <w:pPr>
        <w:pStyle w:val="ListNumber"/>
        <w:numPr>
          <w:ilvl w:val="0"/>
          <w:numId w:val="19"/>
        </w:numPr>
      </w:pPr>
      <w:r>
        <w:rPr>
          <w:b w:val="0"/>
        </w:rPr>
        <w:t xml:space="preserve">Design your own character in a </w:t>
      </w:r>
      <w:r>
        <w:rPr>
          <w:rFonts w:ascii="Consolas" w:hAnsi="Consolas" w:cs="Consolas"/>
          <w:b w:val="0"/>
          <w:color w:val="1A1A1A"/>
          <w:sz w:val="18"/>
          <w:shd w:val="clear" w:color="auto" w:fill="EFEFEF"/>
        </w:rPr>
        <w:t>UDG</w:t>
      </w:r>
      <w:r>
        <w:rPr>
          <w:b w:val="0"/>
        </w:rPr>
        <w:t xml:space="preserve"> slot. Draw an 8x8 shape on squared paper, read each row off as an eight-bit number, and </w:t>
      </w:r>
      <w:r>
        <w:rPr>
          <w:rFonts w:ascii="Consolas" w:hAnsi="Consolas" w:cs="Consolas"/>
          <w:b w:val="0"/>
          <w:color w:val="1A1A1A"/>
          <w:sz w:val="18"/>
          <w:shd w:val="clear" w:color="auto" w:fill="EFEFEF"/>
        </w:rPr>
        <w:t>C!</w:t>
      </w:r>
      <w:r>
        <w:rPr>
          <w:b w:val="0"/>
        </w:rPr>
        <w:t xml:space="preserve"> the eight values into slot 1 — which is character code 145. Then print it, and print it again after changing </w:t>
      </w:r>
      <w:r>
        <w:rPr>
          <w:rFonts w:ascii="Consolas" w:hAnsi="Consolas" w:cs="Consolas"/>
          <w:b w:val="0"/>
          <w:color w:val="1A1A1A"/>
          <w:sz w:val="18"/>
          <w:shd w:val="clear" w:color="auto" w:fill="EFEFEF"/>
        </w:rPr>
        <w:t>INK</w:t>
      </w:r>
      <w:r>
        <w:rPr>
          <w:b w:val="0"/>
        </w:rPr>
        <w:t>, to confirm a UDG is coloured exactly like any built-in character.</w:t>
      </w:r>
    </w:p>
    <w:p>
      <w:pPr>
        <w:spacing w:after="0"/>
        <w:pBdr>
          <w:bottom w:val="single" w:sz="6" w:space="1" w:color="BFBFBF"/>
        </w:pBdr>
      </w:pPr>
    </w:p>
    <w:p>
      <w:r>
        <w:br w:type="page"/>
      </w:r>
    </w:p>
    <w:p>
      <w:pPr>
        <w:pStyle w:val="Heading1"/>
      </w:pPr>
      <w:r>
        <w:rPr>
          <w:b w:val="0"/>
          <w:color w:val="1F364D"/>
        </w:rPr>
        <w:t>11. Variables, constants, and comparisons in combination</w:t>
      </w:r>
    </w:p>
    <w:p>
      <w:r>
        <w:rPr>
          <w:b w:val="0"/>
        </w:rPr>
        <w:t xml:space="preserve">Sections 4 and 5 introduced </w:t>
      </w:r>
      <w:r>
        <w:rPr>
          <w:rFonts w:ascii="Consolas" w:hAnsi="Consolas" w:cs="Consolas"/>
          <w:b w:val="0"/>
          <w:color w:val="1A1A1A"/>
          <w:sz w:val="18"/>
          <w:shd w:val="clear" w:color="auto" w:fill="EFEFEF"/>
        </w:rPr>
        <w:t>VARIABLE</w:t>
      </w:r>
      <w:r>
        <w:rPr>
          <w:b w:val="0"/>
        </w:rPr>
        <w:t>/</w:t>
      </w:r>
      <w:r>
        <w:rPr>
          <w:rFonts w:ascii="Consolas" w:hAnsi="Consolas" w:cs="Consolas"/>
          <w:b w:val="0"/>
          <w:color w:val="1A1A1A"/>
          <w:sz w:val="18"/>
          <w:shd w:val="clear" w:color="auto" w:fill="EFEFEF"/>
        </w:rPr>
        <w:t>CONSTANT</w:t>
      </w:r>
      <w:r>
        <w:rPr>
          <w:b w:val="0"/>
        </w:rPr>
        <w:t xml:space="preserve"> and the comparison words separately. Here's a slightly larger example putting several pieces together: a simple counter that stops at a limit.</w:t>
      </w:r>
    </w:p>
    <w:p>
      <w:pPr>
        <w:pStyle w:val="Heading3"/>
      </w:pPr>
      <w:r>
        <w:rPr>
          <w:b w:val="0"/>
          <w:color w:val="1F364D"/>
        </w:rPr>
        <w:t>A Counter That Stops at a Limit</w:t>
      </w:r>
    </w:p>
    <w:p>
      <w:pPr>
        <w:spacing w:before="120" w:after="0" w:line="240" w:lineRule="auto"/>
        <w:ind w:left="360"/>
        <w:shd w:val="clear" w:color="auto" w:fill="F2F2F2"/>
      </w:pPr>
      <w:r>
        <w:rPr>
          <w:rFonts w:ascii="Consolas" w:hAnsi="Consolas" w:cs="Consolas"/>
          <w:color w:val="1A1A1A"/>
          <w:sz w:val="18"/>
        </w:rPr>
        <w:t>VARIABLE COUNT</w:t>
      </w:r>
    </w:p>
    <w:p>
      <w:pPr>
        <w:spacing w:before="0" w:after="0" w:line="240" w:lineRule="auto"/>
        <w:ind w:left="360"/>
        <w:shd w:val="clear" w:color="auto" w:fill="F2F2F2"/>
      </w:pPr>
      <w:r>
        <w:rPr>
          <w:rFonts w:ascii="Consolas" w:hAnsi="Consolas" w:cs="Consolas"/>
          <w:color w:val="1A1A1A"/>
          <w:sz w:val="18"/>
        </w:rPr>
        <w:t>0 COUNT !</w:t>
      </w:r>
    </w:p>
    <w:p>
      <w:pPr>
        <w:spacing w:before="0" w:after="0" w:line="240" w:lineRule="auto"/>
        <w:ind w:left="360"/>
        <w:shd w:val="clear" w:color="auto" w:fill="F2F2F2"/>
      </w:pPr>
      <w:r>
        <w:rPr>
          <w:rFonts w:ascii="Consolas" w:hAnsi="Consolas" w:cs="Consolas"/>
          <w:color w:val="1A1A1A"/>
          <w:sz w:val="18"/>
        </w:rPr>
        <w:t xml:space="preserve"> </w:t>
      </w:r>
    </w:p>
    <w:p>
      <w:pPr>
        <w:spacing w:before="0" w:after="0" w:line="240" w:lineRule="auto"/>
        <w:ind w:left="360"/>
        <w:shd w:val="clear" w:color="auto" w:fill="F2F2F2"/>
      </w:pPr>
      <w:r>
        <w:rPr>
          <w:rFonts w:ascii="Consolas" w:hAnsi="Consolas" w:cs="Consolas"/>
          <w:color w:val="1A1A1A"/>
          <w:sz w:val="18"/>
        </w:rPr>
        <w:t>: TICK  COUNT @ 1 + DUP COUNT ! ;</w:t>
      </w:r>
    </w:p>
    <w:p>
      <w:pPr>
        <w:spacing w:before="0" w:after="0" w:line="240" w:lineRule="auto"/>
        <w:ind w:left="360"/>
        <w:shd w:val="clear" w:color="auto" w:fill="F2F2F2"/>
      </w:pPr>
      <w:r>
        <w:rPr>
          <w:rFonts w:ascii="Consolas" w:hAnsi="Consolas" w:cs="Consolas"/>
          <w:color w:val="1A1A1A"/>
          <w:sz w:val="18"/>
        </w:rPr>
        <w:t>: DONE?  COUNT @ 5 &gt; ;</w:t>
      </w:r>
    </w:p>
    <w:p>
      <w:pPr>
        <w:spacing w:before="0" w:after="0" w:line="240" w:lineRule="auto"/>
        <w:ind w:left="360"/>
        <w:shd w:val="clear" w:color="auto" w:fill="F2F2F2"/>
      </w:pPr>
      <w:r>
        <w:rPr>
          <w:rFonts w:ascii="Consolas" w:hAnsi="Consolas" w:cs="Consolas"/>
          <w:color w:val="1A1A1A"/>
          <w:sz w:val="18"/>
        </w:rPr>
        <w:t xml:space="preserve"> </w:t>
      </w:r>
    </w:p>
    <w:p>
      <w:pPr>
        <w:spacing w:before="0" w:after="0" w:line="240" w:lineRule="auto"/>
        <w:ind w:left="360"/>
        <w:shd w:val="clear" w:color="auto" w:fill="F2F2F2"/>
      </w:pPr>
      <w:r>
        <w:rPr>
          <w:rFonts w:ascii="Consolas" w:hAnsi="Consolas" w:cs="Consolas"/>
          <w:color w:val="1A1A1A"/>
          <w:sz w:val="18"/>
        </w:rPr>
        <w:t>TICK TICK TICK</w:t>
      </w:r>
    </w:p>
    <w:p>
      <w:pPr>
        <w:spacing w:before="0" w:after="0" w:line="240" w:lineRule="auto"/>
        <w:ind w:left="360"/>
        <w:shd w:val="clear" w:color="auto" w:fill="F2F2F2"/>
      </w:pPr>
      <w:r>
        <w:rPr>
          <w:rFonts w:ascii="Consolas" w:hAnsi="Consolas" w:cs="Consolas"/>
          <w:color w:val="1A1A1A"/>
          <w:sz w:val="18"/>
        </w:rPr>
        <w:t>DONE? .          \ prints 0 (false) -- only ticked 3 times</w:t>
      </w:r>
    </w:p>
    <w:p>
      <w:pPr>
        <w:spacing w:before="0" w:after="0" w:line="240" w:lineRule="auto"/>
        <w:ind w:left="360"/>
        <w:shd w:val="clear" w:color="auto" w:fill="F2F2F2"/>
      </w:pPr>
      <w:r>
        <w:rPr>
          <w:rFonts w:ascii="Consolas" w:hAnsi="Consolas" w:cs="Consolas"/>
          <w:color w:val="1A1A1A"/>
          <w:sz w:val="18"/>
        </w:rPr>
        <w:t>TICK TICK TICK</w:t>
      </w:r>
    </w:p>
    <w:p>
      <w:pPr>
        <w:spacing w:before="0" w:after="120" w:line="240" w:lineRule="auto"/>
        <w:ind w:left="360"/>
        <w:shd w:val="clear" w:color="auto" w:fill="F2F2F2"/>
      </w:pPr>
      <w:r>
        <w:rPr>
          <w:rFonts w:ascii="Consolas" w:hAnsi="Consolas" w:cs="Consolas"/>
          <w:color w:val="1A1A1A"/>
          <w:sz w:val="18"/>
        </w:rPr>
        <w:t>DONE? .          \ prints -1 (true) -- now ticked 6 times, past 5</w:t>
      </w:r>
    </w:p>
    <w:p>
      <w:pPr>
        <w:pStyle w:val="ListBullet"/>
      </w:pPr>
      <w:r>
        <w:rPr>
          <w:b/>
        </w:rPr>
        <w:t>Nothing New:</w:t>
      </w:r>
      <w:r>
        <w:rPr>
          <w:b w:val="0"/>
        </w:rPr>
        <w:t xml:space="preserve"> Nothing here is a new word. It's the same </w:t>
      </w:r>
      <w:r>
        <w:rPr>
          <w:rFonts w:ascii="Consolas" w:hAnsi="Consolas" w:cs="Consolas"/>
          <w:b w:val="0"/>
          <w:color w:val="1A1A1A"/>
          <w:sz w:val="18"/>
          <w:shd w:val="clear" w:color="auto" w:fill="EFEFEF"/>
        </w:rPr>
        <w:t>VARIABLE</w:t>
      </w:r>
      <w:r>
        <w:rPr>
          <w:b w:val="0"/>
        </w:rPr>
        <w:t xml:space="preserve">, </w:t>
      </w:r>
      <w:r>
        <w:rPr>
          <w:rFonts w:ascii="Consolas" w:hAnsi="Consolas" w:cs="Consolas"/>
          <w:b w:val="0"/>
          <w:color w:val="1A1A1A"/>
          <w:sz w:val="18"/>
          <w:shd w:val="clear" w:color="auto" w:fill="EFEFEF"/>
        </w:rPr>
        <w:t>@</w:t>
      </w:r>
      <w:r>
        <w:rPr>
          <w:b w:val="0"/>
        </w:rPr>
        <w:t xml:space="preserve">, </w:t>
      </w:r>
      <w:r>
        <w:rPr>
          <w:rFonts w:ascii="Consolas" w:hAnsi="Consolas" w:cs="Consolas"/>
          <w:b w:val="0"/>
          <w:color w:val="1A1A1A"/>
          <w:sz w:val="18"/>
          <w:shd w:val="clear" w:color="auto" w:fill="EFEFEF"/>
        </w:rPr>
        <w:t>!</w:t>
      </w:r>
      <w:r>
        <w:rPr>
          <w:b w:val="0"/>
        </w:rPr>
        <w:t xml:space="preserve">, </w:t>
      </w:r>
      <w:r>
        <w:rPr>
          <w:rFonts w:ascii="Consolas" w:hAnsi="Consolas" w:cs="Consolas"/>
          <w:b w:val="0"/>
          <w:color w:val="1A1A1A"/>
          <w:sz w:val="18"/>
          <w:shd w:val="clear" w:color="auto" w:fill="EFEFEF"/>
        </w:rPr>
        <w:t>+</w:t>
      </w:r>
      <w:r>
        <w:rPr>
          <w:b w:val="0"/>
        </w:rPr>
        <w:t xml:space="preserve">, </w:t>
      </w:r>
      <w:r>
        <w:rPr>
          <w:rFonts w:ascii="Consolas" w:hAnsi="Consolas" w:cs="Consolas"/>
          <w:b w:val="0"/>
          <w:color w:val="1A1A1A"/>
          <w:sz w:val="18"/>
          <w:shd w:val="clear" w:color="auto" w:fill="EFEFEF"/>
        </w:rPr>
        <w:t>&gt;</w:t>
      </w:r>
      <w:r>
        <w:rPr>
          <w:b w:val="0"/>
        </w:rPr>
        <w:t xml:space="preserve">, and </w:t>
      </w:r>
      <w:r>
        <w:rPr>
          <w:rFonts w:ascii="Consolas" w:hAnsi="Consolas" w:cs="Consolas"/>
          <w:b w:val="0"/>
          <w:color w:val="1A1A1A"/>
          <w:sz w:val="18"/>
          <w:shd w:val="clear" w:color="auto" w:fill="EFEFEF"/>
        </w:rPr>
        <w:t>.</w:t>
      </w:r>
      <w:r>
        <w:rPr>
          <w:b w:val="0"/>
        </w:rPr>
        <w:t xml:space="preserve"> from earlier sections, combined the way a real program would combine them.</w:t>
      </w:r>
    </w:p>
    <w:p>
      <w:pPr>
        <w:pStyle w:val="ListBullet"/>
      </w:pPr>
      <w:r>
        <w:rPr>
          <w:b/>
        </w:rPr>
        <w:t xml:space="preserve">Tracing </w:t>
      </w:r>
      <w:r>
        <w:rPr>
          <w:rFonts w:ascii="Consolas" w:hAnsi="Consolas" w:cs="Consolas"/>
          <w:b/>
          <w:color w:val="1A1A1A"/>
          <w:sz w:val="18"/>
          <w:shd w:val="clear" w:color="auto" w:fill="EFEFEF"/>
        </w:rPr>
        <w:t>TICK</w:t>
      </w:r>
      <w:r>
        <w:rPr>
          <w:b/>
        </w:rPr>
        <w:t>:</w:t>
      </w:r>
      <w:r>
        <w:rPr>
          <w:b w:val="0"/>
        </w:rPr>
        <w:t xml:space="preserve"> </w:t>
      </w:r>
      <w:r>
        <w:rPr>
          <w:rFonts w:ascii="Consolas" w:hAnsi="Consolas" w:cs="Consolas"/>
          <w:b w:val="0"/>
          <w:color w:val="1A1A1A"/>
          <w:sz w:val="18"/>
          <w:shd w:val="clear" w:color="auto" w:fill="EFEFEF"/>
        </w:rPr>
        <w:t>TICK</w:t>
      </w:r>
      <w:r>
        <w:rPr>
          <w:b w:val="0"/>
        </w:rPr>
        <w:t xml:space="preserve"> does two things in one line that are easy to gloss over: </w:t>
      </w:r>
      <w:r>
        <w:rPr>
          <w:rFonts w:ascii="Consolas" w:hAnsi="Consolas" w:cs="Consolas"/>
          <w:b w:val="0"/>
          <w:color w:val="1A1A1A"/>
          <w:sz w:val="18"/>
          <w:shd w:val="clear" w:color="auto" w:fill="EFEFEF"/>
        </w:rPr>
        <w:t>COUNT @ 1 +</w:t>
      </w:r>
      <w:r>
        <w:rPr>
          <w:b w:val="0"/>
        </w:rPr>
        <w:t xml:space="preserve"> reads the stored count and adds one — an ordinary </w:t>
      </w:r>
      <w:r>
        <w:rPr>
          <w:rFonts w:ascii="Consolas" w:hAnsi="Consolas" w:cs="Consolas"/>
          <w:b w:val="0"/>
          <w:color w:val="1A1A1A"/>
          <w:sz w:val="18"/>
          <w:shd w:val="clear" w:color="auto" w:fill="EFEFEF"/>
        </w:rPr>
        <w:t>VARIABLE</w:t>
      </w:r>
      <w:r>
        <w:rPr>
          <w:b w:val="0"/>
        </w:rPr>
        <w:t xml:space="preserve"> read, exactly like </w:t>
      </w:r>
      <w:r>
        <w:rPr>
          <w:rFonts w:ascii="Consolas" w:hAnsi="Consolas" w:cs="Consolas"/>
          <w:b w:val="0"/>
          <w:color w:val="1A1A1A"/>
          <w:sz w:val="18"/>
          <w:shd w:val="clear" w:color="auto" w:fill="EFEFEF"/>
        </w:rPr>
        <w:t>SCORE @</w:t>
      </w:r>
      <w:r>
        <w:rPr>
          <w:b w:val="0"/>
        </w:rPr>
        <w:t xml:space="preserve"> in section 5 — and then </w:t>
      </w:r>
      <w:r>
        <w:rPr>
          <w:rFonts w:ascii="Consolas" w:hAnsi="Consolas" w:cs="Consolas"/>
          <w:b w:val="0"/>
          <w:color w:val="1A1A1A"/>
          <w:sz w:val="18"/>
          <w:shd w:val="clear" w:color="auto" w:fill="EFEFEF"/>
        </w:rPr>
        <w:t>DUP COUNT !</w:t>
      </w:r>
      <w:r>
        <w:rPr>
          <w:b w:val="0"/>
        </w:rPr>
        <w:t xml:space="preserve"> makes a spare copy </w:t>
      </w:r>
      <w:r>
        <w:rPr>
          <w:b w:val="0"/>
          <w:i/>
        </w:rPr>
        <w:t>before</w:t>
      </w:r>
      <w:r>
        <w:rPr>
          <w:b w:val="0"/>
        </w:rPr>
        <w:t xml:space="preserve"> storing, the same "copy before you consume it" habit as section 1's </w:t>
      </w:r>
      <w:r>
        <w:rPr>
          <w:rFonts w:ascii="Consolas" w:hAnsi="Consolas" w:cs="Consolas"/>
          <w:b w:val="0"/>
          <w:color w:val="1A1A1A"/>
          <w:sz w:val="18"/>
          <w:shd w:val="clear" w:color="auto" w:fill="EFEFEF"/>
        </w:rPr>
        <w:t>OVER OVER</w:t>
      </w:r>
      <w:r>
        <w:rPr>
          <w:b w:val="0"/>
        </w:rPr>
        <w:t xml:space="preserve"> example, because </w:t>
      </w:r>
      <w:r>
        <w:rPr>
          <w:rFonts w:ascii="Consolas" w:hAnsi="Consolas" w:cs="Consolas"/>
          <w:b w:val="0"/>
          <w:color w:val="1A1A1A"/>
          <w:sz w:val="18"/>
          <w:shd w:val="clear" w:color="auto" w:fill="EFEFEF"/>
        </w:rPr>
        <w:t>!</w:t>
      </w:r>
      <w:r>
        <w:rPr>
          <w:b w:val="0"/>
        </w:rPr>
        <w:t xml:space="preserve"> would otherwise eat the very value </w:t>
      </w:r>
      <w:r>
        <w:rPr>
          <w:rFonts w:ascii="Consolas" w:hAnsi="Consolas" w:cs="Consolas"/>
          <w:b w:val="0"/>
          <w:color w:val="1A1A1A"/>
          <w:sz w:val="18"/>
          <w:shd w:val="clear" w:color="auto" w:fill="EFEFEF"/>
        </w:rPr>
        <w:t>TICK</w:t>
      </w:r>
      <w:r>
        <w:rPr>
          <w:b w:val="0"/>
        </w:rPr>
        <w:t xml:space="preserve"> is supposed to leave behind for whoever called it.</w:t>
      </w:r>
    </w:p>
    <w:p>
      <w:pPr>
        <w:spacing w:before="120" w:after="0" w:line="240" w:lineRule="auto"/>
        <w:ind w:left="360"/>
        <w:shd w:val="clear" w:color="auto" w:fill="F2F2F2"/>
      </w:pPr>
      <w:r>
        <w:rPr>
          <w:rFonts w:ascii="Consolas" w:hAnsi="Consolas" w:cs="Consolas"/>
          <w:color w:val="1A1A1A"/>
          <w:sz w:val="18"/>
        </w:rPr>
        <w:t xml:space="preserve">  you type   stack after   COUNT afterward</w:t>
      </w:r>
    </w:p>
    <w:p>
      <w:pPr>
        <w:spacing w:before="0" w:after="0" w:line="240" w:lineRule="auto"/>
        <w:ind w:left="360"/>
        <w:shd w:val="clear" w:color="auto" w:fill="F2F2F2"/>
      </w:pPr>
      <w:r>
        <w:rPr>
          <w:rFonts w:ascii="Consolas" w:hAnsi="Consolas" w:cs="Consolas"/>
          <w:color w:val="1A1A1A"/>
          <w:sz w:val="18"/>
        </w:rPr>
        <w:t xml:space="preserve">  --------   -----------   ---------------</w:t>
      </w:r>
    </w:p>
    <w:p>
      <w:pPr>
        <w:spacing w:before="0" w:after="0" w:line="240" w:lineRule="auto"/>
        <w:ind w:left="360"/>
        <w:shd w:val="clear" w:color="auto" w:fill="F2F2F2"/>
      </w:pPr>
      <w:r>
        <w:rPr>
          <w:rFonts w:ascii="Consolas" w:hAnsi="Consolas" w:cs="Consolas"/>
          <w:color w:val="1A1A1A"/>
          <w:sz w:val="18"/>
        </w:rPr>
        <w:t xml:space="preserve">  TICK       [1]           1     -- COUNT @ was 0, +1, DUP'd, then stored</w:t>
      </w:r>
    </w:p>
    <w:p>
      <w:pPr>
        <w:spacing w:before="0" w:after="0" w:line="240" w:lineRule="auto"/>
        <w:ind w:left="360"/>
        <w:shd w:val="clear" w:color="auto" w:fill="F2F2F2"/>
      </w:pPr>
      <w:r>
        <w:rPr>
          <w:rFonts w:ascii="Consolas" w:hAnsi="Consolas" w:cs="Consolas"/>
          <w:color w:val="1A1A1A"/>
          <w:sz w:val="18"/>
        </w:rPr>
        <w:t xml:space="preserve">  TICK       [2]           2</w:t>
      </w:r>
    </w:p>
    <w:p>
      <w:pPr>
        <w:spacing w:before="0" w:after="120" w:line="240" w:lineRule="auto"/>
        <w:ind w:left="360"/>
        <w:shd w:val="clear" w:color="auto" w:fill="F2F2F2"/>
      </w:pPr>
      <w:r>
        <w:rPr>
          <w:rFonts w:ascii="Consolas" w:hAnsi="Consolas" w:cs="Consolas"/>
          <w:color w:val="1A1A1A"/>
          <w:sz w:val="18"/>
        </w:rPr>
        <w:t xml:space="preserve">  TICK       [3]           3</w:t>
      </w:r>
    </w:p>
    <w:p>
      <w:pPr>
        <w:pStyle w:val="Heading3"/>
      </w:pPr>
      <w:r>
        <w:rPr>
          <w:b w:val="0"/>
          <w:color w:val="1F364D"/>
        </w:rPr>
        <w:t>Remembering the Best of Several Scores</w:t>
      </w:r>
    </w:p>
    <w:p>
      <w:r>
        <w:rPr>
          <w:b w:val="0"/>
        </w:rPr>
        <w:t>A second example puts the same pieces to slightly more realistic use — remembering the best of several scores, rather than just counting:</w:t>
      </w:r>
    </w:p>
    <w:p>
      <w:pPr>
        <w:spacing w:before="120" w:after="0" w:line="240" w:lineRule="auto"/>
        <w:ind w:left="360"/>
        <w:shd w:val="clear" w:color="auto" w:fill="F2F2F2"/>
      </w:pPr>
      <w:r>
        <w:rPr>
          <w:rFonts w:ascii="Consolas" w:hAnsi="Consolas" w:cs="Consolas"/>
          <w:color w:val="1A1A1A"/>
          <w:sz w:val="18"/>
        </w:rPr>
        <w:t>VARIABLE HIGH</w:t>
      </w:r>
    </w:p>
    <w:p>
      <w:pPr>
        <w:spacing w:before="0" w:after="0" w:line="240" w:lineRule="auto"/>
        <w:ind w:left="360"/>
        <w:shd w:val="clear" w:color="auto" w:fill="F2F2F2"/>
      </w:pPr>
      <w:r>
        <w:rPr>
          <w:rFonts w:ascii="Consolas" w:hAnsi="Consolas" w:cs="Consolas"/>
          <w:color w:val="1A1A1A"/>
          <w:sz w:val="18"/>
        </w:rPr>
        <w:t>0 HIGH !</w:t>
      </w:r>
    </w:p>
    <w:p>
      <w:pPr>
        <w:spacing w:before="0" w:after="0" w:line="240" w:lineRule="auto"/>
        <w:ind w:left="360"/>
        <w:shd w:val="clear" w:color="auto" w:fill="F2F2F2"/>
      </w:pPr>
      <w:r>
        <w:rPr>
          <w:rFonts w:ascii="Consolas" w:hAnsi="Consolas" w:cs="Consolas"/>
          <w:color w:val="1A1A1A"/>
          <w:sz w:val="18"/>
        </w:rPr>
        <w:t xml:space="preserve"> </w:t>
      </w:r>
    </w:p>
    <w:p>
      <w:pPr>
        <w:spacing w:before="0" w:after="0" w:line="240" w:lineRule="auto"/>
        <w:ind w:left="360"/>
        <w:shd w:val="clear" w:color="auto" w:fill="F2F2F2"/>
      </w:pPr>
      <w:r>
        <w:rPr>
          <w:rFonts w:ascii="Consolas" w:hAnsi="Consolas" w:cs="Consolas"/>
          <w:color w:val="1A1A1A"/>
          <w:sz w:val="18"/>
        </w:rPr>
        <w:t>: MAYBE-RECORD  ( score -- )  DUP HIGH @ &gt; IF HIGH ! ELSE DROP THEN ;</w:t>
      </w:r>
    </w:p>
    <w:p>
      <w:pPr>
        <w:spacing w:before="0" w:after="0" w:line="240" w:lineRule="auto"/>
        <w:ind w:left="360"/>
        <w:shd w:val="clear" w:color="auto" w:fill="F2F2F2"/>
      </w:pPr>
      <w:r>
        <w:rPr>
          <w:rFonts w:ascii="Consolas" w:hAnsi="Consolas" w:cs="Consolas"/>
          <w:color w:val="1A1A1A"/>
          <w:sz w:val="18"/>
        </w:rPr>
        <w:t xml:space="preserve"> </w:t>
      </w:r>
    </w:p>
    <w:p>
      <w:pPr>
        <w:spacing w:before="0" w:after="0" w:line="240" w:lineRule="auto"/>
        <w:ind w:left="360"/>
        <w:shd w:val="clear" w:color="auto" w:fill="F2F2F2"/>
      </w:pPr>
      <w:r>
        <w:rPr>
          <w:rFonts w:ascii="Consolas" w:hAnsi="Consolas" w:cs="Consolas"/>
          <w:color w:val="1A1A1A"/>
          <w:sz w:val="18"/>
        </w:rPr>
        <w:t>50 MAYBE-RECORD   HIGH @ .    \ prints 50 -- beat the starting 0</w:t>
      </w:r>
    </w:p>
    <w:p>
      <w:pPr>
        <w:spacing w:before="0" w:after="0" w:line="240" w:lineRule="auto"/>
        <w:ind w:left="360"/>
        <w:shd w:val="clear" w:color="auto" w:fill="F2F2F2"/>
      </w:pPr>
      <w:r>
        <w:rPr>
          <w:rFonts w:ascii="Consolas" w:hAnsi="Consolas" w:cs="Consolas"/>
          <w:color w:val="1A1A1A"/>
          <w:sz w:val="18"/>
        </w:rPr>
        <w:t>30 MAYBE-RECORD   HIGH @ .    \ prints 50 still -- 30 didn't beat it</w:t>
      </w:r>
    </w:p>
    <w:p>
      <w:pPr>
        <w:spacing w:before="0" w:after="120" w:line="240" w:lineRule="auto"/>
        <w:ind w:left="360"/>
        <w:shd w:val="clear" w:color="auto" w:fill="F2F2F2"/>
      </w:pPr>
      <w:r>
        <w:rPr>
          <w:rFonts w:ascii="Consolas" w:hAnsi="Consolas" w:cs="Consolas"/>
          <w:color w:val="1A1A1A"/>
          <w:sz w:val="18"/>
        </w:rPr>
        <w:t>75 MAYBE-RECORD   HIGH @ .    \ prints 75 -- a new high score</w:t>
      </w:r>
    </w:p>
    <w:p>
      <w:pPr>
        <w:pStyle w:val="ListBullet"/>
      </w:pPr>
      <w:r>
        <w:rPr>
          <w:b/>
        </w:rPr>
        <w:t xml:space="preserve">The Same Shape as </w:t>
      </w:r>
      <w:r>
        <w:rPr>
          <w:rFonts w:ascii="Consolas" w:hAnsi="Consolas" w:cs="Consolas"/>
          <w:b/>
          <w:color w:val="1A1A1A"/>
          <w:sz w:val="18"/>
          <w:shd w:val="clear" w:color="auto" w:fill="EFEFEF"/>
        </w:rPr>
        <w:t>?PRINT</w:t>
      </w:r>
      <w:r>
        <w:rPr>
          <w:b/>
        </w:rPr>
        <w:t>:</w:t>
      </w:r>
      <w:r>
        <w:rPr>
          <w:b w:val="0"/>
        </w:rPr>
        <w:t xml:space="preserve"> This is the </w:t>
      </w:r>
      <w:r>
        <w:rPr>
          <w:rFonts w:ascii="Consolas" w:hAnsi="Consolas" w:cs="Consolas"/>
          <w:b w:val="0"/>
          <w:color w:val="1A1A1A"/>
          <w:sz w:val="18"/>
          <w:shd w:val="clear" w:color="auto" w:fill="EFEFEF"/>
        </w:rPr>
        <w:t>?PRINT</w:t>
      </w:r>
      <w:r>
        <w:rPr>
          <w:b w:val="0"/>
        </w:rPr>
        <w:t xml:space="preserve"> shape from </w:t>
      </w:r>
      <w:r>
        <w:rPr>
          <w:b w:val="0"/>
        </w:rPr>
        <w:t>section 7</w:t>
      </w:r>
      <w:r>
        <w:rPr>
          <w:b w:val="0"/>
        </w:rPr>
        <w:t xml:space="preserve"> again: </w:t>
      </w:r>
      <w:r>
        <w:rPr>
          <w:rFonts w:ascii="Consolas" w:hAnsi="Consolas" w:cs="Consolas"/>
          <w:b w:val="0"/>
          <w:color w:val="1A1A1A"/>
          <w:sz w:val="18"/>
          <w:shd w:val="clear" w:color="auto" w:fill="EFEFEF"/>
        </w:rPr>
        <w:t>DUP</w:t>
      </w:r>
      <w:r>
        <w:rPr>
          <w:b w:val="0"/>
        </w:rPr>
        <w:t xml:space="preserve"> makes a spare copy of the score before </w:t>
      </w:r>
      <w:r>
        <w:rPr>
          <w:rFonts w:ascii="Consolas" w:hAnsi="Consolas" w:cs="Consolas"/>
          <w:b w:val="0"/>
          <w:color w:val="1A1A1A"/>
          <w:sz w:val="18"/>
          <w:shd w:val="clear" w:color="auto" w:fill="EFEFEF"/>
        </w:rPr>
        <w:t>HIGH @ &gt;</w:t>
      </w:r>
      <w:r>
        <w:rPr>
          <w:b w:val="0"/>
        </w:rPr>
        <w:t xml:space="preserve"> consumes one of them to test it, so if the test passes, the </w:t>
      </w:r>
      <w:r>
        <w:rPr>
          <w:b w:val="0"/>
          <w:i/>
        </w:rPr>
        <w:t>original</w:t>
      </w:r>
      <w:r>
        <w:rPr>
          <w:b w:val="0"/>
        </w:rPr>
        <w:t xml:space="preserve"> score is still there for </w:t>
      </w:r>
      <w:r>
        <w:rPr>
          <w:rFonts w:ascii="Consolas" w:hAnsi="Consolas" w:cs="Consolas"/>
          <w:b w:val="0"/>
          <w:color w:val="1A1A1A"/>
          <w:sz w:val="18"/>
          <w:shd w:val="clear" w:color="auto" w:fill="EFEFEF"/>
        </w:rPr>
        <w:t>HIGH !</w:t>
      </w:r>
      <w:r>
        <w:rPr>
          <w:b w:val="0"/>
        </w:rPr>
        <w:t xml:space="preserve"> to store. Skip the </w:t>
      </w:r>
      <w:r>
        <w:rPr>
          <w:rFonts w:ascii="Consolas" w:hAnsi="Consolas" w:cs="Consolas"/>
          <w:b w:val="0"/>
          <w:color w:val="1A1A1A"/>
          <w:sz w:val="18"/>
          <w:shd w:val="clear" w:color="auto" w:fill="EFEFEF"/>
        </w:rPr>
        <w:t>DUP</w:t>
      </w:r>
      <w:r>
        <w:rPr>
          <w:b w:val="0"/>
        </w:rPr>
        <w:t xml:space="preserve"> and </w:t>
      </w:r>
      <w:r>
        <w:rPr>
          <w:rFonts w:ascii="Consolas" w:hAnsi="Consolas" w:cs="Consolas"/>
          <w:b w:val="0"/>
          <w:color w:val="1A1A1A"/>
          <w:sz w:val="18"/>
          <w:shd w:val="clear" w:color="auto" w:fill="EFEFEF"/>
        </w:rPr>
        <w:t>MAYBE-RECORD</w:t>
      </w:r>
      <w:r>
        <w:rPr>
          <w:b w:val="0"/>
        </w:rPr>
        <w:t xml:space="preserve"> would have nothing left to record with by the time it decided the score was worth keeping.</w:t>
      </w:r>
    </w:p>
    <w:p>
      <w:pPr>
        <w:pStyle w:val="ListBullet"/>
      </w:pPr>
      <w:r>
        <w:rPr>
          <w:b/>
        </w:rPr>
        <w:t>A Shorter Spelling:</w:t>
      </w:r>
      <w:r>
        <w:rPr>
          <w:b w:val="0"/>
        </w:rPr>
        <w:t xml:space="preserve"> Worth writing out longhand once, because that combination of copying, testing, branching and tidying up is the pattern half this document has been building toward. But "keep the larger of two numbers" is common enough to have its own word, and </w:t>
      </w:r>
      <w:r>
        <w:rPr>
          <w:b w:val="0"/>
        </w:rPr>
        <w:t>section 4</w:t>
      </w:r>
      <w:r>
        <w:rPr>
          <w:b w:val="0"/>
        </w:rPr>
        <w:t xml:space="preserve">'s </w:t>
      </w:r>
      <w:r>
        <w:rPr>
          <w:rFonts w:ascii="Consolas" w:hAnsi="Consolas" w:cs="Consolas"/>
          <w:b w:val="0"/>
          <w:color w:val="1A1A1A"/>
          <w:sz w:val="18"/>
          <w:shd w:val="clear" w:color="auto" w:fill="EFEFEF"/>
        </w:rPr>
        <w:t>MAX</w:t>
      </w:r>
      <w:r>
        <w:rPr>
          <w:b w:val="0"/>
        </w:rPr>
        <w:t xml:space="preserve"> does the entire job in one:</w:t>
      </w:r>
    </w:p>
    <w:p>
      <w:pPr>
        <w:spacing w:before="120" w:after="120" w:line="240" w:lineRule="auto"/>
        <w:ind w:left="360"/>
        <w:shd w:val="clear" w:color="auto" w:fill="F2F2F2"/>
      </w:pPr>
      <w:r>
        <w:rPr>
          <w:rFonts w:ascii="Consolas" w:hAnsi="Consolas" w:cs="Consolas"/>
          <w:color w:val="1A1A1A"/>
          <w:sz w:val="18"/>
        </w:rPr>
        <w:t xml:space="preserve">  : MAYBE-RECORD  ( score -- )  HIGH @ MAX HIGH ! ;</w:t>
      </w:r>
    </w:p>
    <w:p>
      <w:r>
        <w:rPr>
          <w:rFonts w:ascii="Consolas" w:hAnsi="Consolas" w:cs="Consolas"/>
          <w:b w:val="0"/>
          <w:color w:val="1A1A1A"/>
          <w:sz w:val="18"/>
          <w:shd w:val="clear" w:color="auto" w:fill="EFEFEF"/>
        </w:rPr>
        <w:t>HIGH @</w:t>
      </w:r>
      <w:r>
        <w:rPr>
          <w:b w:val="0"/>
        </w:rPr>
        <w:t xml:space="preserve"> puts the current record on top of the incoming score, </w:t>
      </w:r>
      <w:r>
        <w:rPr>
          <w:rFonts w:ascii="Consolas" w:hAnsi="Consolas" w:cs="Consolas"/>
          <w:b w:val="0"/>
          <w:color w:val="1A1A1A"/>
          <w:sz w:val="18"/>
          <w:shd w:val="clear" w:color="auto" w:fill="EFEFEF"/>
        </w:rPr>
        <w:t>MAX</w:t>
      </w:r>
      <w:r>
        <w:rPr>
          <w:b w:val="0"/>
        </w:rPr>
        <w:t xml:space="preserve"> throws away whichever of the two is smaller, and </w:t>
      </w:r>
      <w:r>
        <w:rPr>
          <w:rFonts w:ascii="Consolas" w:hAnsi="Consolas" w:cs="Consolas"/>
          <w:b w:val="0"/>
          <w:color w:val="1A1A1A"/>
          <w:sz w:val="18"/>
          <w:shd w:val="clear" w:color="auto" w:fill="EFEFEF"/>
        </w:rPr>
        <w:t>HIGH !</w:t>
      </w:r>
      <w:r>
        <w:rPr>
          <w:b w:val="0"/>
        </w:rPr>
        <w:t xml:space="preserve"> stores what's left. No </w:t>
      </w:r>
      <w:r>
        <w:rPr>
          <w:rFonts w:ascii="Consolas" w:hAnsi="Consolas" w:cs="Consolas"/>
          <w:b w:val="0"/>
          <w:color w:val="1A1A1A"/>
          <w:sz w:val="18"/>
          <w:shd w:val="clear" w:color="auto" w:fill="EFEFEF"/>
        </w:rPr>
        <w:t>DUP</w:t>
      </w:r>
      <w:r>
        <w:rPr>
          <w:b w:val="0"/>
        </w:rPr>
        <w:t xml:space="preserve">, no </w:t>
      </w:r>
      <w:r>
        <w:rPr>
          <w:rFonts w:ascii="Consolas" w:hAnsi="Consolas" w:cs="Consolas"/>
          <w:b w:val="0"/>
          <w:color w:val="1A1A1A"/>
          <w:sz w:val="18"/>
          <w:shd w:val="clear" w:color="auto" w:fill="EFEFEF"/>
        </w:rPr>
        <w:t>IF</w:t>
      </w:r>
      <w:r>
        <w:rPr>
          <w:b w:val="0"/>
        </w:rPr>
        <w:t xml:space="preserve">, no </w:t>
      </w:r>
      <w:r>
        <w:rPr>
          <w:rFonts w:ascii="Consolas" w:hAnsi="Consolas" w:cs="Consolas"/>
          <w:b w:val="0"/>
          <w:color w:val="1A1A1A"/>
          <w:sz w:val="18"/>
          <w:shd w:val="clear" w:color="auto" w:fill="EFEFEF"/>
        </w:rPr>
        <w:t>DROP</w:t>
      </w:r>
      <w:r>
        <w:rPr>
          <w:b w:val="0"/>
        </w:rPr>
        <w:t>, and nothing to get wrong on the branch you weren't thinking about. Both versions behave identically on the three lines above; the second is what you'd actually write.</w:t>
      </w:r>
    </w:p>
    <w:p>
      <w:pPr>
        <w:pStyle w:val="Heading2"/>
      </w:pPr>
      <w:r>
        <w:rPr>
          <w:b w:val="0"/>
          <w:color w:val="1F364D"/>
        </w:rPr>
        <w:t>Choosing a Word to Run at Runtime</w:t>
      </w:r>
    </w:p>
    <w:p>
      <w:r>
        <w:rPr>
          <w:b w:val="0"/>
        </w:rPr>
        <w:t>Section 2</w:t>
      </w:r>
      <w:r>
        <w:rPr>
          <w:b w:val="0"/>
        </w:rPr>
        <w:t xml:space="preserve"> introduced </w:t>
      </w:r>
      <w:r>
        <w:rPr>
          <w:rFonts w:ascii="Consolas" w:hAnsi="Consolas" w:cs="Consolas"/>
          <w:b w:val="0"/>
          <w:color w:val="1A1A1A"/>
          <w:sz w:val="18"/>
          <w:shd w:val="clear" w:color="auto" w:fill="EFEFEF"/>
        </w:rPr>
        <w:t>'</w:t>
      </w:r>
      <w:r>
        <w:rPr>
          <w:b w:val="0"/>
        </w:rPr>
        <w:t xml:space="preserve"> and </w:t>
      </w:r>
      <w:r>
        <w:rPr>
          <w:rFonts w:ascii="Consolas" w:hAnsi="Consolas" w:cs="Consolas"/>
          <w:b w:val="0"/>
          <w:color w:val="1A1A1A"/>
          <w:sz w:val="18"/>
          <w:shd w:val="clear" w:color="auto" w:fill="EFEFEF"/>
        </w:rPr>
        <w:t>EXECUTE</w:t>
      </w:r>
      <w:r>
        <w:rPr>
          <w:b w:val="0"/>
        </w:rPr>
        <w:t xml:space="preserve"> with an example that deliberately did nothing more than call </w:t>
      </w:r>
      <w:r>
        <w:rPr>
          <w:rFonts w:ascii="Consolas" w:hAnsi="Consolas" w:cs="Consolas"/>
          <w:b w:val="0"/>
          <w:color w:val="1A1A1A"/>
          <w:sz w:val="18"/>
          <w:shd w:val="clear" w:color="auto" w:fill="EFEFEF"/>
        </w:rPr>
        <w:t>DOUBLE</w:t>
      </w:r>
      <w:r>
        <w:rPr>
          <w:b w:val="0"/>
        </w:rPr>
        <w:t xml:space="preserve"> indirectly — the same thing typing </w:t>
      </w:r>
      <w:r>
        <w:rPr>
          <w:rFonts w:ascii="Consolas" w:hAnsi="Consolas" w:cs="Consolas"/>
          <w:b w:val="0"/>
          <w:color w:val="1A1A1A"/>
          <w:sz w:val="18"/>
          <w:shd w:val="clear" w:color="auto" w:fill="EFEFEF"/>
        </w:rPr>
        <w:t>DOUBLE</w:t>
      </w:r>
      <w:r>
        <w:rPr>
          <w:b w:val="0"/>
        </w:rPr>
        <w:t xml:space="preserve"> would have done, just to show the mechanism working. Here's the case that actually motivates them: picking </w:t>
      </w:r>
      <w:r>
        <w:rPr>
          <w:b w:val="0"/>
          <w:i/>
        </w:rPr>
        <w:t>which</w:t>
      </w:r>
      <w:r>
        <w:rPr>
          <w:b w:val="0"/>
        </w:rPr>
        <w:t xml:space="preserve"> word to run based on a value, rather than always running the same one.</w:t>
      </w:r>
    </w:p>
    <w:p>
      <w:pPr>
        <w:spacing w:before="120" w:after="0" w:line="240" w:lineRule="auto"/>
        <w:ind w:left="360"/>
        <w:shd w:val="clear" w:color="auto" w:fill="F2F2F2"/>
      </w:pPr>
      <w:r>
        <w:rPr>
          <w:rFonts w:ascii="Consolas" w:hAnsi="Consolas" w:cs="Consolas"/>
          <w:color w:val="1A1A1A"/>
          <w:sz w:val="18"/>
        </w:rPr>
        <w:t>: UP    1 + ;</w:t>
      </w:r>
    </w:p>
    <w:p>
      <w:pPr>
        <w:spacing w:before="0" w:after="0" w:line="240" w:lineRule="auto"/>
        <w:ind w:left="360"/>
        <w:shd w:val="clear" w:color="auto" w:fill="F2F2F2"/>
      </w:pPr>
      <w:r>
        <w:rPr>
          <w:rFonts w:ascii="Consolas" w:hAnsi="Consolas" w:cs="Consolas"/>
          <w:color w:val="1A1A1A"/>
          <w:sz w:val="18"/>
        </w:rPr>
        <w:t>: DOWN  1 - ;</w:t>
      </w:r>
    </w:p>
    <w:p>
      <w:pPr>
        <w:spacing w:before="0" w:after="0" w:line="240" w:lineRule="auto"/>
        <w:ind w:left="360"/>
        <w:shd w:val="clear" w:color="auto" w:fill="F2F2F2"/>
      </w:pPr>
      <w:r>
        <w:rPr>
          <w:rFonts w:ascii="Consolas" w:hAnsi="Consolas" w:cs="Consolas"/>
          <w:color w:val="1A1A1A"/>
          <w:sz w:val="18"/>
        </w:rPr>
        <w:t xml:space="preserve"> </w:t>
      </w:r>
    </w:p>
    <w:p>
      <w:pPr>
        <w:spacing w:before="0" w:after="0" w:line="240" w:lineRule="auto"/>
        <w:ind w:left="360"/>
        <w:shd w:val="clear" w:color="auto" w:fill="F2F2F2"/>
      </w:pPr>
      <w:r>
        <w:rPr>
          <w:rFonts w:ascii="Consolas" w:hAnsi="Consolas" w:cs="Consolas"/>
          <w:color w:val="1A1A1A"/>
          <w:sz w:val="18"/>
        </w:rPr>
        <w:t>VARIABLE OP</w:t>
      </w:r>
    </w:p>
    <w:p>
      <w:pPr>
        <w:spacing w:before="0" w:after="0" w:line="240" w:lineRule="auto"/>
        <w:ind w:left="360"/>
        <w:shd w:val="clear" w:color="auto" w:fill="F2F2F2"/>
      </w:pPr>
      <w:r>
        <w:rPr>
          <w:rFonts w:ascii="Consolas" w:hAnsi="Consolas" w:cs="Consolas"/>
          <w:color w:val="1A1A1A"/>
          <w:sz w:val="18"/>
        </w:rPr>
        <w:t xml:space="preserve"> </w:t>
      </w:r>
    </w:p>
    <w:p>
      <w:pPr>
        <w:spacing w:before="0" w:after="0" w:line="240" w:lineRule="auto"/>
        <w:ind w:left="360"/>
        <w:shd w:val="clear" w:color="auto" w:fill="F2F2F2"/>
      </w:pPr>
      <w:r>
        <w:rPr>
          <w:rFonts w:ascii="Consolas" w:hAnsi="Consolas" w:cs="Consolas"/>
          <w:color w:val="1A1A1A"/>
          <w:sz w:val="18"/>
        </w:rPr>
        <w:t>' UP OP !</w:t>
      </w:r>
    </w:p>
    <w:p>
      <w:pPr>
        <w:spacing w:before="0" w:after="0" w:line="240" w:lineRule="auto"/>
        <w:ind w:left="360"/>
        <w:shd w:val="clear" w:color="auto" w:fill="F2F2F2"/>
      </w:pPr>
      <w:r>
        <w:rPr>
          <w:rFonts w:ascii="Consolas" w:hAnsi="Consolas" w:cs="Consolas"/>
          <w:color w:val="1A1A1A"/>
          <w:sz w:val="18"/>
        </w:rPr>
        <w:t>5 OP @ EXECUTE .      \ prints 6 -- OP currently holds UP's xt</w:t>
      </w:r>
    </w:p>
    <w:p>
      <w:pPr>
        <w:spacing w:before="0" w:after="0" w:line="240" w:lineRule="auto"/>
        <w:ind w:left="360"/>
        <w:shd w:val="clear" w:color="auto" w:fill="F2F2F2"/>
      </w:pPr>
      <w:r>
        <w:rPr>
          <w:rFonts w:ascii="Consolas" w:hAnsi="Consolas" w:cs="Consolas"/>
          <w:color w:val="1A1A1A"/>
          <w:sz w:val="18"/>
        </w:rPr>
        <w:t xml:space="preserve"> </w:t>
      </w:r>
    </w:p>
    <w:p>
      <w:pPr>
        <w:spacing w:before="0" w:after="0" w:line="240" w:lineRule="auto"/>
        <w:ind w:left="360"/>
        <w:shd w:val="clear" w:color="auto" w:fill="F2F2F2"/>
      </w:pPr>
      <w:r>
        <w:rPr>
          <w:rFonts w:ascii="Consolas" w:hAnsi="Consolas" w:cs="Consolas"/>
          <w:color w:val="1A1A1A"/>
          <w:sz w:val="18"/>
        </w:rPr>
        <w:t>' DOWN OP !</w:t>
      </w:r>
    </w:p>
    <w:p>
      <w:pPr>
        <w:spacing w:before="0" w:after="120" w:line="240" w:lineRule="auto"/>
        <w:ind w:left="360"/>
        <w:shd w:val="clear" w:color="auto" w:fill="F2F2F2"/>
      </w:pPr>
      <w:r>
        <w:rPr>
          <w:rFonts w:ascii="Consolas" w:hAnsi="Consolas" w:cs="Consolas"/>
          <w:color w:val="1A1A1A"/>
          <w:sz w:val="18"/>
        </w:rPr>
        <w:t>5 OP @ EXECUTE .      \ prints 4 -- same line, OP now holds DOWN's xt</w:t>
      </w:r>
    </w:p>
    <w:p>
      <w:pPr>
        <w:pStyle w:val="ListBullet"/>
      </w:pPr>
      <w:r>
        <w:rPr>
          <w:b/>
        </w:rPr>
        <w:t>Reading This Example:</w:t>
      </w:r>
      <w:r>
        <w:rPr>
          <w:b w:val="0"/>
        </w:rPr>
        <w:t xml:space="preserve"> </w:t>
      </w:r>
      <w:r>
        <w:rPr>
          <w:rFonts w:ascii="Consolas" w:hAnsi="Consolas" w:cs="Consolas"/>
          <w:b w:val="0"/>
          <w:color w:val="1A1A1A"/>
          <w:sz w:val="18"/>
          <w:shd w:val="clear" w:color="auto" w:fill="EFEFEF"/>
        </w:rPr>
        <w:t>OP</w:t>
      </w:r>
      <w:r>
        <w:rPr>
          <w:b w:val="0"/>
        </w:rPr>
        <w:t xml:space="preserve"> is an ordinary </w:t>
      </w:r>
      <w:r>
        <w:rPr>
          <w:rFonts w:ascii="Consolas" w:hAnsi="Consolas" w:cs="Consolas"/>
          <w:b w:val="0"/>
          <w:color w:val="1A1A1A"/>
          <w:sz w:val="18"/>
          <w:shd w:val="clear" w:color="auto" w:fill="EFEFEF"/>
        </w:rPr>
        <w:t>VARIABLE</w:t>
      </w:r>
      <w:r>
        <w:rPr>
          <w:b w:val="0"/>
        </w:rPr>
        <w:t xml:space="preserve">, storing an ordinary number — it just so happens that the number is an execution token instead of a score or a count. </w:t>
      </w:r>
      <w:r>
        <w:rPr>
          <w:rFonts w:ascii="Consolas" w:hAnsi="Consolas" w:cs="Consolas"/>
          <w:b w:val="0"/>
          <w:color w:val="1A1A1A"/>
          <w:sz w:val="18"/>
          <w:shd w:val="clear" w:color="auto" w:fill="EFEFEF"/>
        </w:rPr>
        <w:t>' UP OP !</w:t>
      </w:r>
      <w:r>
        <w:rPr>
          <w:b w:val="0"/>
        </w:rPr>
        <w:t xml:space="preserve"> looks </w:t>
      </w:r>
      <w:r>
        <w:rPr>
          <w:rFonts w:ascii="Consolas" w:hAnsi="Consolas" w:cs="Consolas"/>
          <w:b w:val="0"/>
          <w:color w:val="1A1A1A"/>
          <w:sz w:val="18"/>
          <w:shd w:val="clear" w:color="auto" w:fill="EFEFEF"/>
        </w:rPr>
        <w:t>UP</w:t>
      </w:r>
      <w:r>
        <w:rPr>
          <w:b w:val="0"/>
        </w:rPr>
        <w:t xml:space="preserve"> up and stores its </w:t>
      </w:r>
      <w:r>
        <w:rPr>
          <w:rFonts w:ascii="Consolas" w:hAnsi="Consolas" w:cs="Consolas"/>
          <w:b w:val="0"/>
          <w:color w:val="1A1A1A"/>
          <w:sz w:val="18"/>
          <w:shd w:val="clear" w:color="auto" w:fill="EFEFEF"/>
        </w:rPr>
        <w:t>xt</w:t>
      </w:r>
      <w:r>
        <w:rPr>
          <w:b w:val="0"/>
        </w:rPr>
        <w:t xml:space="preserve">; </w:t>
      </w:r>
      <w:r>
        <w:rPr>
          <w:rFonts w:ascii="Consolas" w:hAnsi="Consolas" w:cs="Consolas"/>
          <w:b w:val="0"/>
          <w:color w:val="1A1A1A"/>
          <w:sz w:val="18"/>
          <w:shd w:val="clear" w:color="auto" w:fill="EFEFEF"/>
        </w:rPr>
        <w:t>OP @ EXECUTE</w:t>
      </w:r>
      <w:r>
        <w:rPr>
          <w:b w:val="0"/>
        </w:rPr>
        <w:t xml:space="preserve"> reads that </w:t>
      </w:r>
      <w:r>
        <w:rPr>
          <w:rFonts w:ascii="Consolas" w:hAnsi="Consolas" w:cs="Consolas"/>
          <w:b w:val="0"/>
          <w:color w:val="1A1A1A"/>
          <w:sz w:val="18"/>
          <w:shd w:val="clear" w:color="auto" w:fill="EFEFEF"/>
        </w:rPr>
        <w:t>xt</w:t>
      </w:r>
      <w:r>
        <w:rPr>
          <w:b w:val="0"/>
        </w:rPr>
        <w:t xml:space="preserve"> back and calls whatever it identifies. The line that runs — </w:t>
      </w:r>
      <w:r>
        <w:rPr>
          <w:rFonts w:ascii="Consolas" w:hAnsi="Consolas" w:cs="Consolas"/>
          <w:b w:val="0"/>
          <w:color w:val="1A1A1A"/>
          <w:sz w:val="18"/>
          <w:shd w:val="clear" w:color="auto" w:fill="EFEFEF"/>
        </w:rPr>
        <w:t>OP @ EXECUTE .</w:t>
      </w:r>
      <w:r>
        <w:rPr>
          <w:b w:val="0"/>
        </w:rPr>
        <w:t xml:space="preserve"> — never changes; what it </w:t>
      </w:r>
      <w:r>
        <w:rPr>
          <w:b w:val="0"/>
          <w:i/>
        </w:rPr>
        <w:t>does</w:t>
      </w:r>
      <w:r>
        <w:rPr>
          <w:b w:val="0"/>
        </w:rPr>
        <w:t xml:space="preserve"> changes, because what's sitting in </w:t>
      </w:r>
      <w:r>
        <w:rPr>
          <w:rFonts w:ascii="Consolas" w:hAnsi="Consolas" w:cs="Consolas"/>
          <w:b w:val="0"/>
          <w:color w:val="1A1A1A"/>
          <w:sz w:val="18"/>
          <w:shd w:val="clear" w:color="auto" w:fill="EFEFEF"/>
        </w:rPr>
        <w:t>OP</w:t>
      </w:r>
      <w:r>
        <w:rPr>
          <w:b w:val="0"/>
        </w:rPr>
        <w:t xml:space="preserve"> changed underneath it.</w:t>
      </w:r>
    </w:p>
    <w:p>
      <w:pPr>
        <w:pStyle w:val="ListBullet"/>
      </w:pPr>
      <w:r>
        <w:rPr>
          <w:b/>
        </w:rPr>
        <w:t xml:space="preserve">Contrast With </w:t>
      </w:r>
      <w:r>
        <w:rPr>
          <w:rFonts w:ascii="Consolas" w:hAnsi="Consolas" w:cs="Consolas"/>
          <w:b/>
          <w:color w:val="1A1A1A"/>
          <w:sz w:val="18"/>
          <w:shd w:val="clear" w:color="auto" w:fill="EFEFEF"/>
        </w:rPr>
        <w:t>MAYBE-RECORD</w:t>
      </w:r>
      <w:r>
        <w:rPr>
          <w:b/>
        </w:rPr>
        <w:t>:</w:t>
      </w:r>
      <w:r>
        <w:rPr>
          <w:b w:val="0"/>
        </w:rPr>
        <w:t xml:space="preserve"> Compare that with </w:t>
      </w:r>
      <w:r>
        <w:rPr>
          <w:rFonts w:ascii="Consolas" w:hAnsi="Consolas" w:cs="Consolas"/>
          <w:b w:val="0"/>
          <w:color w:val="1A1A1A"/>
          <w:sz w:val="18"/>
          <w:shd w:val="clear" w:color="auto" w:fill="EFEFEF"/>
        </w:rPr>
        <w:t>MAYBE-RECORD</w:t>
      </w:r>
      <w:r>
        <w:rPr>
          <w:b w:val="0"/>
        </w:rPr>
        <w:t xml:space="preserve"> just above: there, an </w:t>
      </w:r>
      <w:r>
        <w:rPr>
          <w:rFonts w:ascii="Consolas" w:hAnsi="Consolas" w:cs="Consolas"/>
          <w:b w:val="0"/>
          <w:color w:val="1A1A1A"/>
          <w:sz w:val="18"/>
          <w:shd w:val="clear" w:color="auto" w:fill="EFEFEF"/>
        </w:rPr>
        <w:t>IF</w:t>
      </w:r>
      <w:r>
        <w:rPr>
          <w:b w:val="0"/>
        </w:rPr>
        <w:t xml:space="preserve"> chose between two fixed actions written directly into the definition. Here, the choice itself is data, decided once (by whatever stores an </w:t>
      </w:r>
      <w:r>
        <w:rPr>
          <w:rFonts w:ascii="Consolas" w:hAnsi="Consolas" w:cs="Consolas"/>
          <w:b w:val="0"/>
          <w:color w:val="1A1A1A"/>
          <w:sz w:val="18"/>
          <w:shd w:val="clear" w:color="auto" w:fill="EFEFEF"/>
        </w:rPr>
        <w:t>xt</w:t>
      </w:r>
      <w:r>
        <w:rPr>
          <w:b w:val="0"/>
        </w:rPr>
        <w:t xml:space="preserve"> into </w:t>
      </w:r>
      <w:r>
        <w:rPr>
          <w:rFonts w:ascii="Consolas" w:hAnsi="Consolas" w:cs="Consolas"/>
          <w:b w:val="0"/>
          <w:color w:val="1A1A1A"/>
          <w:sz w:val="18"/>
          <w:shd w:val="clear" w:color="auto" w:fill="EFEFEF"/>
        </w:rPr>
        <w:t>OP</w:t>
      </w:r>
      <w:r>
        <w:rPr>
          <w:b w:val="0"/>
        </w:rPr>
        <w:t xml:space="preserve">) and used somewhere else entirely (by whatever later runs </w:t>
      </w:r>
      <w:r>
        <w:rPr>
          <w:rFonts w:ascii="Consolas" w:hAnsi="Consolas" w:cs="Consolas"/>
          <w:b w:val="0"/>
          <w:color w:val="1A1A1A"/>
          <w:sz w:val="18"/>
          <w:shd w:val="clear" w:color="auto" w:fill="EFEFEF"/>
        </w:rPr>
        <w:t>OP @ EXECUTE</w:t>
      </w:r>
      <w:r>
        <w:rPr>
          <w:b w:val="0"/>
        </w:rPr>
        <w:t>) — the two don't have to be the same word, or even know about each other, which is exactly what "pass a word around as a value" was promising back in section 2.</w:t>
      </w:r>
    </w:p>
    <w:p>
      <w:pPr>
        <w:pStyle w:val="Heading2"/>
      </w:pPr>
      <w:r>
        <w:rPr>
          <w:b w:val="0"/>
          <w:color w:val="1F364D"/>
        </w:rPr>
        <w:t>Summary</w:t>
      </w:r>
    </w:p>
    <w:p>
      <w:pPr>
        <w:pStyle w:val="ListBullet"/>
      </w:pPr>
      <w:r>
        <w:rPr>
          <w:b/>
        </w:rPr>
        <w:t>Core Concepts:</w:t>
      </w:r>
      <w:r>
        <w:rPr>
          <w:b w:val="0"/>
        </w:rPr>
        <w:t xml:space="preserve"> No new words except a reminder of </w:t>
      </w:r>
      <w:r>
        <w:rPr>
          <w:rFonts w:ascii="Consolas" w:hAnsi="Consolas" w:cs="Consolas"/>
          <w:b w:val="0"/>
          <w:color w:val="1A1A1A"/>
          <w:sz w:val="18"/>
          <w:shd w:val="clear" w:color="auto" w:fill="EFEFEF"/>
        </w:rPr>
        <w:t>'</w:t>
      </w:r>
      <w:r>
        <w:rPr>
          <w:b w:val="0"/>
        </w:rPr>
        <w:t xml:space="preserve"> and </w:t>
      </w:r>
      <w:r>
        <w:rPr>
          <w:rFonts w:ascii="Consolas" w:hAnsi="Consolas" w:cs="Consolas"/>
          <w:b w:val="0"/>
          <w:color w:val="1A1A1A"/>
          <w:sz w:val="18"/>
          <w:shd w:val="clear" w:color="auto" w:fill="EFEFEF"/>
        </w:rPr>
        <w:t>EXECUTE</w:t>
      </w:r>
      <w:r>
        <w:rPr>
          <w:b w:val="0"/>
        </w:rPr>
        <w:t xml:space="preserve"> from section 2. </w:t>
      </w:r>
      <w:r>
        <w:rPr>
          <w:rFonts w:ascii="Consolas" w:hAnsi="Consolas" w:cs="Consolas"/>
          <w:b w:val="0"/>
          <w:color w:val="1A1A1A"/>
          <w:sz w:val="18"/>
          <w:shd w:val="clear" w:color="auto" w:fill="EFEFEF"/>
        </w:rPr>
        <w:t>VARIABLE</w:t>
      </w:r>
      <w:r>
        <w:rPr>
          <w:b w:val="0"/>
        </w:rPr>
        <w:t xml:space="preserve">, </w:t>
      </w:r>
      <w:r>
        <w:rPr>
          <w:rFonts w:ascii="Consolas" w:hAnsi="Consolas" w:cs="Consolas"/>
          <w:b w:val="0"/>
          <w:color w:val="1A1A1A"/>
          <w:sz w:val="18"/>
          <w:shd w:val="clear" w:color="auto" w:fill="EFEFEF"/>
        </w:rPr>
        <w:t>@</w:t>
      </w:r>
      <w:r>
        <w:rPr>
          <w:b w:val="0"/>
        </w:rPr>
        <w:t xml:space="preserve">, </w:t>
      </w:r>
      <w:r>
        <w:rPr>
          <w:rFonts w:ascii="Consolas" w:hAnsi="Consolas" w:cs="Consolas"/>
          <w:b w:val="0"/>
          <w:color w:val="1A1A1A"/>
          <w:sz w:val="18"/>
          <w:shd w:val="clear" w:color="auto" w:fill="EFEFEF"/>
        </w:rPr>
        <w:t>!</w:t>
      </w:r>
      <w:r>
        <w:rPr>
          <w:b w:val="0"/>
        </w:rPr>
        <w:t xml:space="preserve">, </w:t>
      </w:r>
      <w:r>
        <w:rPr>
          <w:rFonts w:ascii="Consolas" w:hAnsi="Consolas" w:cs="Consolas"/>
          <w:b w:val="0"/>
          <w:color w:val="1A1A1A"/>
          <w:sz w:val="18"/>
          <w:shd w:val="clear" w:color="auto" w:fill="EFEFEF"/>
        </w:rPr>
        <w:t>DUP</w:t>
      </w:r>
      <w:r>
        <w:rPr>
          <w:b w:val="0"/>
        </w:rPr>
        <w:t xml:space="preserve">, </w:t>
      </w:r>
      <w:r>
        <w:rPr>
          <w:rFonts w:ascii="Consolas" w:hAnsi="Consolas" w:cs="Consolas"/>
          <w:b w:val="0"/>
          <w:color w:val="1A1A1A"/>
          <w:sz w:val="18"/>
          <w:shd w:val="clear" w:color="auto" w:fill="EFEFEF"/>
        </w:rPr>
        <w:t>+</w:t>
      </w:r>
      <w:r>
        <w:rPr>
          <w:b w:val="0"/>
        </w:rPr>
        <w:t xml:space="preserve">, </w:t>
      </w:r>
      <w:r>
        <w:rPr>
          <w:rFonts w:ascii="Consolas" w:hAnsi="Consolas" w:cs="Consolas"/>
          <w:b w:val="0"/>
          <w:color w:val="1A1A1A"/>
          <w:sz w:val="18"/>
          <w:shd w:val="clear" w:color="auto" w:fill="EFEFEF"/>
        </w:rPr>
        <w:t>&gt;</w:t>
      </w:r>
      <w:r>
        <w:rPr>
          <w:b w:val="0"/>
        </w:rPr>
        <w:t xml:space="preserve">, </w:t>
      </w:r>
      <w:r>
        <w:rPr>
          <w:rFonts w:ascii="Consolas" w:hAnsi="Consolas" w:cs="Consolas"/>
          <w:b w:val="0"/>
          <w:color w:val="1A1A1A"/>
          <w:sz w:val="18"/>
          <w:shd w:val="clear" w:color="auto" w:fill="EFEFEF"/>
        </w:rPr>
        <w:t>MAX</w:t>
      </w:r>
      <w:r>
        <w:rPr>
          <w:b w:val="0"/>
        </w:rPr>
        <w:t xml:space="preserve"> and </w:t>
      </w:r>
      <w:r>
        <w:rPr>
          <w:rFonts w:ascii="Consolas" w:hAnsi="Consolas" w:cs="Consolas"/>
          <w:b w:val="0"/>
          <w:color w:val="1A1A1A"/>
          <w:sz w:val="18"/>
          <w:shd w:val="clear" w:color="auto" w:fill="EFEFEF"/>
        </w:rPr>
        <w:t>IF</w:t>
      </w:r>
      <w:r>
        <w:rPr>
          <w:b w:val="0"/>
        </w:rPr>
        <w:t>/</w:t>
      </w:r>
      <w:r>
        <w:rPr>
          <w:rFonts w:ascii="Consolas" w:hAnsi="Consolas" w:cs="Consolas"/>
          <w:b w:val="0"/>
          <w:color w:val="1A1A1A"/>
          <w:sz w:val="18"/>
          <w:shd w:val="clear" w:color="auto" w:fill="EFEFEF"/>
        </w:rPr>
        <w:t>ELSE</w:t>
      </w:r>
      <w:r>
        <w:rPr>
          <w:b w:val="0"/>
        </w:rPr>
        <w:t>/</w:t>
      </w:r>
      <w:r>
        <w:rPr>
          <w:rFonts w:ascii="Consolas" w:hAnsi="Consolas" w:cs="Consolas"/>
          <w:b w:val="0"/>
          <w:color w:val="1A1A1A"/>
          <w:sz w:val="18"/>
          <w:shd w:val="clear" w:color="auto" w:fill="EFEFEF"/>
        </w:rPr>
        <w:t>THEN</w:t>
      </w:r>
      <w:r>
        <w:rPr>
          <w:b w:val="0"/>
        </w:rPr>
        <w:t xml:space="preserve"> from earlier sections, combined the way a real program combines them. The habit of copying a value before something consumes it, the habit of looking for a word that does the whole job before writing the long version, and storing an execution token in a </w:t>
      </w:r>
      <w:r>
        <w:rPr>
          <w:rFonts w:ascii="Consolas" w:hAnsi="Consolas" w:cs="Consolas"/>
          <w:b w:val="0"/>
          <w:color w:val="1A1A1A"/>
          <w:sz w:val="18"/>
          <w:shd w:val="clear" w:color="auto" w:fill="EFEFEF"/>
        </w:rPr>
        <w:t>VARIABLE</w:t>
      </w:r>
      <w:r>
        <w:rPr>
          <w:b w:val="0"/>
        </w:rPr>
        <w:t xml:space="preserve"> to choose which word runs at runtime instead of hard-coding the choice with </w:t>
      </w:r>
      <w:r>
        <w:rPr>
          <w:rFonts w:ascii="Consolas" w:hAnsi="Consolas" w:cs="Consolas"/>
          <w:b w:val="0"/>
          <w:color w:val="1A1A1A"/>
          <w:sz w:val="18"/>
          <w:shd w:val="clear" w:color="auto" w:fill="EFEFEF"/>
        </w:rPr>
        <w:t>IF</w:t>
      </w:r>
      <w:r>
        <w:rPr>
          <w:b w:val="0"/>
        </w:rPr>
        <w:t>.</w:t>
      </w:r>
    </w:p>
    <w:p>
      <w:pPr>
        <w:pStyle w:val="ListBullet"/>
      </w:pPr>
      <w:r>
        <w:rPr>
          <w:b/>
        </w:rPr>
        <w:t>Forth Words:</w:t>
      </w:r>
      <w:r>
        <w:rPr>
          <w:b w:val="0"/>
        </w:rPr>
        <w:t xml:space="preserve"> </w:t>
      </w:r>
      <w:r>
        <w:rPr>
          <w:rFonts w:ascii="Consolas" w:hAnsi="Consolas" w:cs="Consolas"/>
          <w:b w:val="0"/>
          <w:color w:val="1A1A1A"/>
          <w:sz w:val="18"/>
          <w:shd w:val="clear" w:color="auto" w:fill="EFEFEF"/>
        </w:rPr>
        <w:t>VARIABLE</w:t>
      </w:r>
      <w:r>
        <w:rPr>
          <w:b w:val="0"/>
        </w:rPr>
        <w:t xml:space="preserve">, </w:t>
      </w:r>
      <w:r>
        <w:rPr>
          <w:rFonts w:ascii="Consolas" w:hAnsi="Consolas" w:cs="Consolas"/>
          <w:b w:val="0"/>
          <w:color w:val="1A1A1A"/>
          <w:sz w:val="18"/>
          <w:shd w:val="clear" w:color="auto" w:fill="EFEFEF"/>
        </w:rPr>
        <w:t>@</w:t>
      </w:r>
      <w:r>
        <w:rPr>
          <w:b w:val="0"/>
        </w:rPr>
        <w:t xml:space="preserve">, </w:t>
      </w:r>
      <w:r>
        <w:rPr>
          <w:rFonts w:ascii="Consolas" w:hAnsi="Consolas" w:cs="Consolas"/>
          <w:b w:val="0"/>
          <w:color w:val="1A1A1A"/>
          <w:sz w:val="18"/>
          <w:shd w:val="clear" w:color="auto" w:fill="EFEFEF"/>
        </w:rPr>
        <w:t>!</w:t>
      </w:r>
      <w:r>
        <w:rPr>
          <w:b w:val="0"/>
        </w:rPr>
        <w:t xml:space="preserve">, </w:t>
      </w:r>
      <w:r>
        <w:rPr>
          <w:rFonts w:ascii="Consolas" w:hAnsi="Consolas" w:cs="Consolas"/>
          <w:b w:val="0"/>
          <w:color w:val="1A1A1A"/>
          <w:sz w:val="18"/>
          <w:shd w:val="clear" w:color="auto" w:fill="EFEFEF"/>
        </w:rPr>
        <w:t>DUP</w:t>
      </w:r>
      <w:r>
        <w:rPr>
          <w:b w:val="0"/>
        </w:rPr>
        <w:t xml:space="preserve">, </w:t>
      </w:r>
      <w:r>
        <w:rPr>
          <w:rFonts w:ascii="Consolas" w:hAnsi="Consolas" w:cs="Consolas"/>
          <w:b w:val="0"/>
          <w:color w:val="1A1A1A"/>
          <w:sz w:val="18"/>
          <w:shd w:val="clear" w:color="auto" w:fill="EFEFEF"/>
        </w:rPr>
        <w:t>+</w:t>
      </w:r>
      <w:r>
        <w:rPr>
          <w:b w:val="0"/>
        </w:rPr>
        <w:t xml:space="preserve">, </w:t>
      </w:r>
      <w:r>
        <w:rPr>
          <w:rFonts w:ascii="Consolas" w:hAnsi="Consolas" w:cs="Consolas"/>
          <w:b w:val="0"/>
          <w:color w:val="1A1A1A"/>
          <w:sz w:val="18"/>
          <w:shd w:val="clear" w:color="auto" w:fill="EFEFEF"/>
        </w:rPr>
        <w:t>&gt;</w:t>
      </w:r>
      <w:r>
        <w:rPr>
          <w:b w:val="0"/>
        </w:rPr>
        <w:t xml:space="preserve">, </w:t>
      </w:r>
      <w:r>
        <w:rPr>
          <w:rFonts w:ascii="Consolas" w:hAnsi="Consolas" w:cs="Consolas"/>
          <w:b w:val="0"/>
          <w:color w:val="1A1A1A"/>
          <w:sz w:val="18"/>
          <w:shd w:val="clear" w:color="auto" w:fill="EFEFEF"/>
        </w:rPr>
        <w:t>MAX</w:t>
      </w:r>
      <w:r>
        <w:rPr>
          <w:b w:val="0"/>
        </w:rPr>
        <w:t xml:space="preserve">, </w:t>
      </w:r>
      <w:r>
        <w:rPr>
          <w:rFonts w:ascii="Consolas" w:hAnsi="Consolas" w:cs="Consolas"/>
          <w:b w:val="0"/>
          <w:color w:val="1A1A1A"/>
          <w:sz w:val="18"/>
          <w:shd w:val="clear" w:color="auto" w:fill="EFEFEF"/>
        </w:rPr>
        <w:t>IF</w:t>
      </w:r>
      <w:r>
        <w:rPr>
          <w:b w:val="0"/>
        </w:rPr>
        <w:t xml:space="preserve">, </w:t>
      </w:r>
      <w:r>
        <w:rPr>
          <w:rFonts w:ascii="Consolas" w:hAnsi="Consolas" w:cs="Consolas"/>
          <w:b w:val="0"/>
          <w:color w:val="1A1A1A"/>
          <w:sz w:val="18"/>
          <w:shd w:val="clear" w:color="auto" w:fill="EFEFEF"/>
        </w:rPr>
        <w:t>ELSE</w:t>
      </w:r>
      <w:r>
        <w:rPr>
          <w:b w:val="0"/>
        </w:rPr>
        <w:t xml:space="preserve">, </w:t>
      </w:r>
      <w:r>
        <w:rPr>
          <w:rFonts w:ascii="Consolas" w:hAnsi="Consolas" w:cs="Consolas"/>
          <w:b w:val="0"/>
          <w:color w:val="1A1A1A"/>
          <w:sz w:val="18"/>
          <w:shd w:val="clear" w:color="auto" w:fill="EFEFEF"/>
        </w:rPr>
        <w:t>THEN</w:t>
      </w:r>
      <w:r>
        <w:rPr>
          <w:b w:val="0"/>
        </w:rPr>
        <w:t xml:space="preserve">, </w:t>
      </w:r>
      <w:r>
        <w:rPr>
          <w:rFonts w:ascii="Consolas" w:hAnsi="Consolas" w:cs="Consolas"/>
          <w:b w:val="0"/>
          <w:color w:val="1A1A1A"/>
          <w:sz w:val="18"/>
          <w:shd w:val="clear" w:color="auto" w:fill="EFEFEF"/>
        </w:rPr>
        <w:t>'</w:t>
      </w:r>
      <w:r>
        <w:rPr>
          <w:b w:val="0"/>
        </w:rPr>
        <w:t xml:space="preserve">, </w:t>
      </w:r>
      <w:r>
        <w:rPr>
          <w:rFonts w:ascii="Consolas" w:hAnsi="Consolas" w:cs="Consolas"/>
          <w:b w:val="0"/>
          <w:color w:val="1A1A1A"/>
          <w:sz w:val="18"/>
          <w:shd w:val="clear" w:color="auto" w:fill="EFEFEF"/>
        </w:rPr>
        <w:t>EXECUTE</w:t>
      </w:r>
      <w:r>
        <w:rPr>
          <w:b w:val="0"/>
        </w:rPr>
        <w:t>.</w:t>
      </w:r>
    </w:p>
    <w:p>
      <w:pPr>
        <w:pStyle w:val="Heading2"/>
      </w:pPr>
      <w:r>
        <w:rPr>
          <w:b w:val="0"/>
          <w:color w:val="1F364D"/>
        </w:rPr>
        <w:t>Exercises</w:t>
      </w:r>
    </w:p>
    <w:p>
      <w:pPr>
        <w:pStyle w:val="ListNumber"/>
        <w:numPr>
          <w:ilvl w:val="0"/>
          <w:numId w:val="20"/>
        </w:numPr>
      </w:pPr>
      <w:r>
        <w:rPr>
          <w:b w:val="0"/>
        </w:rPr>
        <w:t xml:space="preserve">Write </w:t>
      </w:r>
      <w:r>
        <w:rPr>
          <w:rFonts w:ascii="Consolas" w:hAnsi="Consolas" w:cs="Consolas"/>
          <w:b w:val="0"/>
          <w:color w:val="1A1A1A"/>
          <w:sz w:val="18"/>
          <w:shd w:val="clear" w:color="auto" w:fill="EFEFEF"/>
        </w:rPr>
        <w:t>MAYBE-LOW</w:t>
      </w:r>
      <w:r>
        <w:rPr>
          <w:b w:val="0"/>
        </w:rPr>
        <w:t xml:space="preserve">, the mirror of </w:t>
      </w:r>
      <w:r>
        <w:rPr>
          <w:rFonts w:ascii="Consolas" w:hAnsi="Consolas" w:cs="Consolas"/>
          <w:b w:val="0"/>
          <w:color w:val="1A1A1A"/>
          <w:sz w:val="18"/>
          <w:shd w:val="clear" w:color="auto" w:fill="EFEFEF"/>
        </w:rPr>
        <w:t>MAYBE-RECORD</w:t>
      </w:r>
      <w:r>
        <w:rPr>
          <w:b w:val="0"/>
        </w:rPr>
        <w:t xml:space="preserve">, that remembers the </w:t>
      </w:r>
      <w:r>
        <w:rPr>
          <w:b w:val="0"/>
          <w:i/>
        </w:rPr>
        <w:t>smallest</w:t>
      </w:r>
      <w:r>
        <w:rPr>
          <w:b w:val="0"/>
        </w:rPr>
        <w:t xml:space="preserve"> score seen. Use </w:t>
      </w:r>
      <w:r>
        <w:rPr>
          <w:rFonts w:ascii="Consolas" w:hAnsi="Consolas" w:cs="Consolas"/>
          <w:b w:val="0"/>
          <w:color w:val="1A1A1A"/>
          <w:sz w:val="18"/>
          <w:shd w:val="clear" w:color="auto" w:fill="EFEFEF"/>
        </w:rPr>
        <w:t>MIN</w:t>
      </w:r>
      <w:r>
        <w:rPr>
          <w:b w:val="0"/>
        </w:rPr>
        <w:t xml:space="preserve">. Then work out why </w:t>
      </w:r>
      <w:r>
        <w:rPr>
          <w:rFonts w:ascii="Consolas" w:hAnsi="Consolas" w:cs="Consolas"/>
          <w:b w:val="0"/>
          <w:color w:val="1A1A1A"/>
          <w:sz w:val="18"/>
          <w:shd w:val="clear" w:color="auto" w:fill="EFEFEF"/>
        </w:rPr>
        <w:t>0 LOW !</w:t>
      </w:r>
      <w:r>
        <w:rPr>
          <w:b w:val="0"/>
        </w:rPr>
        <w:t xml:space="preserve"> is the wrong way to start it off, and what to store instead. (Section 4's exercise about the range of a whole number is the clue.)</w:t>
      </w:r>
    </w:p>
    <w:p>
      <w:pPr>
        <w:pStyle w:val="ListNumber"/>
        <w:numPr>
          <w:ilvl w:val="0"/>
          <w:numId w:val="20"/>
        </w:numPr>
      </w:pPr>
      <w:r>
        <w:rPr>
          <w:rFonts w:ascii="Consolas" w:hAnsi="Consolas" w:cs="Consolas"/>
          <w:b w:val="0"/>
          <w:color w:val="1A1A1A"/>
          <w:sz w:val="18"/>
          <w:shd w:val="clear" w:color="auto" w:fill="EFEFEF"/>
        </w:rPr>
        <w:t>TICK</w:t>
      </w:r>
      <w:r>
        <w:rPr>
          <w:b w:val="0"/>
        </w:rPr>
        <w:t xml:space="preserve"> and </w:t>
      </w:r>
      <w:r>
        <w:rPr>
          <w:rFonts w:ascii="Consolas" w:hAnsi="Consolas" w:cs="Consolas"/>
          <w:b w:val="0"/>
          <w:color w:val="1A1A1A"/>
          <w:sz w:val="18"/>
          <w:shd w:val="clear" w:color="auto" w:fill="EFEFEF"/>
        </w:rPr>
        <w:t>DONE?</w:t>
      </w:r>
      <w:r>
        <w:rPr>
          <w:b w:val="0"/>
        </w:rPr>
        <w:t xml:space="preserve"> above are separate words. Write </w:t>
      </w:r>
      <w:r>
        <w:rPr>
          <w:rFonts w:ascii="Consolas" w:hAnsi="Consolas" w:cs="Consolas"/>
          <w:b w:val="0"/>
          <w:color w:val="1A1A1A"/>
          <w:sz w:val="18"/>
          <w:shd w:val="clear" w:color="auto" w:fill="EFEFEF"/>
        </w:rPr>
        <w:t>TICK-LIMITED</w:t>
      </w:r>
      <w:r>
        <w:rPr>
          <w:b w:val="0"/>
        </w:rPr>
        <w:t xml:space="preserve">, which ticks the counter only while </w:t>
      </w:r>
      <w:r>
        <w:rPr>
          <w:rFonts w:ascii="Consolas" w:hAnsi="Consolas" w:cs="Consolas"/>
          <w:b w:val="0"/>
          <w:color w:val="1A1A1A"/>
          <w:sz w:val="18"/>
          <w:shd w:val="clear" w:color="auto" w:fill="EFEFEF"/>
        </w:rPr>
        <w:t>DONE?</w:t>
      </w:r>
      <w:r>
        <w:rPr>
          <w:b w:val="0"/>
        </w:rPr>
        <w:t xml:space="preserve"> is still false and does nothing once the limit is passed. Check that calling it ten times leaves </w:t>
      </w:r>
      <w:r>
        <w:rPr>
          <w:rFonts w:ascii="Consolas" w:hAnsi="Consolas" w:cs="Consolas"/>
          <w:b w:val="0"/>
          <w:color w:val="1A1A1A"/>
          <w:sz w:val="18"/>
          <w:shd w:val="clear" w:color="auto" w:fill="EFEFEF"/>
        </w:rPr>
        <w:t>COUNT</w:t>
      </w:r>
      <w:r>
        <w:rPr>
          <w:b w:val="0"/>
        </w:rPr>
        <w:t xml:space="preserve"> at 6 rather than 10.</w:t>
      </w:r>
    </w:p>
    <w:p>
      <w:pPr>
        <w:pStyle w:val="ListNumber"/>
        <w:numPr>
          <w:ilvl w:val="0"/>
          <w:numId w:val="20"/>
        </w:numPr>
      </w:pPr>
      <w:r>
        <w:rPr>
          <w:b w:val="0"/>
        </w:rPr>
        <w:t xml:space="preserve">Add </w:t>
      </w:r>
      <w:r>
        <w:rPr>
          <w:rFonts w:ascii="Consolas" w:hAnsi="Consolas" w:cs="Consolas"/>
          <w:b w:val="0"/>
          <w:color w:val="1A1A1A"/>
          <w:sz w:val="18"/>
          <w:shd w:val="clear" w:color="auto" w:fill="EFEFEF"/>
        </w:rPr>
        <w:t>RESET</w:t>
      </w:r>
      <w:r>
        <w:rPr>
          <w:b w:val="0"/>
        </w:rPr>
        <w:t xml:space="preserve">, a word that puts </w:t>
      </w:r>
      <w:r>
        <w:rPr>
          <w:rFonts w:ascii="Consolas" w:hAnsi="Consolas" w:cs="Consolas"/>
          <w:b w:val="0"/>
          <w:color w:val="1A1A1A"/>
          <w:sz w:val="18"/>
          <w:shd w:val="clear" w:color="auto" w:fill="EFEFEF"/>
        </w:rPr>
        <w:t>COUNT</w:t>
      </w:r>
      <w:r>
        <w:rPr>
          <w:b w:val="0"/>
        </w:rPr>
        <w:t xml:space="preserve"> back to zero, and confirm with </w:t>
      </w:r>
      <w:r>
        <w:rPr>
          <w:rFonts w:ascii="Consolas" w:hAnsi="Consolas" w:cs="Consolas"/>
          <w:b w:val="0"/>
          <w:color w:val="1A1A1A"/>
          <w:sz w:val="18"/>
          <w:shd w:val="clear" w:color="auto" w:fill="EFEFEF"/>
        </w:rPr>
        <w:t>COUNT @ .</w:t>
      </w:r>
      <w:r>
        <w:rPr>
          <w:b w:val="0"/>
        </w:rPr>
        <w:t xml:space="preserve"> before and after. It is one line, and writing it makes the point that a </w:t>
      </w:r>
      <w:r>
        <w:rPr>
          <w:rFonts w:ascii="Consolas" w:hAnsi="Consolas" w:cs="Consolas"/>
          <w:b w:val="0"/>
          <w:color w:val="1A1A1A"/>
          <w:sz w:val="18"/>
          <w:shd w:val="clear" w:color="auto" w:fill="EFEFEF"/>
        </w:rPr>
        <w:t>VARIABLE</w:t>
      </w:r>
      <w:r>
        <w:rPr>
          <w:b w:val="0"/>
        </w:rPr>
        <w:t xml:space="preserve"> is just a named address — nothing about it remembers that only </w:t>
      </w:r>
      <w:r>
        <w:rPr>
          <w:rFonts w:ascii="Consolas" w:hAnsi="Consolas" w:cs="Consolas"/>
          <w:b w:val="0"/>
          <w:color w:val="1A1A1A"/>
          <w:sz w:val="18"/>
          <w:shd w:val="clear" w:color="auto" w:fill="EFEFEF"/>
        </w:rPr>
        <w:t>TICK</w:t>
      </w:r>
      <w:r>
        <w:rPr>
          <w:b w:val="0"/>
        </w:rPr>
        <w:t xml:space="preserve"> is supposed to change it.</w:t>
      </w:r>
    </w:p>
    <w:p>
      <w:pPr>
        <w:pStyle w:val="ListNumber"/>
        <w:numPr>
          <w:ilvl w:val="0"/>
          <w:numId w:val="20"/>
        </w:numPr>
      </w:pPr>
      <w:r>
        <w:rPr>
          <w:b w:val="0"/>
        </w:rPr>
        <w:t xml:space="preserve">Add a third word, </w:t>
      </w:r>
      <w:r>
        <w:rPr>
          <w:rFonts w:ascii="Consolas" w:hAnsi="Consolas" w:cs="Consolas"/>
          <w:b w:val="0"/>
          <w:color w:val="1A1A1A"/>
          <w:sz w:val="18"/>
          <w:shd w:val="clear" w:color="auto" w:fill="EFEFEF"/>
        </w:rPr>
        <w:t>SAME  ( n -- n )</w:t>
      </w:r>
      <w:r>
        <w:rPr>
          <w:b w:val="0"/>
        </w:rPr>
        <w:t xml:space="preserve">, that leaves its input unchanged, to the </w:t>
      </w:r>
      <w:r>
        <w:rPr>
          <w:rFonts w:ascii="Consolas" w:hAnsi="Consolas" w:cs="Consolas"/>
          <w:b w:val="0"/>
          <w:color w:val="1A1A1A"/>
          <w:sz w:val="18"/>
          <w:shd w:val="clear" w:color="auto" w:fill="EFEFEF"/>
        </w:rPr>
        <w:t>UP</w:t>
      </w:r>
      <w:r>
        <w:rPr>
          <w:b w:val="0"/>
        </w:rPr>
        <w:t>/</w:t>
      </w:r>
      <w:r>
        <w:rPr>
          <w:rFonts w:ascii="Consolas" w:hAnsi="Consolas" w:cs="Consolas"/>
          <w:b w:val="0"/>
          <w:color w:val="1A1A1A"/>
          <w:sz w:val="18"/>
          <w:shd w:val="clear" w:color="auto" w:fill="EFEFEF"/>
        </w:rPr>
        <w:t>DOWN</w:t>
      </w:r>
      <w:r>
        <w:rPr>
          <w:b w:val="0"/>
        </w:rPr>
        <w:t xml:space="preserve"> example above. Store </w:t>
      </w:r>
      <w:r>
        <w:rPr>
          <w:rFonts w:ascii="Consolas" w:hAnsi="Consolas" w:cs="Consolas"/>
          <w:b w:val="0"/>
          <w:color w:val="1A1A1A"/>
          <w:sz w:val="18"/>
          <w:shd w:val="clear" w:color="auto" w:fill="EFEFEF"/>
        </w:rPr>
        <w:t>' SAME</w:t>
      </w:r>
      <w:r>
        <w:rPr>
          <w:b w:val="0"/>
        </w:rPr>
        <w:t xml:space="preserve"> in </w:t>
      </w:r>
      <w:r>
        <w:rPr>
          <w:rFonts w:ascii="Consolas" w:hAnsi="Consolas" w:cs="Consolas"/>
          <w:b w:val="0"/>
          <w:color w:val="1A1A1A"/>
          <w:sz w:val="18"/>
          <w:shd w:val="clear" w:color="auto" w:fill="EFEFEF"/>
        </w:rPr>
        <w:t>OP</w:t>
      </w:r>
      <w:r>
        <w:rPr>
          <w:b w:val="0"/>
        </w:rPr>
        <w:t xml:space="preserve"> and run </w:t>
      </w:r>
      <w:r>
        <w:rPr>
          <w:rFonts w:ascii="Consolas" w:hAnsi="Consolas" w:cs="Consolas"/>
          <w:b w:val="0"/>
          <w:color w:val="1A1A1A"/>
          <w:sz w:val="18"/>
          <w:shd w:val="clear" w:color="auto" w:fill="EFEFEF"/>
        </w:rPr>
        <w:t>5 OP @ EXECUTE .</w:t>
      </w:r>
      <w:r>
        <w:rPr>
          <w:b w:val="0"/>
        </w:rPr>
        <w:t xml:space="preserve"> — it should print </w:t>
      </w:r>
      <w:r>
        <w:rPr>
          <w:rFonts w:ascii="Consolas" w:hAnsi="Consolas" w:cs="Consolas"/>
          <w:b w:val="0"/>
          <w:color w:val="1A1A1A"/>
          <w:sz w:val="18"/>
          <w:shd w:val="clear" w:color="auto" w:fill="EFEFEF"/>
        </w:rPr>
        <w:t>5</w:t>
      </w:r>
      <w:r>
        <w:rPr>
          <w:b w:val="0"/>
        </w:rPr>
        <w:t xml:space="preserve">. This is the same trick </w:t>
      </w:r>
      <w:r>
        <w:rPr>
          <w:rFonts w:ascii="Consolas" w:hAnsi="Consolas" w:cs="Consolas"/>
          <w:b w:val="0"/>
          <w:color w:val="1A1A1A"/>
          <w:sz w:val="18"/>
          <w:shd w:val="clear" w:color="auto" w:fill="EFEFEF"/>
        </w:rPr>
        <w:t>?DUP</w:t>
      </w:r>
      <w:r>
        <w:rPr>
          <w:b w:val="0"/>
        </w:rPr>
        <w:t xml:space="preserve"> uses internally (do nothing on one branch, something on the other) but visible now as a word you can point </w:t>
      </w:r>
      <w:r>
        <w:rPr>
          <w:rFonts w:ascii="Consolas" w:hAnsi="Consolas" w:cs="Consolas"/>
          <w:b w:val="0"/>
          <w:color w:val="1A1A1A"/>
          <w:sz w:val="18"/>
          <w:shd w:val="clear" w:color="auto" w:fill="EFEFEF"/>
        </w:rPr>
        <w:t>OP</w:t>
      </w:r>
      <w:r>
        <w:rPr>
          <w:b w:val="0"/>
        </w:rPr>
        <w:t xml:space="preserve"> at, rather than a decision buried inside </w:t>
      </w:r>
      <w:r>
        <w:rPr>
          <w:rFonts w:ascii="Consolas" w:hAnsi="Consolas" w:cs="Consolas"/>
          <w:b w:val="0"/>
          <w:color w:val="1A1A1A"/>
          <w:sz w:val="18"/>
          <w:shd w:val="clear" w:color="auto" w:fill="EFEFEF"/>
        </w:rPr>
        <w:t>IF</w:t>
      </w:r>
      <w:r>
        <w:rPr>
          <w:b w:val="0"/>
        </w:rPr>
        <w:t>.</w:t>
      </w:r>
    </w:p>
    <w:p>
      <w:pPr>
        <w:pStyle w:val="ListNumber"/>
        <w:numPr>
          <w:ilvl w:val="0"/>
          <w:numId w:val="20"/>
        </w:numPr>
      </w:pPr>
      <w:r>
        <w:rPr>
          <w:rFonts w:ascii="Consolas" w:hAnsi="Consolas" w:cs="Consolas"/>
          <w:b w:val="0"/>
          <w:color w:val="1A1A1A"/>
          <w:sz w:val="18"/>
          <w:shd w:val="clear" w:color="auto" w:fill="EFEFEF"/>
        </w:rPr>
        <w:t>MAYBE-RECORD</w:t>
      </w:r>
      <w:r>
        <w:rPr>
          <w:b w:val="0"/>
        </w:rPr>
        <w:t xml:space="preserve"> throws the score away once it has compared it. Write a version that also counts how many scores have beaten the record so far, in a second </w:t>
      </w:r>
      <w:r>
        <w:rPr>
          <w:rFonts w:ascii="Consolas" w:hAnsi="Consolas" w:cs="Consolas"/>
          <w:b w:val="0"/>
          <w:color w:val="1A1A1A"/>
          <w:sz w:val="18"/>
          <w:shd w:val="clear" w:color="auto" w:fill="EFEFEF"/>
        </w:rPr>
        <w:t>VARIABLE</w:t>
      </w:r>
      <w:r>
        <w:rPr>
          <w:b w:val="0"/>
        </w:rPr>
        <w:t xml:space="preserve">. You will need the branching version rather than the </w:t>
      </w:r>
      <w:r>
        <w:rPr>
          <w:rFonts w:ascii="Consolas" w:hAnsi="Consolas" w:cs="Consolas"/>
          <w:b w:val="0"/>
          <w:color w:val="1A1A1A"/>
          <w:sz w:val="18"/>
          <w:shd w:val="clear" w:color="auto" w:fill="EFEFEF"/>
        </w:rPr>
        <w:t>MAX</w:t>
      </w:r>
      <w:r>
        <w:rPr>
          <w:b w:val="0"/>
        </w:rPr>
        <w:t xml:space="preserve"> one — which is a fair illustration of why both spellings are worth knowing.</w:t>
      </w:r>
    </w:p>
    <w:p>
      <w:pPr>
        <w:spacing w:after="0"/>
        <w:pBdr>
          <w:bottom w:val="single" w:sz="6" w:space="1" w:color="BFBFBF"/>
        </w:pBdr>
      </w:pPr>
    </w:p>
    <w:p>
      <w:r>
        <w:br w:type="page"/>
      </w:r>
    </w:p>
    <w:p>
      <w:pPr>
        <w:pStyle w:val="Heading1"/>
      </w:pPr>
      <w:r>
        <w:rPr>
          <w:b w:val="0"/>
          <w:color w:val="1F364D"/>
        </w:rPr>
        <w:t>12. Saving and loading your work</w:t>
      </w:r>
    </w:p>
    <w:p>
      <w:r>
        <w:rPr>
          <w:b w:val="0"/>
        </w:rPr>
        <w:t xml:space="preserve">Programs don't have to be retyped every time the machine starts. </w:t>
      </w:r>
      <w:r>
        <w:rPr>
          <w:rFonts w:ascii="Consolas" w:hAnsi="Consolas" w:cs="Consolas"/>
          <w:b w:val="0"/>
          <w:color w:val="1A1A1A"/>
          <w:sz w:val="18"/>
          <w:shd w:val="clear" w:color="auto" w:fill="EFEFEF"/>
        </w:rPr>
        <w:t>SAVE-LIB</w:t>
      </w:r>
      <w:r>
        <w:rPr>
          <w:b w:val="0"/>
        </w:rPr>
        <w:t xml:space="preserve"> and </w:t>
      </w:r>
      <w:r>
        <w:rPr>
          <w:rFonts w:ascii="Consolas" w:hAnsi="Consolas" w:cs="Consolas"/>
          <w:b w:val="0"/>
          <w:color w:val="1A1A1A"/>
          <w:sz w:val="18"/>
          <w:shd w:val="clear" w:color="auto" w:fill="EFEFEF"/>
        </w:rPr>
        <w:t>LOAD-LIB</w:t>
      </w:r>
      <w:r>
        <w:rPr>
          <w:b w:val="0"/>
        </w:rPr>
        <w:t xml:space="preserve"> write your definitions to tape and read them back, and </w:t>
      </w:r>
      <w:r>
        <w:rPr>
          <w:rFonts w:ascii="Consolas" w:hAnsi="Consolas" w:cs="Consolas"/>
          <w:b w:val="0"/>
          <w:color w:val="1A1A1A"/>
          <w:sz w:val="18"/>
          <w:shd w:val="clear" w:color="auto" w:fill="EFEFEF"/>
        </w:rPr>
        <w:t>VERIFY-LIB</w:t>
      </w:r>
      <w:r>
        <w:rPr>
          <w:b w:val="0"/>
        </w:rPr>
        <w:t xml:space="preserve"> checks a tape against what's in memory without changing anything.</w:t>
      </w:r>
    </w:p>
    <w:p>
      <w:pPr>
        <w:pStyle w:val="Heading3"/>
      </w:pPr>
      <w:r>
        <w:rPr>
          <w:rFonts w:ascii="Consolas" w:hAnsi="Consolas" w:cs="Consolas"/>
          <w:b w:val="0"/>
          <w:color w:val="1F364D"/>
          <w:sz w:val="18"/>
          <w:shd w:val="clear" w:color="auto" w:fill="EFEFEF"/>
        </w:rPr>
        <w:t>SAVE-LIB</w:t>
      </w:r>
      <w:r>
        <w:rPr>
          <w:b w:val="0"/>
          <w:color w:val="1F364D"/>
        </w:rPr>
        <w:t xml:space="preserve">, </w:t>
      </w:r>
      <w:r>
        <w:rPr>
          <w:rFonts w:ascii="Consolas" w:hAnsi="Consolas" w:cs="Consolas"/>
          <w:b w:val="0"/>
          <w:color w:val="1F364D"/>
          <w:sz w:val="18"/>
          <w:shd w:val="clear" w:color="auto" w:fill="EFEFEF"/>
        </w:rPr>
        <w:t>LOAD-LIB</w:t>
      </w:r>
      <w:r>
        <w:rPr>
          <w:b w:val="0"/>
          <w:color w:val="1F364D"/>
        </w:rPr>
        <w:t xml:space="preserve"> and </w:t>
      </w:r>
      <w:r>
        <w:rPr>
          <w:rFonts w:ascii="Consolas" w:hAnsi="Consolas" w:cs="Consolas"/>
          <w:b w:val="0"/>
          <w:color w:val="1F364D"/>
          <w:sz w:val="18"/>
          <w:shd w:val="clear" w:color="auto" w:fill="EFEFEF"/>
        </w:rPr>
        <w:t>VERIFY-LIB</w:t>
      </w:r>
      <w:r>
        <w:rPr>
          <w:b w:val="0"/>
          <w:color w:val="1F364D"/>
        </w:rPr>
        <w:t>: Saving a Compiled Dictionary Image</w:t>
      </w:r>
    </w:p>
    <w:p>
      <w:pPr>
        <w:spacing w:before="120" w:after="0" w:line="240" w:lineRule="auto"/>
        <w:ind w:left="360"/>
        <w:shd w:val="clear" w:color="auto" w:fill="F2F2F2"/>
      </w:pPr>
      <w:r>
        <w:rPr>
          <w:rFonts w:ascii="Consolas" w:hAnsi="Consolas" w:cs="Consolas"/>
          <w:color w:val="1A1A1A"/>
          <w:sz w:val="18"/>
        </w:rPr>
        <w:t>: DOUBLER DUP + ;</w:t>
      </w:r>
    </w:p>
    <w:p>
      <w:pPr>
        <w:spacing w:before="0" w:after="120" w:line="240" w:lineRule="auto"/>
        <w:ind w:left="360"/>
        <w:shd w:val="clear" w:color="auto" w:fill="F2F2F2"/>
      </w:pPr>
      <w:r>
        <w:rPr>
          <w:rFonts w:ascii="Consolas" w:hAnsi="Consolas" w:cs="Consolas"/>
          <w:color w:val="1A1A1A"/>
          <w:sz w:val="18"/>
        </w:rPr>
        <w:t>SAVE-LIB MYPROG</w:t>
      </w:r>
    </w:p>
    <w:p>
      <w:pPr>
        <w:pStyle w:val="ListBullet"/>
      </w:pPr>
      <w:r>
        <w:rPr>
          <w:b/>
        </w:rPr>
        <w:t>How the Name Works:</w:t>
      </w:r>
      <w:r>
        <w:rPr>
          <w:b w:val="0"/>
        </w:rPr>
        <w:t xml:space="preserve"> </w:t>
      </w:r>
      <w:r>
        <w:rPr>
          <w:rFonts w:ascii="Consolas" w:hAnsi="Consolas" w:cs="Consolas"/>
          <w:b w:val="0"/>
          <w:color w:val="1A1A1A"/>
          <w:sz w:val="18"/>
          <w:shd w:val="clear" w:color="auto" w:fill="EFEFEF"/>
        </w:rPr>
        <w:t>SAVE-LIB</w:t>
      </w:r>
      <w:r>
        <w:rPr>
          <w:b w:val="0"/>
        </w:rPr>
        <w:t xml:space="preserve"> takes the name that follows it — not a word to look up, but a name, the same way </w:t>
      </w:r>
      <w:r>
        <w:rPr>
          <w:rFonts w:ascii="Consolas" w:hAnsi="Consolas" w:cs="Consolas"/>
          <w:b w:val="0"/>
          <w:color w:val="1A1A1A"/>
          <w:sz w:val="18"/>
          <w:shd w:val="clear" w:color="auto" w:fill="EFEFEF"/>
        </w:rPr>
        <w:t>:</w:t>
      </w:r>
      <w:r>
        <w:rPr>
          <w:b w:val="0"/>
        </w:rPr>
        <w:t xml:space="preserve"> treats the name right after it as something to define rather than run — and writes everything you've defined so far to tape under it. The name can be up to 10 characters. Later, even after switching the machine off and back on, which forgets everything you defined, you can get it back:</w:t>
      </w:r>
    </w:p>
    <w:p>
      <w:pPr>
        <w:spacing w:before="120" w:after="0" w:line="240" w:lineRule="auto"/>
        <w:ind w:left="360"/>
        <w:shd w:val="clear" w:color="auto" w:fill="F2F2F2"/>
      </w:pPr>
      <w:r>
        <w:rPr>
          <w:rFonts w:ascii="Consolas" w:hAnsi="Consolas" w:cs="Consolas"/>
          <w:color w:val="1A1A1A"/>
          <w:sz w:val="18"/>
        </w:rPr>
        <w:t xml:space="preserve">  LOAD-LIB MYPROG</w:t>
      </w:r>
    </w:p>
    <w:p>
      <w:pPr>
        <w:spacing w:before="0" w:after="120" w:line="240" w:lineRule="auto"/>
        <w:ind w:left="360"/>
        <w:shd w:val="clear" w:color="auto" w:fill="F2F2F2"/>
      </w:pPr>
      <w:r>
        <w:rPr>
          <w:rFonts w:ascii="Consolas" w:hAnsi="Consolas" w:cs="Consolas"/>
          <w:color w:val="1A1A1A"/>
          <w:sz w:val="18"/>
        </w:rPr>
        <w:t xml:space="preserve">  4 DOUBLER</w:t>
      </w:r>
    </w:p>
    <w:p>
      <w:r>
        <w:rPr>
          <w:rFonts w:ascii="Consolas" w:hAnsi="Consolas" w:cs="Consolas"/>
          <w:b w:val="0"/>
          <w:color w:val="1A1A1A"/>
          <w:sz w:val="18"/>
          <w:shd w:val="clear" w:color="auto" w:fill="EFEFEF"/>
        </w:rPr>
        <w:t>LOAD-LIB MYPROG</w:t>
      </w:r>
      <w:r>
        <w:rPr>
          <w:b w:val="0"/>
        </w:rPr>
        <w:t xml:space="preserve"> restores your definitions exactly as they were, </w:t>
      </w:r>
      <w:r>
        <w:rPr>
          <w:rFonts w:ascii="Consolas" w:hAnsi="Consolas" w:cs="Consolas"/>
          <w:b w:val="0"/>
          <w:color w:val="1A1A1A"/>
          <w:sz w:val="18"/>
          <w:shd w:val="clear" w:color="auto" w:fill="EFEFEF"/>
        </w:rPr>
        <w:t>DOUBLER</w:t>
      </w:r>
      <w:r>
        <w:rPr>
          <w:b w:val="0"/>
        </w:rPr>
        <w:t xml:space="preserve"> included, ready to use immediately as though you'd just typed it in again. </w:t>
      </w:r>
      <w:r>
        <w:rPr>
          <w:rFonts w:ascii="Consolas" w:hAnsi="Consolas" w:cs="Consolas"/>
          <w:b w:val="0"/>
          <w:color w:val="1A1A1A"/>
          <w:sz w:val="18"/>
          <w:shd w:val="clear" w:color="auto" w:fill="EFEFEF"/>
        </w:rPr>
        <w:t>LOAD-LIB</w:t>
      </w:r>
      <w:r>
        <w:rPr>
          <w:b w:val="0"/>
        </w:rPr>
        <w:t xml:space="preserve"> with no name at all loads the first dictionary image it finds on the tape, so you don't have to remember or retype the name. Tapes of other kinds, and images under other names, are skipped over on the way.</w:t>
      </w:r>
    </w:p>
    <w:p>
      <w:pPr>
        <w:pStyle w:val="ListBullet"/>
      </w:pPr>
      <w:r>
        <w:rPr>
          <w:b/>
        </w:rPr>
        <w:t>Everything, or Nothing:</w:t>
      </w:r>
      <w:r>
        <w:rPr>
          <w:b w:val="0"/>
        </w:rPr>
        <w:t xml:space="preserve"> There's no partial saving or loading of a single definition — </w:t>
      </w:r>
      <w:r>
        <w:rPr>
          <w:rFonts w:ascii="Consolas" w:hAnsi="Consolas" w:cs="Consolas"/>
          <w:b w:val="0"/>
          <w:color w:val="1A1A1A"/>
          <w:sz w:val="18"/>
          <w:shd w:val="clear" w:color="auto" w:fill="EFEFEF"/>
        </w:rPr>
        <w:t>SAVE-LIB</w:t>
      </w:r>
      <w:r>
        <w:rPr>
          <w:b w:val="0"/>
        </w:rPr>
        <w:t xml:space="preserve"> always writes everything defined up to that point, in one piece. </w:t>
      </w:r>
      <w:r>
        <w:rPr>
          <w:rFonts w:ascii="Consolas" w:hAnsi="Consolas" w:cs="Consolas"/>
          <w:b w:val="0"/>
          <w:color w:val="1A1A1A"/>
          <w:sz w:val="18"/>
          <w:shd w:val="clear" w:color="auto" w:fill="EFEFEF"/>
        </w:rPr>
        <w:t>LOAD-LIB</w:t>
      </w:r>
      <w:r>
        <w:rPr>
          <w:b w:val="0"/>
        </w:rPr>
        <w:t xml:space="preserve"> is the same in reverse: it </w:t>
      </w:r>
      <w:r>
        <w:rPr>
          <w:b/>
        </w:rPr>
        <w:t>replaces</w:t>
      </w:r>
      <w:r>
        <w:rPr>
          <w:b w:val="0"/>
        </w:rPr>
        <w:t xml:space="preserve"> the whole user dictionary with the image on the tape. Anything you defined since the last cold start, and didn't save, is gone once the load finishes.</w:t>
      </w:r>
    </w:p>
    <w:p>
      <w:r>
        <w:rPr>
          <w:b w:val="0"/>
        </w:rPr>
        <w:t>That "up to that point" is worth seeing fail once, since it's obvious in hindsight and easy to get bitten by in practice:</w:t>
      </w:r>
    </w:p>
    <w:p>
      <w:pPr>
        <w:spacing w:before="120" w:after="0" w:line="240" w:lineRule="auto"/>
        <w:ind w:left="360"/>
        <w:shd w:val="clear" w:color="auto" w:fill="F2F2F2"/>
      </w:pPr>
      <w:r>
        <w:rPr>
          <w:rFonts w:ascii="Consolas" w:hAnsi="Consolas" w:cs="Consolas"/>
          <w:color w:val="1A1A1A"/>
          <w:sz w:val="18"/>
        </w:rPr>
        <w:t>: DOUBLE  DUP + ;</w:t>
      </w:r>
    </w:p>
    <w:p>
      <w:pPr>
        <w:spacing w:before="0" w:after="0" w:line="240" w:lineRule="auto"/>
        <w:ind w:left="360"/>
        <w:shd w:val="clear" w:color="auto" w:fill="F2F2F2"/>
      </w:pPr>
      <w:r>
        <w:rPr>
          <w:rFonts w:ascii="Consolas" w:hAnsi="Consolas" w:cs="Consolas"/>
          <w:color w:val="1A1A1A"/>
          <w:sz w:val="18"/>
        </w:rPr>
        <w:t>: QUADRUPLE  DOUBLE DOUBLE ;</w:t>
      </w:r>
    </w:p>
    <w:p>
      <w:pPr>
        <w:spacing w:before="0" w:after="0" w:line="240" w:lineRule="auto"/>
        <w:ind w:left="360"/>
        <w:shd w:val="clear" w:color="auto" w:fill="F2F2F2"/>
      </w:pPr>
      <w:r>
        <w:rPr>
          <w:rFonts w:ascii="Consolas" w:hAnsi="Consolas" w:cs="Consolas"/>
          <w:color w:val="1A1A1A"/>
          <w:sz w:val="18"/>
        </w:rPr>
        <w:t>SAVE-LIB MYWORDS</w:t>
      </w:r>
    </w:p>
    <w:p>
      <w:pPr>
        <w:spacing w:before="0" w:after="0" w:line="240" w:lineRule="auto"/>
        <w:ind w:left="360"/>
        <w:shd w:val="clear" w:color="auto" w:fill="F2F2F2"/>
      </w:pPr>
      <w:r>
        <w:rPr>
          <w:rFonts w:ascii="Consolas" w:hAnsi="Consolas" w:cs="Consolas"/>
          <w:color w:val="1A1A1A"/>
          <w:sz w:val="18"/>
        </w:rPr>
        <w:t xml:space="preserve"> </w:t>
      </w:r>
    </w:p>
    <w:p>
      <w:pPr>
        <w:spacing w:before="0" w:after="0" w:line="240" w:lineRule="auto"/>
        <w:ind w:left="360"/>
        <w:shd w:val="clear" w:color="auto" w:fill="F2F2F2"/>
      </w:pPr>
      <w:r>
        <w:rPr>
          <w:rFonts w:ascii="Consolas" w:hAnsi="Consolas" w:cs="Consolas"/>
          <w:color w:val="1A1A1A"/>
          <w:sz w:val="18"/>
        </w:rPr>
        <w:t>: TRIPLE  DUP DUP + + ;      \ defined AFTER the SAVE-LIB above</w:t>
      </w:r>
    </w:p>
    <w:p>
      <w:pPr>
        <w:spacing w:before="0" w:after="120" w:line="240" w:lineRule="auto"/>
        <w:ind w:left="360"/>
        <w:shd w:val="clear" w:color="auto" w:fill="F2F2F2"/>
      </w:pPr>
      <w:r>
        <w:rPr>
          <w:rFonts w:ascii="Consolas" w:hAnsi="Consolas" w:cs="Consolas"/>
          <w:color w:val="1A1A1A"/>
          <w:sz w:val="18"/>
        </w:rPr>
        <w:t>3 TRIPLE .                   \ prints 9 -- works fine, right now</w:t>
      </w:r>
    </w:p>
    <w:p>
      <w:pPr>
        <w:pStyle w:val="ListBullet"/>
      </w:pPr>
      <w:r>
        <w:rPr>
          <w:b/>
        </w:rPr>
        <w:t>The Trap:</w:t>
      </w:r>
      <w:r>
        <w:rPr>
          <w:b w:val="0"/>
        </w:rPr>
        <w:t xml:space="preserve"> </w:t>
      </w:r>
      <w:r>
        <w:rPr>
          <w:rFonts w:ascii="Consolas" w:hAnsi="Consolas" w:cs="Consolas"/>
          <w:b w:val="0"/>
          <w:color w:val="1A1A1A"/>
          <w:sz w:val="18"/>
          <w:shd w:val="clear" w:color="auto" w:fill="EFEFEF"/>
        </w:rPr>
        <w:t>TRIPLE</w:t>
      </w:r>
      <w:r>
        <w:rPr>
          <w:b w:val="0"/>
        </w:rPr>
        <w:t xml:space="preserve"> works perfectly well for the rest of this session — nothing about defining it after a </w:t>
      </w:r>
      <w:r>
        <w:rPr>
          <w:rFonts w:ascii="Consolas" w:hAnsi="Consolas" w:cs="Consolas"/>
          <w:b w:val="0"/>
          <w:color w:val="1A1A1A"/>
          <w:sz w:val="18"/>
          <w:shd w:val="clear" w:color="auto" w:fill="EFEFEF"/>
        </w:rPr>
        <w:t>SAVE-LIB</w:t>
      </w:r>
      <w:r>
        <w:rPr>
          <w:b w:val="0"/>
        </w:rPr>
        <w:t xml:space="preserve"> stops it running right now. But </w:t>
      </w:r>
      <w:r>
        <w:rPr>
          <w:rFonts w:ascii="Consolas" w:hAnsi="Consolas" w:cs="Consolas"/>
          <w:b w:val="0"/>
          <w:color w:val="1A1A1A"/>
          <w:sz w:val="18"/>
          <w:shd w:val="clear" w:color="auto" w:fill="EFEFEF"/>
        </w:rPr>
        <w:t>SAVE-LIB</w:t>
      </w:r>
      <w:r>
        <w:rPr>
          <w:b w:val="0"/>
        </w:rPr>
        <w:t xml:space="preserve"> had already finished by the time you typed it, so </w:t>
      </w:r>
      <w:r>
        <w:rPr>
          <w:rFonts w:ascii="Consolas" w:hAnsi="Consolas" w:cs="Consolas"/>
          <w:b w:val="0"/>
          <w:color w:val="1A1A1A"/>
          <w:sz w:val="18"/>
          <w:shd w:val="clear" w:color="auto" w:fill="EFEFEF"/>
        </w:rPr>
        <w:t>TRIPLE</w:t>
      </w:r>
      <w:r>
        <w:rPr>
          <w:b w:val="0"/>
        </w:rPr>
        <w:t xml:space="preserve"> was never written to tape. Switch the machine off, back on, and </w:t>
      </w:r>
      <w:r>
        <w:rPr>
          <w:rFonts w:ascii="Consolas" w:hAnsi="Consolas" w:cs="Consolas"/>
          <w:b w:val="0"/>
          <w:color w:val="1A1A1A"/>
          <w:sz w:val="18"/>
          <w:shd w:val="clear" w:color="auto" w:fill="EFEFEF"/>
        </w:rPr>
        <w:t>LOAD-LIB MYWORDS</w:t>
      </w:r>
      <w:r>
        <w:rPr>
          <w:b w:val="0"/>
        </w:rPr>
        <w:t xml:space="preserve"> back, and you'd get </w:t>
      </w:r>
      <w:r>
        <w:rPr>
          <w:rFonts w:ascii="Consolas" w:hAnsi="Consolas" w:cs="Consolas"/>
          <w:b w:val="0"/>
          <w:color w:val="1A1A1A"/>
          <w:sz w:val="18"/>
          <w:shd w:val="clear" w:color="auto" w:fill="EFEFEF"/>
        </w:rPr>
        <w:t>DOUBLE</w:t>
      </w:r>
      <w:r>
        <w:rPr>
          <w:b w:val="0"/>
        </w:rPr>
        <w:t xml:space="preserve"> and </w:t>
      </w:r>
      <w:r>
        <w:rPr>
          <w:rFonts w:ascii="Consolas" w:hAnsi="Consolas" w:cs="Consolas"/>
          <w:b w:val="0"/>
          <w:color w:val="1A1A1A"/>
          <w:sz w:val="18"/>
          <w:shd w:val="clear" w:color="auto" w:fill="EFEFEF"/>
        </w:rPr>
        <w:t>QUADRUPLE</w:t>
      </w:r>
      <w:r>
        <w:rPr>
          <w:b w:val="0"/>
        </w:rPr>
        <w:t xml:space="preserve"> again exactly as saved — and no </w:t>
      </w:r>
      <w:r>
        <w:rPr>
          <w:rFonts w:ascii="Consolas" w:hAnsi="Consolas" w:cs="Consolas"/>
          <w:b w:val="0"/>
          <w:color w:val="1A1A1A"/>
          <w:sz w:val="18"/>
          <w:shd w:val="clear" w:color="auto" w:fill="EFEFEF"/>
        </w:rPr>
        <w:t>TRIPLE</w:t>
      </w:r>
      <w:r>
        <w:rPr>
          <w:b w:val="0"/>
        </w:rPr>
        <w:t xml:space="preserve"> at all, because as far as that particular tape is concerned, it doesn't exist. If you want your work checkpointed at meaningful moments, that's a matter of when you choose to run </w:t>
      </w:r>
      <w:r>
        <w:rPr>
          <w:rFonts w:ascii="Consolas" w:hAnsi="Consolas" w:cs="Consolas"/>
          <w:b w:val="0"/>
          <w:color w:val="1A1A1A"/>
          <w:sz w:val="18"/>
          <w:shd w:val="clear" w:color="auto" w:fill="EFEFEF"/>
        </w:rPr>
        <w:t>SAVE-LIB</w:t>
      </w:r>
      <w:r>
        <w:rPr>
          <w:b w:val="0"/>
        </w:rPr>
        <w:t xml:space="preserve"> again — here, after defining </w:t>
      </w:r>
      <w:r>
        <w:rPr>
          <w:rFonts w:ascii="Consolas" w:hAnsi="Consolas" w:cs="Consolas"/>
          <w:b w:val="0"/>
          <w:color w:val="1A1A1A"/>
          <w:sz w:val="18"/>
          <w:shd w:val="clear" w:color="auto" w:fill="EFEFEF"/>
        </w:rPr>
        <w:t>TRIPLE</w:t>
      </w:r>
      <w:r>
        <w:rPr>
          <w:b w:val="0"/>
        </w:rPr>
        <w:t xml:space="preserve"> too — not something 2068-Leap-Forth tracks for you.</w:t>
      </w:r>
    </w:p>
    <w:p>
      <w:pPr>
        <w:pStyle w:val="ListBullet"/>
      </w:pPr>
      <w:r>
        <w:rPr>
          <w:b/>
        </w:rPr>
        <w:t xml:space="preserve">Type </w:t>
      </w:r>
      <w:r>
        <w:rPr>
          <w:rFonts w:ascii="Consolas" w:hAnsi="Consolas" w:cs="Consolas"/>
          <w:b/>
          <w:color w:val="1A1A1A"/>
          <w:sz w:val="18"/>
          <w:shd w:val="clear" w:color="auto" w:fill="EFEFEF"/>
        </w:rPr>
        <w:t>LOAD-LIB</w:t>
      </w:r>
      <w:r>
        <w:rPr>
          <w:b/>
        </w:rPr>
        <w:t xml:space="preserve"> at the Prompt:</w:t>
      </w:r>
      <w:r>
        <w:rPr>
          <w:b w:val="0"/>
        </w:rPr>
        <w:t xml:space="preserve"> Call </w:t>
      </w:r>
      <w:r>
        <w:rPr>
          <w:rFonts w:ascii="Consolas" w:hAnsi="Consolas" w:cs="Consolas"/>
          <w:b w:val="0"/>
          <w:color w:val="1A1A1A"/>
          <w:sz w:val="18"/>
          <w:shd w:val="clear" w:color="auto" w:fill="EFEFEF"/>
        </w:rPr>
        <w:t>LOAD-LIB</w:t>
      </w:r>
      <w:r>
        <w:rPr>
          <w:b w:val="0"/>
        </w:rPr>
        <w:t xml:space="preserve"> from the prompt, not from inside a word you've defined. A colon definition lives in the dictionary, and </w:t>
      </w:r>
      <w:r>
        <w:rPr>
          <w:rFonts w:ascii="Consolas" w:hAnsi="Consolas" w:cs="Consolas"/>
          <w:b w:val="0"/>
          <w:color w:val="1A1A1A"/>
          <w:sz w:val="18"/>
          <w:shd w:val="clear" w:color="auto" w:fill="EFEFEF"/>
        </w:rPr>
        <w:t>LOAD-LIB</w:t>
      </w:r>
      <w:r>
        <w:rPr>
          <w:b w:val="0"/>
        </w:rPr>
        <w:t xml:space="preserve"> overwrites the dictionary — including the very code it would have returned into.</w:t>
      </w:r>
    </w:p>
    <w:p>
      <w:pPr>
        <w:pStyle w:val="ListBullet"/>
      </w:pPr>
      <w:r>
        <w:rPr>
          <w:b/>
        </w:rPr>
        <w:t xml:space="preserve">Checking a Tape: </w:t>
      </w:r>
      <w:r>
        <w:rPr>
          <w:rFonts w:ascii="Consolas" w:hAnsi="Consolas" w:cs="Consolas"/>
          <w:b/>
          <w:color w:val="1A1A1A"/>
          <w:sz w:val="18"/>
          <w:shd w:val="clear" w:color="auto" w:fill="EFEFEF"/>
        </w:rPr>
        <w:t>VERIFY-LIB</w:t>
      </w:r>
      <w:r>
        <w:rPr>
          <w:b/>
        </w:rPr>
        <w:t>:</w:t>
      </w:r>
      <w:r>
        <w:rPr>
          <w:b w:val="0"/>
        </w:rPr>
        <w:t xml:space="preserve"> </w:t>
      </w:r>
      <w:r>
        <w:rPr>
          <w:rFonts w:ascii="Consolas" w:hAnsi="Consolas" w:cs="Consolas"/>
          <w:b w:val="0"/>
          <w:color w:val="1A1A1A"/>
          <w:sz w:val="18"/>
          <w:shd w:val="clear" w:color="auto" w:fill="EFEFEF"/>
        </w:rPr>
        <w:t>VERIFY-LIB ( "name" -- )</w:t>
      </w:r>
      <w:r>
        <w:rPr>
          <w:b w:val="0"/>
        </w:rPr>
        <w:t xml:space="preserve"> reads the tape the way </w:t>
      </w:r>
      <w:r>
        <w:rPr>
          <w:rFonts w:ascii="Consolas" w:hAnsi="Consolas" w:cs="Consolas"/>
          <w:b w:val="0"/>
          <w:color w:val="1A1A1A"/>
          <w:sz w:val="18"/>
          <w:shd w:val="clear" w:color="auto" w:fill="EFEFEF"/>
        </w:rPr>
        <w:t>LOAD-LIB</w:t>
      </w:r>
      <w:r>
        <w:rPr>
          <w:b w:val="0"/>
        </w:rPr>
        <w:t xml:space="preserve"> does, but instead of storing what it reads, it compares it with the dictionary you have now. Nothing is changed (apart from two spare bytes just past the end of the dictionary, which it uses to hold a checksum of what's in memory). If the tape matches, </w:t>
      </w:r>
      <w:r>
        <w:rPr>
          <w:rFonts w:ascii="Consolas" w:hAnsi="Consolas" w:cs="Consolas"/>
          <w:b w:val="0"/>
          <w:color w:val="1A1A1A"/>
          <w:sz w:val="18"/>
          <w:shd w:val="clear" w:color="auto" w:fill="EFEFEF"/>
        </w:rPr>
        <w:t>VERIFY-LIB</w:t>
      </w:r>
      <w:r>
        <w:rPr>
          <w:b w:val="0"/>
        </w:rPr>
        <w:t xml:space="preserve"> simply finishes; if not, it throws an error (see below). Run it straight after </w:t>
      </w:r>
      <w:r>
        <w:rPr>
          <w:rFonts w:ascii="Consolas" w:hAnsi="Consolas" w:cs="Consolas"/>
          <w:b w:val="0"/>
          <w:color w:val="1A1A1A"/>
          <w:sz w:val="18"/>
          <w:shd w:val="clear" w:color="auto" w:fill="EFEFEF"/>
        </w:rPr>
        <w:t>SAVE-LIB</w:t>
      </w:r>
      <w:r>
        <w:rPr>
          <w:b w:val="0"/>
        </w:rPr>
        <w:t>, before you define anything else, to find out whether the tape you just made is readable:</w:t>
      </w:r>
    </w:p>
    <w:p>
      <w:pPr>
        <w:spacing w:before="120" w:after="0" w:line="240" w:lineRule="auto"/>
        <w:ind w:left="360"/>
        <w:shd w:val="clear" w:color="auto" w:fill="F2F2F2"/>
      </w:pPr>
      <w:r>
        <w:rPr>
          <w:rFonts w:ascii="Consolas" w:hAnsi="Consolas" w:cs="Consolas"/>
          <w:color w:val="1A1A1A"/>
          <w:sz w:val="18"/>
        </w:rPr>
        <w:t xml:space="preserve">  : DOUBLER DUP + ;</w:t>
      </w:r>
    </w:p>
    <w:p>
      <w:pPr>
        <w:spacing w:before="0" w:after="0" w:line="240" w:lineRule="auto"/>
        <w:ind w:left="360"/>
        <w:shd w:val="clear" w:color="auto" w:fill="F2F2F2"/>
      </w:pPr>
      <w:r>
        <w:rPr>
          <w:rFonts w:ascii="Consolas" w:hAnsi="Consolas" w:cs="Consolas"/>
          <w:color w:val="1A1A1A"/>
          <w:sz w:val="18"/>
        </w:rPr>
        <w:t xml:space="preserve">  SAVE-LIB MYPROG</w:t>
      </w:r>
    </w:p>
    <w:p>
      <w:pPr>
        <w:spacing w:before="0" w:after="0" w:line="240" w:lineRule="auto"/>
        <w:ind w:left="360"/>
        <w:shd w:val="clear" w:color="auto" w:fill="F2F2F2"/>
      </w:pPr>
      <w:r>
        <w:rPr>
          <w:rFonts w:ascii="Consolas" w:hAnsi="Consolas" w:cs="Consolas"/>
          <w:color w:val="1A1A1A"/>
          <w:sz w:val="18"/>
        </w:rPr>
        <w:t xml:space="preserve">  \ rewind the tape, press play</w:t>
      </w:r>
    </w:p>
    <w:p>
      <w:pPr>
        <w:spacing w:before="0" w:after="120" w:line="240" w:lineRule="auto"/>
        <w:ind w:left="360"/>
        <w:shd w:val="clear" w:color="auto" w:fill="F2F2F2"/>
      </w:pPr>
      <w:r>
        <w:rPr>
          <w:rFonts w:ascii="Consolas" w:hAnsi="Consolas" w:cs="Consolas"/>
          <w:color w:val="1A1A1A"/>
          <w:sz w:val="18"/>
        </w:rPr>
        <w:t xml:space="preserve">  VERIFY-LIB MYPROG</w:t>
      </w:r>
    </w:p>
    <w:p>
      <w:r>
        <w:rPr>
          <w:b w:val="0"/>
        </w:rPr>
        <w:t>The comparison covers the whole image, so a dictionary that has grown since the save no longer matches its tape.</w:t>
      </w:r>
    </w:p>
    <w:p>
      <w:pPr>
        <w:pStyle w:val="ListBullet"/>
      </w:pPr>
      <w:r>
        <w:rPr>
          <w:b/>
        </w:rPr>
        <w:t>How Big an Image Can Be:</w:t>
      </w:r>
      <w:r>
        <w:rPr>
          <w:b w:val="0"/>
        </w:rPr>
        <w:t xml:space="preserve"> The limit is the dictionary itself. </w:t>
      </w:r>
      <w:r>
        <w:rPr>
          <w:rFonts w:ascii="Consolas" w:hAnsi="Consolas" w:cs="Consolas"/>
          <w:b w:val="0"/>
          <w:color w:val="1A1A1A"/>
          <w:sz w:val="18"/>
          <w:shd w:val="clear" w:color="auto" w:fill="EFEFEF"/>
        </w:rPr>
        <w:t>SAVE-LIB</w:t>
      </w:r>
      <w:r>
        <w:rPr>
          <w:b w:val="0"/>
        </w:rPr>
        <w:t xml:space="preserve"> writes the image straight out of memory, so any dictionary that fits can be saved. If there isn't even room for the two checksum bytes that follow the image — the dictionary has run all the way up to its ceiling — </w:t>
      </w:r>
      <w:r>
        <w:rPr>
          <w:rFonts w:ascii="Consolas" w:hAnsi="Consolas" w:cs="Consolas"/>
          <w:b w:val="0"/>
          <w:color w:val="1A1A1A"/>
          <w:sz w:val="18"/>
          <w:shd w:val="clear" w:color="auto" w:fill="EFEFEF"/>
        </w:rPr>
        <w:t>SAVE-LIB</w:t>
      </w:r>
      <w:r>
        <w:rPr>
          <w:b w:val="0"/>
        </w:rPr>
        <w:t xml:space="preserve"> throws error </w:t>
      </w:r>
      <w:r>
        <w:rPr>
          <w:rFonts w:ascii="Consolas" w:hAnsi="Consolas" w:cs="Consolas"/>
          <w:b w:val="0"/>
          <w:color w:val="1A1A1A"/>
          <w:sz w:val="18"/>
          <w:shd w:val="clear" w:color="auto" w:fill="EFEFEF"/>
        </w:rPr>
        <w:t>-8</w:t>
      </w:r>
      <w:r>
        <w:rPr>
          <w:b w:val="0"/>
        </w:rPr>
        <w:t xml:space="preserve"> (ANS Forth's own standard "dictionary overflow" code) and sends nothing. Earlier versions limited an image to 8,190 bytes; that limit is gone.</w:t>
      </w:r>
    </w:p>
    <w:p>
      <w:pPr>
        <w:pStyle w:val="ListBullet"/>
      </w:pPr>
      <w:r>
        <w:rPr>
          <w:b/>
        </w:rPr>
        <w:t>Tied to One ROM:</w:t>
      </w:r>
      <w:r>
        <w:rPr>
          <w:b w:val="0"/>
        </w:rPr>
        <w:t xml:space="preserve"> A compiled image holds the actual addresses of the ROM's own routines, so it only makes sense for the exact ROM that saved it. Every </w:t>
      </w:r>
      <w:r>
        <w:rPr>
          <w:rFonts w:ascii="Consolas" w:hAnsi="Consolas" w:cs="Consolas"/>
          <w:b w:val="0"/>
          <w:color w:val="1A1A1A"/>
          <w:sz w:val="18"/>
          <w:shd w:val="clear" w:color="auto" w:fill="EFEFEF"/>
        </w:rPr>
        <w:t>SAVE-LIB</w:t>
      </w:r>
      <w:r>
        <w:rPr>
          <w:b w:val="0"/>
        </w:rPr>
        <w:t xml:space="preserve"> tape is stamped with an identity derived from the ROM image, and </w:t>
      </w:r>
      <w:r>
        <w:rPr>
          <w:rFonts w:ascii="Consolas" w:hAnsi="Consolas" w:cs="Consolas"/>
          <w:b w:val="0"/>
          <w:color w:val="1A1A1A"/>
          <w:sz w:val="18"/>
          <w:shd w:val="clear" w:color="auto" w:fill="EFEFEF"/>
        </w:rPr>
        <w:t>LOAD-LIB</w:t>
      </w:r>
      <w:r>
        <w:rPr>
          <w:b w:val="0"/>
        </w:rPr>
        <w:t xml:space="preserve"> and </w:t>
      </w:r>
      <w:r>
        <w:rPr>
          <w:rFonts w:ascii="Consolas" w:hAnsi="Consolas" w:cs="Consolas"/>
          <w:b w:val="0"/>
          <w:color w:val="1A1A1A"/>
          <w:sz w:val="18"/>
          <w:shd w:val="clear" w:color="auto" w:fill="EFEFEF"/>
        </w:rPr>
        <w:t>VERIFY-LIB</w:t>
      </w:r>
      <w:r>
        <w:rPr>
          <w:b w:val="0"/>
        </w:rPr>
        <w:t xml:space="preserve"> refuse a tape stamped by any other ROM before reading a single byte of data: the dictionary is left untouched and the error below is thrown. In practice that means every new release of the ROM makes older </w:t>
      </w:r>
      <w:r>
        <w:rPr>
          <w:rFonts w:ascii="Consolas" w:hAnsi="Consolas" w:cs="Consolas"/>
          <w:b w:val="0"/>
          <w:color w:val="1A1A1A"/>
          <w:sz w:val="18"/>
          <w:shd w:val="clear" w:color="auto" w:fill="EFEFEF"/>
        </w:rPr>
        <w:t>SAVE-LIB</w:t>
      </w:r>
      <w:r>
        <w:rPr>
          <w:b w:val="0"/>
        </w:rPr>
        <w:t xml:space="preserve"> tapes unloadable. The two editions of one release, the replacement HOME ROM and the DOCK cartridge, count as the same ROM: a tape saved on either loads on the other. Tapes saved by the very first versions of </w:t>
      </w:r>
      <w:r>
        <w:rPr>
          <w:rFonts w:ascii="Consolas" w:hAnsi="Consolas" w:cs="Consolas"/>
          <w:b w:val="0"/>
          <w:color w:val="1A1A1A"/>
          <w:sz w:val="18"/>
          <w:shd w:val="clear" w:color="auto" w:fill="EFEFEF"/>
        </w:rPr>
        <w:t>SAVE-LIB</w:t>
      </w:r>
      <w:r>
        <w:rPr>
          <w:b w:val="0"/>
        </w:rPr>
        <w:t xml:space="preserve"> (before the tape storage rebuild) are not loaded either. If you need a tape to outlive a ROM upgrade, use </w:t>
      </w:r>
      <w:r>
        <w:rPr>
          <w:rFonts w:ascii="Consolas" w:hAnsi="Consolas" w:cs="Consolas"/>
          <w:b w:val="0"/>
          <w:color w:val="1A1A1A"/>
          <w:sz w:val="18"/>
          <w:shd w:val="clear" w:color="auto" w:fill="EFEFEF"/>
        </w:rPr>
        <w:t>SAVE-TEXT</w:t>
      </w:r>
      <w:r>
        <w:rPr>
          <w:b w:val="0"/>
        </w:rPr>
        <w:t>, below.</w:t>
      </w:r>
    </w:p>
    <w:p>
      <w:pPr>
        <w:pStyle w:val="ListBullet"/>
      </w:pPr>
      <w:r>
        <w:rPr>
          <w:b/>
        </w:rPr>
        <w:t>If a Load Fails Part-Way:</w:t>
      </w:r>
      <w:r>
        <w:rPr>
          <w:b w:val="0"/>
        </w:rPr>
        <w:t xml:space="preserve"> If </w:t>
      </w:r>
      <w:r>
        <w:rPr>
          <w:rFonts w:ascii="Consolas" w:hAnsi="Consolas" w:cs="Consolas"/>
          <w:b w:val="0"/>
          <w:color w:val="1A1A1A"/>
          <w:sz w:val="18"/>
          <w:shd w:val="clear" w:color="auto" w:fill="EFEFEF"/>
        </w:rPr>
        <w:t>LOAD-LIB</w:t>
      </w:r>
      <w:r>
        <w:rPr>
          <w:b w:val="0"/>
        </w:rPr>
        <w:t xml:space="preserve"> refuses before it reads the data — wrong name, wrong ROM identity, an image that can't fit — your dictionary is unchanged. But if the tape starts loading and then breaks (a dropout, a bad checksum), part of the old dictionary has already been overwritten, so </w:t>
      </w:r>
      <w:r>
        <w:rPr>
          <w:rFonts w:ascii="Consolas" w:hAnsi="Consolas" w:cs="Consolas"/>
          <w:b w:val="0"/>
          <w:color w:val="1A1A1A"/>
          <w:sz w:val="18"/>
          <w:shd w:val="clear" w:color="auto" w:fill="EFEFEF"/>
        </w:rPr>
        <w:t>LOAD-LIB</w:t>
      </w:r>
      <w:r>
        <w:rPr>
          <w:b w:val="0"/>
        </w:rPr>
        <w:t xml:space="preserve"> leaves the user dictionary </w:t>
      </w:r>
      <w:r>
        <w:rPr>
          <w:b/>
        </w:rPr>
        <w:t>empty</w:t>
      </w:r>
      <w:r>
        <w:rPr>
          <w:b w:val="0"/>
        </w:rPr>
        <w:t>, as it is after a cold start, rather than half-new and half-old. Your own words are gone in that case; the ROM's built-in words are unaffected. Load again from the start of the tape.</w:t>
      </w:r>
    </w:p>
    <w:p>
      <w:pPr>
        <w:pStyle w:val="Heading2"/>
      </w:pPr>
      <w:r>
        <w:rPr>
          <w:rFonts w:ascii="Consolas" w:hAnsi="Consolas" w:cs="Consolas"/>
          <w:b w:val="0"/>
          <w:color w:val="1F364D"/>
          <w:sz w:val="18"/>
          <w:shd w:val="clear" w:color="auto" w:fill="EFEFEF"/>
        </w:rPr>
        <w:t>SAVE-TEXT</w:t>
      </w:r>
      <w:r>
        <w:rPr>
          <w:b w:val="0"/>
          <w:color w:val="1F364D"/>
        </w:rPr>
        <w:t xml:space="preserve">, </w:t>
      </w:r>
      <w:r>
        <w:rPr>
          <w:rFonts w:ascii="Consolas" w:hAnsi="Consolas" w:cs="Consolas"/>
          <w:b w:val="0"/>
          <w:color w:val="1F364D"/>
          <w:sz w:val="18"/>
          <w:shd w:val="clear" w:color="auto" w:fill="EFEFEF"/>
        </w:rPr>
        <w:t>LOAD-TEXT</w:t>
      </w:r>
      <w:r>
        <w:rPr>
          <w:b w:val="0"/>
          <w:color w:val="1F364D"/>
        </w:rPr>
        <w:t xml:space="preserve"> and </w:t>
      </w:r>
      <w:r>
        <w:rPr>
          <w:rFonts w:ascii="Consolas" w:hAnsi="Consolas" w:cs="Consolas"/>
          <w:b w:val="0"/>
          <w:color w:val="1F364D"/>
          <w:sz w:val="18"/>
          <w:shd w:val="clear" w:color="auto" w:fill="EFEFEF"/>
        </w:rPr>
        <w:t>VERIFY-TEXT</w:t>
      </w:r>
      <w:r>
        <w:rPr>
          <w:b w:val="0"/>
          <w:color w:val="1F364D"/>
        </w:rPr>
        <w:t>: Saving the Source Itself</w:t>
      </w:r>
    </w:p>
    <w:p>
      <w:r>
        <w:rPr>
          <w:rFonts w:ascii="Consolas" w:hAnsi="Consolas" w:cs="Consolas"/>
          <w:b w:val="0"/>
          <w:color w:val="1A1A1A"/>
          <w:sz w:val="18"/>
          <w:shd w:val="clear" w:color="auto" w:fill="EFEFEF"/>
        </w:rPr>
        <w:t>SAVE-LIB</w:t>
      </w:r>
      <w:r>
        <w:rPr>
          <w:b w:val="0"/>
        </w:rPr>
        <w:t>/</w:t>
      </w:r>
      <w:r>
        <w:rPr>
          <w:rFonts w:ascii="Consolas" w:hAnsi="Consolas" w:cs="Consolas"/>
          <w:b w:val="0"/>
          <w:color w:val="1A1A1A"/>
          <w:sz w:val="18"/>
          <w:shd w:val="clear" w:color="auto" w:fill="EFEFEF"/>
        </w:rPr>
        <w:t>LOAD-LIB</w:t>
      </w:r>
      <w:r>
        <w:rPr>
          <w:b w:val="0"/>
        </w:rPr>
        <w:t xml:space="preserve"> save a </w:t>
      </w:r>
      <w:r>
        <w:rPr>
          <w:b/>
        </w:rPr>
        <w:t>compiled dictionary image</w:t>
      </w:r>
      <w:r>
        <w:rPr>
          <w:b w:val="0"/>
        </w:rPr>
        <w:t xml:space="preserve"> — the actual bytes </w:t>
      </w:r>
      <w:r>
        <w:rPr>
          <w:rFonts w:ascii="Consolas" w:hAnsi="Consolas" w:cs="Consolas"/>
          <w:b w:val="0"/>
          <w:color w:val="1A1A1A"/>
          <w:sz w:val="18"/>
          <w:shd w:val="clear" w:color="auto" w:fill="EFEFEF"/>
        </w:rPr>
        <w:t>:</w:t>
      </w:r>
      <w:r>
        <w:rPr>
          <w:b w:val="0"/>
        </w:rPr>
        <w:t xml:space="preserve"> produced, tied to the exact ROM that compiled them. That's fast, but it means a tape saved by one release of 2068-Leap-Forth won't load into a different one.</w:t>
      </w:r>
    </w:p>
    <w:p>
      <w:r>
        <w:rPr>
          <w:rFonts w:ascii="Consolas" w:hAnsi="Consolas" w:cs="Consolas"/>
          <w:b w:val="0"/>
          <w:color w:val="1A1A1A"/>
          <w:sz w:val="18"/>
          <w:shd w:val="clear" w:color="auto" w:fill="EFEFEF"/>
        </w:rPr>
        <w:t>SAVE-TEXT ( addr len "name" -- )</w:t>
      </w:r>
      <w:r>
        <w:rPr>
          <w:b w:val="0"/>
        </w:rPr>
        <w:t xml:space="preserve">, </w:t>
      </w:r>
      <w:r>
        <w:rPr>
          <w:rFonts w:ascii="Consolas" w:hAnsi="Consolas" w:cs="Consolas"/>
          <w:b w:val="0"/>
          <w:color w:val="1A1A1A"/>
          <w:sz w:val="18"/>
          <w:shd w:val="clear" w:color="auto" w:fill="EFEFEF"/>
        </w:rPr>
        <w:t>LOAD-TEXT ( "name" -- )</w:t>
      </w:r>
      <w:r>
        <w:rPr>
          <w:b w:val="0"/>
        </w:rPr>
        <w:t xml:space="preserve"> and </w:t>
      </w:r>
      <w:r>
        <w:rPr>
          <w:rFonts w:ascii="Consolas" w:hAnsi="Consolas" w:cs="Consolas"/>
          <w:b w:val="0"/>
          <w:color w:val="1A1A1A"/>
          <w:sz w:val="18"/>
          <w:shd w:val="clear" w:color="auto" w:fill="EFEFEF"/>
        </w:rPr>
        <w:t>VERIFY-TEXT ( addr len "name" -- )</w:t>
      </w:r>
      <w:r>
        <w:rPr>
          <w:b w:val="0"/>
        </w:rPr>
        <w:t xml:space="preserve"> work with something different: the </w:t>
      </w:r>
      <w:r>
        <w:rPr>
          <w:b/>
        </w:rPr>
        <w:t>plain source text</w:t>
      </w:r>
      <w:r>
        <w:rPr>
          <w:b w:val="0"/>
        </w:rPr>
        <w:t xml:space="preserve"> of a program, exactly as you'd type it.</w:t>
      </w:r>
    </w:p>
    <w:p>
      <w:pPr>
        <w:pStyle w:val="ListBullet"/>
      </w:pPr>
      <w:r>
        <w:rPr>
          <w:b/>
        </w:rPr>
        <w:t>Why an Address and Length:</w:t>
      </w:r>
      <w:r>
        <w:rPr>
          <w:b w:val="0"/>
        </w:rPr>
        <w:t xml:space="preserve"> Where </w:t>
      </w:r>
      <w:r>
        <w:rPr>
          <w:rFonts w:ascii="Consolas" w:hAnsi="Consolas" w:cs="Consolas"/>
          <w:b w:val="0"/>
          <w:color w:val="1A1A1A"/>
          <w:sz w:val="18"/>
          <w:shd w:val="clear" w:color="auto" w:fill="EFEFEF"/>
        </w:rPr>
        <w:t>SAVE-LIB</w:t>
      </w:r>
      <w:r>
        <w:rPr>
          <w:b w:val="0"/>
        </w:rPr>
        <w:t>/</w:t>
      </w:r>
      <w:r>
        <w:rPr>
          <w:rFonts w:ascii="Consolas" w:hAnsi="Consolas" w:cs="Consolas"/>
          <w:b w:val="0"/>
          <w:color w:val="1A1A1A"/>
          <w:sz w:val="18"/>
          <w:shd w:val="clear" w:color="auto" w:fill="EFEFEF"/>
        </w:rPr>
        <w:t>LOAD-LIB</w:t>
      </w:r>
      <w:r>
        <w:rPr>
          <w:b w:val="0"/>
        </w:rPr>
        <w:t xml:space="preserve"> need no addresses at all (they already know where the dictionary lives), </w:t>
      </w:r>
      <w:r>
        <w:rPr>
          <w:rFonts w:ascii="Consolas" w:hAnsi="Consolas" w:cs="Consolas"/>
          <w:b w:val="0"/>
          <w:color w:val="1A1A1A"/>
          <w:sz w:val="18"/>
          <w:shd w:val="clear" w:color="auto" w:fill="EFEFEF"/>
        </w:rPr>
        <w:t>SAVE-TEXT</w:t>
      </w:r>
      <w:r>
        <w:rPr>
          <w:b w:val="0"/>
        </w:rPr>
        <w:t xml:space="preserve"> takes an address and length on the stack — wherever your program's source text already sits in memory — the same </w:t>
      </w:r>
      <w:r>
        <w:rPr>
          <w:rFonts w:ascii="Consolas" w:hAnsi="Consolas" w:cs="Consolas"/>
          <w:b w:val="0"/>
          <w:color w:val="1A1A1A"/>
          <w:sz w:val="18"/>
          <w:shd w:val="clear" w:color="auto" w:fill="EFEFEF"/>
        </w:rPr>
        <w:t>( addr len -- )</w:t>
      </w:r>
      <w:r>
        <w:rPr>
          <w:b w:val="0"/>
        </w:rPr>
        <w:t xml:space="preserve"> shape </w:t>
      </w:r>
      <w:r>
        <w:rPr>
          <w:b w:val="0"/>
        </w:rPr>
        <w:t>section 5</w:t>
      </w:r>
      <w:r>
        <w:rPr>
          <w:b w:val="0"/>
        </w:rPr>
        <w:t>'s string words use:</w:t>
      </w:r>
    </w:p>
    <w:p>
      <w:pPr>
        <w:spacing w:before="120" w:after="120" w:line="240" w:lineRule="auto"/>
        <w:ind w:left="360"/>
        <w:shd w:val="clear" w:color="auto" w:fill="F2F2F2"/>
      </w:pPr>
      <w:r>
        <w:rPr>
          <w:rFonts w:ascii="Consolas" w:hAnsi="Consolas" w:cs="Consolas"/>
          <w:color w:val="1A1A1A"/>
          <w:sz w:val="18"/>
        </w:rPr>
        <w:t xml:space="preserve">  S" : DOUBLER DUP + ;" SAVE-TEXT PROGTEXT</w:t>
      </w:r>
    </w:p>
    <w:p>
      <w:r>
        <w:rPr>
          <w:b w:val="0"/>
        </w:rPr>
        <w:t xml:space="preserve">Loading it back doesn't just restore a dictionary snapshot — it </w:t>
      </w:r>
      <w:r>
        <w:rPr>
          <w:b/>
        </w:rPr>
        <w:t>re-runs the interpreter over the saved text</w:t>
      </w:r>
      <w:r>
        <w:rPr>
          <w:b w:val="0"/>
        </w:rPr>
        <w:t>, exactly as if you'd typed it at the prompt:</w:t>
      </w:r>
    </w:p>
    <w:p>
      <w:pPr>
        <w:spacing w:before="120" w:after="0" w:line="240" w:lineRule="auto"/>
        <w:ind w:left="360"/>
        <w:shd w:val="clear" w:color="auto" w:fill="F2F2F2"/>
      </w:pPr>
      <w:r>
        <w:rPr>
          <w:rFonts w:ascii="Consolas" w:hAnsi="Consolas" w:cs="Consolas"/>
          <w:color w:val="1A1A1A"/>
          <w:sz w:val="18"/>
        </w:rPr>
        <w:t>LOAD-TEXT PROGTEXT</w:t>
      </w:r>
    </w:p>
    <w:p>
      <w:pPr>
        <w:spacing w:before="0" w:after="120" w:line="240" w:lineRule="auto"/>
        <w:ind w:left="360"/>
        <w:shd w:val="clear" w:color="auto" w:fill="F2F2F2"/>
      </w:pPr>
      <w:r>
        <w:rPr>
          <w:rFonts w:ascii="Consolas" w:hAnsi="Consolas" w:cs="Consolas"/>
          <w:color w:val="1A1A1A"/>
          <w:sz w:val="18"/>
        </w:rPr>
        <w:t>4 DOUBLER .     \ prints 8</w:t>
      </w:r>
    </w:p>
    <w:p>
      <w:pPr>
        <w:pStyle w:val="ListBullet"/>
      </w:pPr>
      <w:r>
        <w:rPr>
          <w:b/>
        </w:rPr>
        <w:t>Why Both Mechanisms Exist, and Which to Keep:</w:t>
      </w:r>
      <w:r>
        <w:rPr>
          <w:b w:val="0"/>
        </w:rPr>
        <w:t xml:space="preserve"> That re-parsing is the whole point: source text has no dependency on which exact ROM produced it, so </w:t>
      </w:r>
      <w:r>
        <w:rPr>
          <w:rFonts w:ascii="Consolas" w:hAnsi="Consolas" w:cs="Consolas"/>
          <w:b/>
          <w:color w:val="1A1A1A"/>
          <w:sz w:val="18"/>
          <w:shd w:val="clear" w:color="auto" w:fill="EFEFEF"/>
        </w:rPr>
        <w:t>SAVE-TEXT</w:t>
      </w:r>
      <w:r>
        <w:rPr>
          <w:b/>
        </w:rPr>
        <w:t xml:space="preserve"> is the portable format</w:t>
      </w:r>
      <w:r>
        <w:rPr>
          <w:b w:val="0"/>
        </w:rPr>
        <w:t xml:space="preserve"> — a text tape loads into any release, including text tapes saved by the earliest versions and ones made by </w:t>
      </w:r>
      <w:r>
        <w:rPr>
          <w:rFonts w:ascii="Consolas" w:hAnsi="Consolas" w:cs="Consolas"/>
          <w:b w:val="0"/>
          <w:color w:val="1A1A1A"/>
          <w:sz w:val="18"/>
          <w:shd w:val="clear" w:color="auto" w:fill="EFEFEF"/>
        </w:rPr>
        <w:t>tools/tape_gen_forth.py</w:t>
      </w:r>
      <w:r>
        <w:rPr>
          <w:b w:val="0"/>
        </w:rPr>
        <w:t xml:space="preserve">. A </w:t>
      </w:r>
      <w:r>
        <w:rPr>
          <w:rFonts w:ascii="Consolas" w:hAnsi="Consolas" w:cs="Consolas"/>
          <w:b w:val="0"/>
          <w:color w:val="1A1A1A"/>
          <w:sz w:val="18"/>
          <w:shd w:val="clear" w:color="auto" w:fill="EFEFEF"/>
        </w:rPr>
        <w:t>SAVE-LIB</w:t>
      </w:r>
      <w:r>
        <w:rPr>
          <w:b w:val="0"/>
        </w:rPr>
        <w:t xml:space="preserve"> image is the quick one, good for the ROM you have in the machine today. The trade-off is speed and size — re-parsing and recompiling real source is slower than restoring a ready-made binary image — which is why both mechanisms exist side by side rather than one replacing the other. Keep your source as text if you want to keep it for good.</w:t>
      </w:r>
    </w:p>
    <w:p>
      <w:pPr>
        <w:pStyle w:val="ListBullet"/>
      </w:pPr>
      <w:r>
        <w:rPr>
          <w:b/>
        </w:rPr>
        <w:t xml:space="preserve">Checking a Text Tape: </w:t>
      </w:r>
      <w:r>
        <w:rPr>
          <w:rFonts w:ascii="Consolas" w:hAnsi="Consolas" w:cs="Consolas"/>
          <w:b/>
          <w:color w:val="1A1A1A"/>
          <w:sz w:val="18"/>
          <w:shd w:val="clear" w:color="auto" w:fill="EFEFEF"/>
        </w:rPr>
        <w:t>VERIFY-TEXT</w:t>
      </w:r>
      <w:r>
        <w:rPr>
          <w:b/>
        </w:rPr>
        <w:t>:</w:t>
      </w:r>
      <w:r>
        <w:rPr>
          <w:b w:val="0"/>
        </w:rPr>
        <w:t xml:space="preserve"> Give </w:t>
      </w:r>
      <w:r>
        <w:rPr>
          <w:rFonts w:ascii="Consolas" w:hAnsi="Consolas" w:cs="Consolas"/>
          <w:b w:val="0"/>
          <w:color w:val="1A1A1A"/>
          <w:sz w:val="18"/>
          <w:shd w:val="clear" w:color="auto" w:fill="EFEFEF"/>
        </w:rPr>
        <w:t>VERIFY-TEXT</w:t>
      </w:r>
      <w:r>
        <w:rPr>
          <w:b w:val="0"/>
        </w:rPr>
        <w:t xml:space="preserve"> the same address and length you saved, and the same name, and it compares the tape with that text without changing anything:</w:t>
      </w:r>
    </w:p>
    <w:p>
      <w:pPr>
        <w:spacing w:before="120" w:after="0" w:line="240" w:lineRule="auto"/>
        <w:ind w:left="360"/>
        <w:shd w:val="clear" w:color="auto" w:fill="F2F2F2"/>
      </w:pPr>
      <w:r>
        <w:rPr>
          <w:rFonts w:ascii="Consolas" w:hAnsi="Consolas" w:cs="Consolas"/>
          <w:color w:val="1A1A1A"/>
          <w:sz w:val="18"/>
        </w:rPr>
        <w:t xml:space="preserve">  S" : DOUBLER DUP + ;" 2DUP SAVE-TEXT PROGTEXT</w:t>
      </w:r>
    </w:p>
    <w:p>
      <w:pPr>
        <w:spacing w:before="0" w:after="0" w:line="240" w:lineRule="auto"/>
        <w:ind w:left="360"/>
        <w:shd w:val="clear" w:color="auto" w:fill="F2F2F2"/>
      </w:pPr>
      <w:r>
        <w:rPr>
          <w:rFonts w:ascii="Consolas" w:hAnsi="Consolas" w:cs="Consolas"/>
          <w:color w:val="1A1A1A"/>
          <w:sz w:val="18"/>
        </w:rPr>
        <w:t xml:space="preserve">  \ rewind the tape, press play</w:t>
      </w:r>
    </w:p>
    <w:p>
      <w:pPr>
        <w:spacing w:before="0" w:after="120" w:line="240" w:lineRule="auto"/>
        <w:ind w:left="360"/>
        <w:shd w:val="clear" w:color="auto" w:fill="F2F2F2"/>
      </w:pPr>
      <w:r>
        <w:rPr>
          <w:rFonts w:ascii="Consolas" w:hAnsi="Consolas" w:cs="Consolas"/>
          <w:color w:val="1A1A1A"/>
          <w:sz w:val="18"/>
        </w:rPr>
        <w:t xml:space="preserve">  VERIFY-TEXT PROGTEXT</w:t>
      </w:r>
    </w:p>
    <w:p>
      <w:r>
        <w:rPr>
          <w:rFonts w:ascii="Consolas" w:hAnsi="Consolas" w:cs="Consolas"/>
          <w:b w:val="0"/>
          <w:color w:val="1A1A1A"/>
          <w:sz w:val="18"/>
          <w:shd w:val="clear" w:color="auto" w:fill="EFEFEF"/>
        </w:rPr>
        <w:t>SAVE-TEXT</w:t>
      </w:r>
      <w:r>
        <w:rPr>
          <w:b w:val="0"/>
        </w:rPr>
        <w:t xml:space="preserve"> uses up the address and length it is given, so the </w:t>
      </w:r>
      <w:r>
        <w:rPr>
          <w:rFonts w:ascii="Consolas" w:hAnsi="Consolas" w:cs="Consolas"/>
          <w:b w:val="0"/>
          <w:color w:val="1A1A1A"/>
          <w:sz w:val="18"/>
          <w:shd w:val="clear" w:color="auto" w:fill="EFEFEF"/>
        </w:rPr>
        <w:t>2DUP</w:t>
      </w:r>
      <w:r>
        <w:rPr>
          <w:b w:val="0"/>
        </w:rPr>
        <w:t xml:space="preserve"> above keeps a second copy for the verify. The text must match exactly and have exactly the same length; a single differing byte, or a longer or shorter text, fails the verify.</w:t>
      </w:r>
    </w:p>
    <w:p>
      <w:pPr>
        <w:pStyle w:val="Heading2"/>
      </w:pPr>
      <w:r>
        <w:rPr>
          <w:b w:val="0"/>
          <w:color w:val="1F364D"/>
        </w:rPr>
        <w:t>When the Tape Goes Wrong: Errors from the Tape Words</w:t>
      </w:r>
    </w:p>
    <w:p>
      <w:r>
        <w:rPr>
          <w:b w:val="0"/>
        </w:rPr>
        <w:t xml:space="preserve">All six tape words report failure with </w:t>
      </w:r>
      <w:r>
        <w:rPr>
          <w:rFonts w:ascii="Consolas" w:hAnsi="Consolas" w:cs="Consolas"/>
          <w:b w:val="0"/>
          <w:color w:val="1A1A1A"/>
          <w:sz w:val="18"/>
          <w:shd w:val="clear" w:color="auto" w:fill="EFEFEF"/>
        </w:rPr>
        <w:t>THROW</w:t>
      </w:r>
      <w:r>
        <w:rPr>
          <w:b w:val="0"/>
        </w:rPr>
        <w:t xml:space="preserve">, so a program can notice and recover with </w:t>
      </w:r>
      <w:r>
        <w:rPr>
          <w:rFonts w:ascii="Consolas" w:hAnsi="Consolas" w:cs="Consolas"/>
          <w:b w:val="0"/>
          <w:color w:val="1A1A1A"/>
          <w:sz w:val="18"/>
          <w:shd w:val="clear" w:color="auto" w:fill="EFEFEF"/>
        </w:rPr>
        <w:t>CATCH</w:t>
      </w:r>
      <w:r>
        <w:rPr>
          <w:b w:val="0"/>
        </w:rPr>
        <w:t xml:space="preserve"> (see </w:t>
      </w:r>
      <w:r>
        <w:rPr>
          <w:b w:val="0"/>
        </w:rPr>
        <w:t>section 14</w:t>
      </w:r>
      <w:r>
        <w:rPr>
          <w:b w:val="0"/>
        </w:rPr>
        <w:t>):</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DCE6F1"/>
          </w:tcPr>
          <w:p>
            <w:pPr>
              <w:spacing w:after="40"/>
            </w:pPr>
            <w:r>
              <w:rPr>
                <w:b/>
              </w:rPr>
              <w:t>Code</w:t>
            </w:r>
          </w:p>
        </w:tc>
        <w:tc>
          <w:tcPr>
            <w:tcW w:type="dxa" w:w="4320"/>
            <w:shd w:val="clear" w:color="auto" w:fill="DCE6F1"/>
          </w:tcPr>
          <w:p>
            <w:pPr>
              <w:spacing w:after="40"/>
            </w:pPr>
            <w:r>
              <w:rPr>
                <w:b/>
              </w:rPr>
              <w:t>Meaning</w:t>
            </w:r>
          </w:p>
        </w:tc>
      </w:tr>
      <w:tr>
        <w:tc>
          <w:tcPr>
            <w:tcW w:type="dxa" w:w="4320"/>
          </w:tcPr>
          <w:p>
            <w:pPr>
              <w:spacing w:after="40"/>
            </w:pPr>
            <w:r>
              <w:rPr>
                <w:rFonts w:ascii="Consolas" w:hAnsi="Consolas" w:cs="Consolas"/>
                <w:b w:val="0"/>
                <w:color w:val="1A1A1A"/>
                <w:sz w:val="18"/>
                <w:shd w:val="clear" w:color="auto" w:fill="EFEFEF"/>
              </w:rPr>
              <w:t>-28</w:t>
            </w:r>
          </w:p>
        </w:tc>
        <w:tc>
          <w:tcPr>
            <w:tcW w:type="dxa" w:w="4320"/>
          </w:tcPr>
          <w:p>
            <w:pPr>
              <w:spacing w:after="40"/>
            </w:pPr>
            <w:r>
              <w:rPr>
                <w:b w:val="0"/>
              </w:rPr>
              <w:t>You stopped it: SPACE was held down during the transfer</w:t>
            </w:r>
          </w:p>
        </w:tc>
      </w:tr>
      <w:tr>
        <w:tc>
          <w:tcPr>
            <w:tcW w:type="dxa" w:w="4320"/>
          </w:tcPr>
          <w:p>
            <w:pPr>
              <w:spacing w:after="40"/>
            </w:pPr>
            <w:r>
              <w:rPr>
                <w:rFonts w:ascii="Consolas" w:hAnsi="Consolas" w:cs="Consolas"/>
                <w:b w:val="0"/>
                <w:color w:val="1A1A1A"/>
                <w:sz w:val="18"/>
                <w:shd w:val="clear" w:color="auto" w:fill="EFEFEF"/>
              </w:rPr>
              <w:t>-37</w:t>
            </w:r>
          </w:p>
        </w:tc>
        <w:tc>
          <w:tcPr>
            <w:tcW w:type="dxa" w:w="4320"/>
          </w:tcPr>
          <w:p>
            <w:pPr>
              <w:spacing w:after="40"/>
            </w:pPr>
            <w:r>
              <w:rPr>
                <w:b w:val="0"/>
              </w:rPr>
              <w:t>Any other tape failure: bad checksum, no matching file, a tape this ROM won't accept, a verify that doesn't match, or no tape signal at all</w:t>
            </w:r>
          </w:p>
        </w:tc>
      </w:tr>
      <w:tr>
        <w:tc>
          <w:tcPr>
            <w:tcW w:type="dxa" w:w="4320"/>
          </w:tcPr>
          <w:p>
            <w:pPr>
              <w:spacing w:after="40"/>
            </w:pPr>
            <w:r>
              <w:rPr>
                <w:rFonts w:ascii="Consolas" w:hAnsi="Consolas" w:cs="Consolas"/>
                <w:b w:val="0"/>
                <w:color w:val="1A1A1A"/>
                <w:sz w:val="18"/>
                <w:shd w:val="clear" w:color="auto" w:fill="EFEFEF"/>
              </w:rPr>
              <w:t>-8</w:t>
            </w:r>
          </w:p>
        </w:tc>
        <w:tc>
          <w:tcPr>
            <w:tcW w:type="dxa" w:w="4320"/>
          </w:tcPr>
          <w:p>
            <w:pPr>
              <w:spacing w:after="40"/>
            </w:pPr>
            <w:r>
              <w:rPr>
                <w:rFonts w:ascii="Consolas" w:hAnsi="Consolas" w:cs="Consolas"/>
                <w:b w:val="0"/>
                <w:color w:val="1A1A1A"/>
                <w:sz w:val="18"/>
                <w:shd w:val="clear" w:color="auto" w:fill="EFEFEF"/>
              </w:rPr>
              <w:t>SAVE-LIB</w:t>
            </w:r>
            <w:r>
              <w:rPr>
                <w:b w:val="0"/>
              </w:rPr>
              <w:t xml:space="preserve"> only: the image doesn't fit (the dictionary has reached its ceiling)</w:t>
            </w:r>
          </w:p>
        </w:tc>
      </w:tr>
    </w:tbl>
    <w:p/>
    <w:p>
      <w:r>
        <w:rPr>
          <w:b w:val="0"/>
        </w:rPr>
        <w:t xml:space="preserve">Left alone, an error just reaches the same fallback section 14 describes for any uncaught </w:t>
      </w:r>
      <w:r>
        <w:rPr>
          <w:rFonts w:ascii="Consolas" w:hAnsi="Consolas" w:cs="Consolas"/>
          <w:b w:val="0"/>
          <w:color w:val="1A1A1A"/>
          <w:sz w:val="18"/>
          <w:shd w:val="clear" w:color="auto" w:fill="EFEFEF"/>
        </w:rPr>
        <w:t>THROW</w:t>
      </w:r>
      <w:r>
        <w:rPr>
          <w:b w:val="0"/>
        </w:rPr>
        <w:t xml:space="preserve">. (Before the tape storage rebuild, a failed </w:t>
      </w:r>
      <w:r>
        <w:rPr>
          <w:rFonts w:ascii="Consolas" w:hAnsi="Consolas" w:cs="Consolas"/>
          <w:b w:val="0"/>
          <w:color w:val="1A1A1A"/>
          <w:sz w:val="18"/>
          <w:shd w:val="clear" w:color="auto" w:fill="EFEFEF"/>
        </w:rPr>
        <w:t>LOAD-LIB</w:t>
      </w:r>
      <w:r>
        <w:rPr>
          <w:b w:val="0"/>
        </w:rPr>
        <w:t xml:space="preserve"> or </w:t>
      </w:r>
      <w:r>
        <w:rPr>
          <w:rFonts w:ascii="Consolas" w:hAnsi="Consolas" w:cs="Consolas"/>
          <w:b w:val="0"/>
          <w:color w:val="1A1A1A"/>
          <w:sz w:val="18"/>
          <w:shd w:val="clear" w:color="auto" w:fill="EFEFEF"/>
        </w:rPr>
        <w:t>LOAD-TEXT</w:t>
      </w:r>
      <w:r>
        <w:rPr>
          <w:b w:val="0"/>
        </w:rPr>
        <w:t xml:space="preserve"> said nothing at all; it now always reports.) To get the code instead, run the word under </w:t>
      </w:r>
      <w:r>
        <w:rPr>
          <w:rFonts w:ascii="Consolas" w:hAnsi="Consolas" w:cs="Consolas"/>
          <w:b w:val="0"/>
          <w:color w:val="1A1A1A"/>
          <w:sz w:val="18"/>
          <w:shd w:val="clear" w:color="auto" w:fill="EFEFEF"/>
        </w:rPr>
        <w:t>CATCH</w:t>
      </w:r>
      <w:r>
        <w:rPr>
          <w:b w:val="0"/>
        </w:rPr>
        <w:t xml:space="preserve">. The tape name is read from the line </w:t>
      </w:r>
      <w:r>
        <w:rPr>
          <w:b w:val="0"/>
          <w:i/>
        </w:rPr>
        <w:t>after</w:t>
      </w:r>
      <w:r>
        <w:rPr>
          <w:b w:val="0"/>
        </w:rPr>
        <w:t xml:space="preserve"> </w:t>
      </w:r>
      <w:r>
        <w:rPr>
          <w:rFonts w:ascii="Consolas" w:hAnsi="Consolas" w:cs="Consolas"/>
          <w:b w:val="0"/>
          <w:color w:val="1A1A1A"/>
          <w:sz w:val="18"/>
          <w:shd w:val="clear" w:color="auto" w:fill="EFEFEF"/>
        </w:rPr>
        <w:t>CATCH</w:t>
      </w:r>
      <w:r>
        <w:rPr>
          <w:b w:val="0"/>
        </w:rPr>
        <w:t>, because that's where the word runs, so type the name there:</w:t>
      </w:r>
    </w:p>
    <w:p>
      <w:pPr>
        <w:spacing w:before="120" w:after="0" w:line="240" w:lineRule="auto"/>
        <w:ind w:left="360"/>
        <w:shd w:val="clear" w:color="auto" w:fill="F2F2F2"/>
      </w:pPr>
      <w:r>
        <w:rPr>
          <w:rFonts w:ascii="Consolas" w:hAnsi="Consolas" w:cs="Consolas"/>
          <w:color w:val="1A1A1A"/>
          <w:sz w:val="18"/>
        </w:rPr>
        <w:t>: DOUBLER DUP + ;</w:t>
      </w:r>
    </w:p>
    <w:p>
      <w:pPr>
        <w:spacing w:before="0" w:after="0" w:line="240" w:lineRule="auto"/>
        <w:ind w:left="360"/>
        <w:shd w:val="clear" w:color="auto" w:fill="F2F2F2"/>
      </w:pPr>
      <w:r>
        <w:rPr>
          <w:rFonts w:ascii="Consolas" w:hAnsi="Consolas" w:cs="Consolas"/>
          <w:color w:val="1A1A1A"/>
          <w:sz w:val="18"/>
        </w:rPr>
        <w:t>: CHECKIT  VERIFY-LIB ;</w:t>
      </w:r>
    </w:p>
    <w:p>
      <w:pPr>
        <w:spacing w:before="0" w:after="0" w:line="240" w:lineRule="auto"/>
        <w:ind w:left="360"/>
        <w:shd w:val="clear" w:color="auto" w:fill="F2F2F2"/>
      </w:pPr>
      <w:r>
        <w:rPr>
          <w:rFonts w:ascii="Consolas" w:hAnsi="Consolas" w:cs="Consolas"/>
          <w:color w:val="1A1A1A"/>
          <w:sz w:val="18"/>
        </w:rPr>
        <w:t>SAVE-LIB MYPROG</w:t>
      </w:r>
    </w:p>
    <w:p>
      <w:pPr>
        <w:spacing w:before="0" w:after="0" w:line="240" w:lineRule="auto"/>
        <w:ind w:left="360"/>
        <w:shd w:val="clear" w:color="auto" w:fill="F2F2F2"/>
      </w:pPr>
      <w:r>
        <w:rPr>
          <w:rFonts w:ascii="Consolas" w:hAnsi="Consolas" w:cs="Consolas"/>
          <w:color w:val="1A1A1A"/>
          <w:sz w:val="18"/>
        </w:rPr>
        <w:t>\ rewind the tape, press play</w:t>
      </w:r>
    </w:p>
    <w:p>
      <w:pPr>
        <w:spacing w:before="0" w:after="120" w:line="240" w:lineRule="auto"/>
        <w:ind w:left="360"/>
        <w:shd w:val="clear" w:color="auto" w:fill="F2F2F2"/>
      </w:pPr>
      <w:r>
        <w:rPr>
          <w:rFonts w:ascii="Consolas" w:hAnsi="Consolas" w:cs="Consolas"/>
          <w:color w:val="1A1A1A"/>
          <w:sz w:val="18"/>
        </w:rPr>
        <w:t>' CHECKIT CATCH MYPROG .     \ prints 0 if the tape matches, -37 if not</w:t>
      </w:r>
    </w:p>
    <w:p>
      <w:pPr>
        <w:pStyle w:val="ListBullet"/>
      </w:pPr>
      <w:r>
        <w:rPr>
          <w:b/>
        </w:rPr>
        <w:t xml:space="preserve">Tracing </w:t>
      </w:r>
      <w:r>
        <w:rPr>
          <w:rFonts w:ascii="Consolas" w:hAnsi="Consolas" w:cs="Consolas"/>
          <w:b/>
          <w:color w:val="1A1A1A"/>
          <w:sz w:val="18"/>
          <w:shd w:val="clear" w:color="auto" w:fill="EFEFEF"/>
        </w:rPr>
        <w:t>CHECKIT</w:t>
      </w:r>
      <w:r>
        <w:rPr>
          <w:b/>
        </w:rPr>
        <w:t>:</w:t>
      </w:r>
      <w:r>
        <w:rPr>
          <w:b w:val="0"/>
        </w:rPr>
        <w:t xml:space="preserve"> </w:t>
      </w:r>
      <w:r>
        <w:rPr>
          <w:rFonts w:ascii="Consolas" w:hAnsi="Consolas" w:cs="Consolas"/>
          <w:b w:val="0"/>
          <w:color w:val="1A1A1A"/>
          <w:sz w:val="18"/>
          <w:shd w:val="clear" w:color="auto" w:fill="EFEFEF"/>
        </w:rPr>
        <w:t>CHECKIT</w:t>
      </w:r>
      <w:r>
        <w:rPr>
          <w:b w:val="0"/>
        </w:rPr>
        <w:t xml:space="preserve"> is defined </w:t>
      </w:r>
      <w:r>
        <w:rPr>
          <w:b w:val="0"/>
          <w:i/>
        </w:rPr>
        <w:t>before</w:t>
      </w:r>
      <w:r>
        <w:rPr>
          <w:b w:val="0"/>
        </w:rPr>
        <w:t xml:space="preserve"> the </w:t>
      </w:r>
      <w:r>
        <w:rPr>
          <w:rFonts w:ascii="Consolas" w:hAnsi="Consolas" w:cs="Consolas"/>
          <w:b w:val="0"/>
          <w:color w:val="1A1A1A"/>
          <w:sz w:val="18"/>
          <w:shd w:val="clear" w:color="auto" w:fill="EFEFEF"/>
        </w:rPr>
        <w:t>SAVE-LIB</w:t>
      </w:r>
      <w:r>
        <w:rPr>
          <w:b w:val="0"/>
        </w:rPr>
        <w:t xml:space="preserve"> so that it is part of the image being checked. </w:t>
      </w:r>
      <w:r>
        <w:rPr>
          <w:rFonts w:ascii="Consolas" w:hAnsi="Consolas" w:cs="Consolas"/>
          <w:b w:val="0"/>
          <w:color w:val="1A1A1A"/>
          <w:sz w:val="18"/>
          <w:shd w:val="clear" w:color="auto" w:fill="EFEFEF"/>
        </w:rPr>
        <w:t>' CHECKIT CATCH</w:t>
      </w:r>
      <w:r>
        <w:rPr>
          <w:b w:val="0"/>
        </w:rPr>
        <w:t xml:space="preserve"> runs it under </w:t>
      </w:r>
      <w:r>
        <w:rPr>
          <w:rFonts w:ascii="Consolas" w:hAnsi="Consolas" w:cs="Consolas"/>
          <w:b w:val="0"/>
          <w:color w:val="1A1A1A"/>
          <w:sz w:val="18"/>
          <w:shd w:val="clear" w:color="auto" w:fill="EFEFEF"/>
        </w:rPr>
        <w:t>CATCH</w:t>
      </w:r>
      <w:r>
        <w:rPr>
          <w:b w:val="0"/>
        </w:rPr>
        <w:t xml:space="preserve">, and </w:t>
      </w:r>
      <w:r>
        <w:rPr>
          <w:rFonts w:ascii="Consolas" w:hAnsi="Consolas" w:cs="Consolas"/>
          <w:b w:val="0"/>
          <w:color w:val="1A1A1A"/>
          <w:sz w:val="18"/>
          <w:shd w:val="clear" w:color="auto" w:fill="EFEFEF"/>
        </w:rPr>
        <w:t>VERIFY-LIB</w:t>
      </w:r>
      <w:r>
        <w:rPr>
          <w:b w:val="0"/>
        </w:rPr>
        <w:t xml:space="preserve"> takes </w:t>
      </w:r>
      <w:r>
        <w:rPr>
          <w:rFonts w:ascii="Consolas" w:hAnsi="Consolas" w:cs="Consolas"/>
          <w:b w:val="0"/>
          <w:color w:val="1A1A1A"/>
          <w:sz w:val="18"/>
          <w:shd w:val="clear" w:color="auto" w:fill="EFEFEF"/>
        </w:rPr>
        <w:t>MYPROG</w:t>
      </w:r>
      <w:r>
        <w:rPr>
          <w:b w:val="0"/>
        </w:rPr>
        <w:t xml:space="preserve"> from the input that follows. </w:t>
      </w:r>
      <w:r>
        <w:rPr>
          <w:rFonts w:ascii="Consolas" w:hAnsi="Consolas" w:cs="Consolas"/>
          <w:b w:val="0"/>
          <w:color w:val="1A1A1A"/>
          <w:sz w:val="18"/>
          <w:shd w:val="clear" w:color="auto" w:fill="EFEFEF"/>
        </w:rPr>
        <w:t>.</w:t>
      </w:r>
      <w:r>
        <w:rPr>
          <w:b w:val="0"/>
        </w:rPr>
        <w:t xml:space="preserve"> prints what </w:t>
      </w:r>
      <w:r>
        <w:rPr>
          <w:rFonts w:ascii="Consolas" w:hAnsi="Consolas" w:cs="Consolas"/>
          <w:b w:val="0"/>
          <w:color w:val="1A1A1A"/>
          <w:sz w:val="18"/>
          <w:shd w:val="clear" w:color="auto" w:fill="EFEFEF"/>
        </w:rPr>
        <w:t>CATCH</w:t>
      </w:r>
      <w:r>
        <w:rPr>
          <w:b w:val="0"/>
        </w:rPr>
        <w:t xml:space="preserve"> left: </w:t>
      </w:r>
      <w:r>
        <w:rPr>
          <w:rFonts w:ascii="Consolas" w:hAnsi="Consolas" w:cs="Consolas"/>
          <w:b w:val="0"/>
          <w:color w:val="1A1A1A"/>
          <w:sz w:val="18"/>
          <w:shd w:val="clear" w:color="auto" w:fill="EFEFEF"/>
        </w:rPr>
        <w:t>0</w:t>
      </w:r>
      <w:r>
        <w:rPr>
          <w:b w:val="0"/>
        </w:rPr>
        <w:t xml:space="preserve"> for a clean verify, </w:t>
      </w:r>
      <w:r>
        <w:rPr>
          <w:rFonts w:ascii="Consolas" w:hAnsi="Consolas" w:cs="Consolas"/>
          <w:b w:val="0"/>
          <w:color w:val="1A1A1A"/>
          <w:sz w:val="18"/>
          <w:shd w:val="clear" w:color="auto" w:fill="EFEFEF"/>
        </w:rPr>
        <w:t>-37</w:t>
      </w:r>
      <w:r>
        <w:rPr>
          <w:b w:val="0"/>
        </w:rPr>
        <w:t xml:space="preserve"> for a mismatch or a damaged tape. This example uses </w:t>
      </w:r>
      <w:r>
        <w:rPr>
          <w:rFonts w:ascii="Consolas" w:hAnsi="Consolas" w:cs="Consolas"/>
          <w:b w:val="0"/>
          <w:color w:val="1A1A1A"/>
          <w:sz w:val="18"/>
          <w:shd w:val="clear" w:color="auto" w:fill="EFEFEF"/>
        </w:rPr>
        <w:t>VERIFY-LIB</w:t>
      </w:r>
      <w:r>
        <w:rPr>
          <w:b w:val="0"/>
        </w:rPr>
        <w:t xml:space="preserve"> rather than </w:t>
      </w:r>
      <w:r>
        <w:rPr>
          <w:rFonts w:ascii="Consolas" w:hAnsi="Consolas" w:cs="Consolas"/>
          <w:b w:val="0"/>
          <w:color w:val="1A1A1A"/>
          <w:sz w:val="18"/>
          <w:shd w:val="clear" w:color="auto" w:fill="EFEFEF"/>
        </w:rPr>
        <w:t>LOAD-LIB</w:t>
      </w:r>
      <w:r>
        <w:rPr>
          <w:b w:val="0"/>
        </w:rPr>
        <w:t xml:space="preserve"> because </w:t>
      </w:r>
      <w:r>
        <w:rPr>
          <w:rFonts w:ascii="Consolas" w:hAnsi="Consolas" w:cs="Consolas"/>
          <w:b w:val="0"/>
          <w:color w:val="1A1A1A"/>
          <w:sz w:val="18"/>
          <w:shd w:val="clear" w:color="auto" w:fill="EFEFEF"/>
        </w:rPr>
        <w:t>VERIFY-LIB</w:t>
      </w:r>
      <w:r>
        <w:rPr>
          <w:b w:val="0"/>
        </w:rPr>
        <w:t xml:space="preserve"> changes nothing, so it is safe to wrap in a word.</w:t>
      </w:r>
    </w:p>
    <w:p>
      <w:pPr>
        <w:pStyle w:val="ListBullet"/>
      </w:pPr>
      <w:r>
        <w:rPr>
          <w:b/>
        </w:rPr>
        <w:t>SPACE and Waiting:</w:t>
      </w:r>
      <w:r>
        <w:rPr>
          <w:b w:val="0"/>
        </w:rPr>
        <w:t xml:space="preserve"> SPACE stops a transfer promptly. Holding it down while saving stops the save without sending the data block, and holding it while a load is looking for a header gives up the search within a fraction of a second; both throw </w:t>
      </w:r>
      <w:r>
        <w:rPr>
          <w:rFonts w:ascii="Consolas" w:hAnsi="Consolas" w:cs="Consolas"/>
          <w:b w:val="0"/>
          <w:color w:val="1A1A1A"/>
          <w:sz w:val="18"/>
          <w:shd w:val="clear" w:color="auto" w:fill="EFEFEF"/>
        </w:rPr>
        <w:t>-28</w:t>
      </w:r>
      <w:r>
        <w:rPr>
          <w:b w:val="0"/>
        </w:rPr>
        <w:t xml:space="preserve">. With no tape playing, a load keeps looking for about two minutes and then throws </w:t>
      </w:r>
      <w:r>
        <w:rPr>
          <w:rFonts w:ascii="Consolas" w:hAnsi="Consolas" w:cs="Consolas"/>
          <w:b w:val="0"/>
          <w:color w:val="1A1A1A"/>
          <w:sz w:val="18"/>
          <w:shd w:val="clear" w:color="auto" w:fill="EFEFEF"/>
        </w:rPr>
        <w:t>-37</w:t>
      </w:r>
      <w:r>
        <w:rPr>
          <w:b w:val="0"/>
        </w:rPr>
        <w:t>. When saving, you will notice a one-second silence between the header and the data, just as on a stock Sinclair tape.</w:t>
      </w:r>
    </w:p>
    <w:p>
      <w:pPr>
        <w:pStyle w:val="Heading2"/>
      </w:pPr>
      <w:r>
        <w:rPr>
          <w:b w:val="0"/>
          <w:color w:val="1F364D"/>
        </w:rPr>
        <w:t>Summary</w:t>
      </w:r>
    </w:p>
    <w:p>
      <w:pPr>
        <w:pStyle w:val="ListBullet"/>
      </w:pPr>
      <w:r>
        <w:rPr>
          <w:b/>
        </w:rPr>
        <w:t>Core Concepts:</w:t>
      </w:r>
      <w:r>
        <w:rPr>
          <w:b w:val="0"/>
        </w:rPr>
        <w:t xml:space="preserve"> Two different things can be saved to tape: a compiled dictionary image, which is fast but tied to the exact ROM that built it (a new ROM release makes older images unloadable), and plain source text, which is slower to load but portable because loading it simply re-runs the interpreter over it. Both take the name that follows them rather than a value from the stack. </w:t>
      </w:r>
      <w:r>
        <w:rPr>
          <w:rFonts w:ascii="Consolas" w:hAnsi="Consolas" w:cs="Consolas"/>
          <w:b w:val="0"/>
          <w:color w:val="1A1A1A"/>
          <w:sz w:val="18"/>
          <w:shd w:val="clear" w:color="auto" w:fill="EFEFEF"/>
        </w:rPr>
        <w:t>SAVE-LIB</w:t>
      </w:r>
      <w:r>
        <w:rPr>
          <w:b w:val="0"/>
        </w:rPr>
        <w:t xml:space="preserve"> always writes everything defined up to that moment, and never part of it; </w:t>
      </w:r>
      <w:r>
        <w:rPr>
          <w:rFonts w:ascii="Consolas" w:hAnsi="Consolas" w:cs="Consolas"/>
          <w:b w:val="0"/>
          <w:color w:val="1A1A1A"/>
          <w:sz w:val="18"/>
          <w:shd w:val="clear" w:color="auto" w:fill="EFEFEF"/>
        </w:rPr>
        <w:t>LOAD-LIB</w:t>
      </w:r>
      <w:r>
        <w:rPr>
          <w:b w:val="0"/>
        </w:rPr>
        <w:t xml:space="preserve"> replaces the user dictionary and, if the tape breaks mid-load, leaves it empty. Each kind has a </w:t>
      </w:r>
      <w:r>
        <w:rPr>
          <w:rFonts w:ascii="Consolas" w:hAnsi="Consolas" w:cs="Consolas"/>
          <w:b w:val="0"/>
          <w:color w:val="1A1A1A"/>
          <w:sz w:val="18"/>
          <w:shd w:val="clear" w:color="auto" w:fill="EFEFEF"/>
        </w:rPr>
        <w:t>VERIFY</w:t>
      </w:r>
      <w:r>
        <w:rPr>
          <w:b w:val="0"/>
        </w:rPr>
        <w:t xml:space="preserve"> word that compares a tape with memory and changes nothing. Failures are </w:t>
      </w:r>
      <w:r>
        <w:rPr>
          <w:rFonts w:ascii="Consolas" w:hAnsi="Consolas" w:cs="Consolas"/>
          <w:b w:val="0"/>
          <w:color w:val="1A1A1A"/>
          <w:sz w:val="18"/>
          <w:shd w:val="clear" w:color="auto" w:fill="EFEFEF"/>
        </w:rPr>
        <w:t>THROW</w:t>
      </w:r>
      <w:r>
        <w:rPr>
          <w:b w:val="0"/>
        </w:rPr>
        <w:t xml:space="preserve">n: </w:t>
      </w:r>
      <w:r>
        <w:rPr>
          <w:rFonts w:ascii="Consolas" w:hAnsi="Consolas" w:cs="Consolas"/>
          <w:b w:val="0"/>
          <w:color w:val="1A1A1A"/>
          <w:sz w:val="18"/>
          <w:shd w:val="clear" w:color="auto" w:fill="EFEFEF"/>
        </w:rPr>
        <w:t>-28</w:t>
      </w:r>
      <w:r>
        <w:rPr>
          <w:b w:val="0"/>
        </w:rPr>
        <w:t xml:space="preserve"> for SPACE, </w:t>
      </w:r>
      <w:r>
        <w:rPr>
          <w:rFonts w:ascii="Consolas" w:hAnsi="Consolas" w:cs="Consolas"/>
          <w:b w:val="0"/>
          <w:color w:val="1A1A1A"/>
          <w:sz w:val="18"/>
          <w:shd w:val="clear" w:color="auto" w:fill="EFEFEF"/>
        </w:rPr>
        <w:t>-37</w:t>
      </w:r>
      <w:r>
        <w:rPr>
          <w:b w:val="0"/>
        </w:rPr>
        <w:t xml:space="preserve"> for any other tape failure, </w:t>
      </w:r>
      <w:r>
        <w:rPr>
          <w:rFonts w:ascii="Consolas" w:hAnsi="Consolas" w:cs="Consolas"/>
          <w:b w:val="0"/>
          <w:color w:val="1A1A1A"/>
          <w:sz w:val="18"/>
          <w:shd w:val="clear" w:color="auto" w:fill="EFEFEF"/>
        </w:rPr>
        <w:t>-8</w:t>
      </w:r>
      <w:r>
        <w:rPr>
          <w:b w:val="0"/>
        </w:rPr>
        <w:t xml:space="preserve"> for an image that doesn't fit.</w:t>
      </w:r>
    </w:p>
    <w:p>
      <w:pPr>
        <w:pStyle w:val="ListBullet"/>
      </w:pPr>
      <w:r>
        <w:rPr>
          <w:b/>
        </w:rPr>
        <w:t>Forth Words:</w:t>
      </w:r>
      <w:r>
        <w:rPr>
          <w:b w:val="0"/>
        </w:rPr>
        <w:t xml:space="preserve"> </w:t>
      </w:r>
      <w:r>
        <w:rPr>
          <w:rFonts w:ascii="Consolas" w:hAnsi="Consolas" w:cs="Consolas"/>
          <w:b w:val="0"/>
          <w:color w:val="1A1A1A"/>
          <w:sz w:val="18"/>
          <w:shd w:val="clear" w:color="auto" w:fill="EFEFEF"/>
        </w:rPr>
        <w:t>SAVE-LIB</w:t>
      </w:r>
      <w:r>
        <w:rPr>
          <w:b w:val="0"/>
        </w:rPr>
        <w:t xml:space="preserve">, </w:t>
      </w:r>
      <w:r>
        <w:rPr>
          <w:rFonts w:ascii="Consolas" w:hAnsi="Consolas" w:cs="Consolas"/>
          <w:b w:val="0"/>
          <w:color w:val="1A1A1A"/>
          <w:sz w:val="18"/>
          <w:shd w:val="clear" w:color="auto" w:fill="EFEFEF"/>
        </w:rPr>
        <w:t>LOAD-LIB</w:t>
      </w:r>
      <w:r>
        <w:rPr>
          <w:b w:val="0"/>
        </w:rPr>
        <w:t xml:space="preserve">, </w:t>
      </w:r>
      <w:r>
        <w:rPr>
          <w:rFonts w:ascii="Consolas" w:hAnsi="Consolas" w:cs="Consolas"/>
          <w:b w:val="0"/>
          <w:color w:val="1A1A1A"/>
          <w:sz w:val="18"/>
          <w:shd w:val="clear" w:color="auto" w:fill="EFEFEF"/>
        </w:rPr>
        <w:t>VERIFY-LIB</w:t>
      </w:r>
      <w:r>
        <w:rPr>
          <w:b w:val="0"/>
        </w:rPr>
        <w:t xml:space="preserve">, </w:t>
      </w:r>
      <w:r>
        <w:rPr>
          <w:rFonts w:ascii="Consolas" w:hAnsi="Consolas" w:cs="Consolas"/>
          <w:b w:val="0"/>
          <w:color w:val="1A1A1A"/>
          <w:sz w:val="18"/>
          <w:shd w:val="clear" w:color="auto" w:fill="EFEFEF"/>
        </w:rPr>
        <w:t>SAVE-TEXT</w:t>
      </w:r>
      <w:r>
        <w:rPr>
          <w:b w:val="0"/>
        </w:rPr>
        <w:t xml:space="preserve">, </w:t>
      </w:r>
      <w:r>
        <w:rPr>
          <w:rFonts w:ascii="Consolas" w:hAnsi="Consolas" w:cs="Consolas"/>
          <w:b w:val="0"/>
          <w:color w:val="1A1A1A"/>
          <w:sz w:val="18"/>
          <w:shd w:val="clear" w:color="auto" w:fill="EFEFEF"/>
        </w:rPr>
        <w:t>LOAD-TEXT</w:t>
      </w:r>
      <w:r>
        <w:rPr>
          <w:b w:val="0"/>
        </w:rPr>
        <w:t xml:space="preserve">, </w:t>
      </w:r>
      <w:r>
        <w:rPr>
          <w:rFonts w:ascii="Consolas" w:hAnsi="Consolas" w:cs="Consolas"/>
          <w:b w:val="0"/>
          <w:color w:val="1A1A1A"/>
          <w:sz w:val="18"/>
          <w:shd w:val="clear" w:color="auto" w:fill="EFEFEF"/>
        </w:rPr>
        <w:t>VERIFY-TEXT</w:t>
      </w:r>
      <w:r>
        <w:rPr>
          <w:b w:val="0"/>
        </w:rPr>
        <w:t>.</w:t>
      </w:r>
    </w:p>
    <w:p>
      <w:pPr>
        <w:pStyle w:val="Heading2"/>
      </w:pPr>
      <w:r>
        <w:rPr>
          <w:b w:val="0"/>
          <w:color w:val="1F364D"/>
        </w:rPr>
        <w:t>Exercises</w:t>
      </w:r>
    </w:p>
    <w:p>
      <w:pPr>
        <w:pStyle w:val="ListNumber"/>
        <w:numPr>
          <w:ilvl w:val="0"/>
          <w:numId w:val="21"/>
        </w:numPr>
      </w:pPr>
      <w:r>
        <w:rPr>
          <w:b w:val="0"/>
        </w:rPr>
        <w:t xml:space="preserve">Reproduce the </w:t>
      </w:r>
      <w:r>
        <w:rPr>
          <w:rFonts w:ascii="Consolas" w:hAnsi="Consolas" w:cs="Consolas"/>
          <w:b w:val="0"/>
          <w:color w:val="1A1A1A"/>
          <w:sz w:val="18"/>
          <w:shd w:val="clear" w:color="auto" w:fill="EFEFEF"/>
        </w:rPr>
        <w:t>TRIPLE</w:t>
      </w:r>
      <w:r>
        <w:rPr>
          <w:b w:val="0"/>
        </w:rPr>
        <w:t xml:space="preserve"> trap above deliberately, and then fix it: define two words, </w:t>
      </w:r>
      <w:r>
        <w:rPr>
          <w:rFonts w:ascii="Consolas" w:hAnsi="Consolas" w:cs="Consolas"/>
          <w:b w:val="0"/>
          <w:color w:val="1A1A1A"/>
          <w:sz w:val="18"/>
          <w:shd w:val="clear" w:color="auto" w:fill="EFEFEF"/>
        </w:rPr>
        <w:t>SAVE-LIB</w:t>
      </w:r>
      <w:r>
        <w:rPr>
          <w:b w:val="0"/>
        </w:rPr>
        <w:t xml:space="preserve"> them, define a third, and </w:t>
      </w:r>
      <w:r>
        <w:rPr>
          <w:rFonts w:ascii="Consolas" w:hAnsi="Consolas" w:cs="Consolas"/>
          <w:b w:val="0"/>
          <w:color w:val="1A1A1A"/>
          <w:sz w:val="18"/>
          <w:shd w:val="clear" w:color="auto" w:fill="EFEFEF"/>
        </w:rPr>
        <w:t>SAVE-LIB</w:t>
      </w:r>
      <w:r>
        <w:rPr>
          <w:b w:val="0"/>
        </w:rPr>
        <w:t xml:space="preserve"> again under a </w:t>
      </w:r>
      <w:r>
        <w:rPr>
          <w:b w:val="0"/>
          <w:i/>
        </w:rPr>
        <w:t>second</w:t>
      </w:r>
      <w:r>
        <w:rPr>
          <w:b w:val="0"/>
        </w:rPr>
        <w:t xml:space="preserve"> name. You now have two tapes that differ by one word. Loading either one tells you exactly what "everything defined up to that point" means.</w:t>
      </w:r>
    </w:p>
    <w:p>
      <w:pPr>
        <w:pStyle w:val="ListNumber"/>
        <w:numPr>
          <w:ilvl w:val="0"/>
          <w:numId w:val="21"/>
        </w:numPr>
      </w:pPr>
      <w:r>
        <w:rPr>
          <w:rFonts w:ascii="Consolas" w:hAnsi="Consolas" w:cs="Consolas"/>
          <w:b w:val="0"/>
          <w:color w:val="1A1A1A"/>
          <w:sz w:val="18"/>
          <w:shd w:val="clear" w:color="auto" w:fill="EFEFEF"/>
        </w:rPr>
        <w:t>LOAD-LIB</w:t>
      </w:r>
      <w:r>
        <w:rPr>
          <w:b w:val="0"/>
        </w:rPr>
        <w:t xml:space="preserve"> with no name at all loads the first dictionary image on the tape. Try it, having saved something a moment before, and confirm you get your definitions back without retyping the name.</w:t>
      </w:r>
    </w:p>
    <w:p>
      <w:pPr>
        <w:pStyle w:val="ListNumber"/>
        <w:numPr>
          <w:ilvl w:val="0"/>
          <w:numId w:val="21"/>
        </w:numPr>
      </w:pPr>
      <w:r>
        <w:rPr>
          <w:rFonts w:ascii="Consolas" w:hAnsi="Consolas" w:cs="Consolas"/>
          <w:b w:val="0"/>
          <w:color w:val="1A1A1A"/>
          <w:sz w:val="18"/>
          <w:shd w:val="clear" w:color="auto" w:fill="EFEFEF"/>
        </w:rPr>
        <w:t>SAVE-TEXT</w:t>
      </w:r>
      <w:r>
        <w:rPr>
          <w:b w:val="0"/>
        </w:rPr>
        <w:t xml:space="preserve"> saves whatever address and length you hand it, and a string literal is an address and a length. Save a source string containing </w:t>
      </w:r>
      <w:r>
        <w:rPr>
          <w:b w:val="0"/>
          <w:i/>
        </w:rPr>
        <w:t>two</w:t>
      </w:r>
      <w:r>
        <w:rPr>
          <w:b w:val="0"/>
        </w:rPr>
        <w:t xml:space="preserve"> definitions at once —</w:t>
      </w:r>
    </w:p>
    <w:p>
      <w:pPr>
        <w:spacing w:before="120" w:after="120" w:line="240" w:lineRule="auto"/>
        <w:ind w:left="360"/>
        <w:shd w:val="clear" w:color="auto" w:fill="F2F2F2"/>
      </w:pPr>
      <w:r>
        <w:rPr>
          <w:rFonts w:ascii="Consolas" w:hAnsi="Consolas" w:cs="Consolas"/>
          <w:color w:val="1A1A1A"/>
          <w:sz w:val="18"/>
        </w:rPr>
        <w:t xml:space="preserve">   S" : DOUBLER DUP + ; : QUADER DOUBLER DOUBLER ;" SAVE-TEXT PROG2</w:t>
      </w:r>
    </w:p>
    <w:p>
      <w:r>
        <w:rPr>
          <w:b w:val="0"/>
        </w:rPr>
        <w:t xml:space="preserve">— then </w:t>
      </w:r>
      <w:r>
        <w:rPr>
          <w:rFonts w:ascii="Consolas" w:hAnsi="Consolas" w:cs="Consolas"/>
          <w:b w:val="0"/>
          <w:color w:val="1A1A1A"/>
          <w:sz w:val="18"/>
          <w:shd w:val="clear" w:color="auto" w:fill="EFEFEF"/>
        </w:rPr>
        <w:t>LOAD-TEXT PROG2</w:t>
      </w:r>
      <w:r>
        <w:rPr>
          <w:b w:val="0"/>
        </w:rPr>
        <w:t xml:space="preserve"> and check that both words exist afterwards. This is the difference from </w:t>
      </w:r>
      <w:r>
        <w:rPr>
          <w:rFonts w:ascii="Consolas" w:hAnsi="Consolas" w:cs="Consolas"/>
          <w:b w:val="0"/>
          <w:color w:val="1A1A1A"/>
          <w:sz w:val="18"/>
          <w:shd w:val="clear" w:color="auto" w:fill="EFEFEF"/>
        </w:rPr>
        <w:t>SAVE-LIB</w:t>
      </w:r>
      <w:r>
        <w:rPr>
          <w:b w:val="0"/>
        </w:rPr>
        <w:t xml:space="preserve"> in one line: what came back was recompiled from text, not restored from an image.</w:t>
      </w:r>
    </w:p>
    <w:p>
      <w:pPr>
        <w:pStyle w:val="ListNumber"/>
        <w:numPr>
          <w:ilvl w:val="0"/>
          <w:numId w:val="21"/>
        </w:numPr>
      </w:pPr>
      <w:r>
        <w:rPr>
          <w:b w:val="0"/>
        </w:rPr>
        <w:t xml:space="preserve">Run </w:t>
      </w:r>
      <w:r>
        <w:rPr>
          <w:rFonts w:ascii="Consolas" w:hAnsi="Consolas" w:cs="Consolas"/>
          <w:b w:val="0"/>
          <w:color w:val="1A1A1A"/>
          <w:sz w:val="18"/>
          <w:shd w:val="clear" w:color="auto" w:fill="EFEFEF"/>
        </w:rPr>
        <w:t>FREE .</w:t>
      </w:r>
      <w:r>
        <w:rPr>
          <w:b w:val="0"/>
        </w:rPr>
        <w:t xml:space="preserve"> from section 5 before and after a </w:t>
      </w:r>
      <w:r>
        <w:rPr>
          <w:rFonts w:ascii="Consolas" w:hAnsi="Consolas" w:cs="Consolas"/>
          <w:b w:val="0"/>
          <w:color w:val="1A1A1A"/>
          <w:sz w:val="18"/>
          <w:shd w:val="clear" w:color="auto" w:fill="EFEFEF"/>
        </w:rPr>
        <w:t>LOAD-LIB</w:t>
      </w:r>
      <w:r>
        <w:rPr>
          <w:b w:val="0"/>
        </w:rPr>
        <w:t>. The number changes, and by roughly the size of what you loaded — which is a useful sanity check that a load actually did something.</w:t>
      </w:r>
    </w:p>
    <w:p>
      <w:pPr>
        <w:pStyle w:val="ListNumber"/>
        <w:numPr>
          <w:ilvl w:val="0"/>
          <w:numId w:val="21"/>
        </w:numPr>
      </w:pPr>
      <w:r>
        <w:rPr>
          <w:b w:val="0"/>
        </w:rPr>
        <w:t xml:space="preserve">Save an image with </w:t>
      </w:r>
      <w:r>
        <w:rPr>
          <w:rFonts w:ascii="Consolas" w:hAnsi="Consolas" w:cs="Consolas"/>
          <w:b w:val="0"/>
          <w:color w:val="1A1A1A"/>
          <w:sz w:val="18"/>
          <w:shd w:val="clear" w:color="auto" w:fill="EFEFEF"/>
        </w:rPr>
        <w:t>SAVE-LIB</w:t>
      </w:r>
      <w:r>
        <w:rPr>
          <w:b w:val="0"/>
        </w:rPr>
        <w:t xml:space="preserve">, then define </w:t>
      </w:r>
      <w:r>
        <w:rPr>
          <w:rFonts w:ascii="Consolas" w:hAnsi="Consolas" w:cs="Consolas"/>
          <w:b w:val="0"/>
          <w:color w:val="1A1A1A"/>
          <w:sz w:val="18"/>
          <w:shd w:val="clear" w:color="auto" w:fill="EFEFEF"/>
        </w:rPr>
        <w:t>CHECKIT</w:t>
      </w:r>
      <w:r>
        <w:rPr>
          <w:b w:val="0"/>
        </w:rPr>
        <w:t xml:space="preserve"> as shown above </w:t>
      </w:r>
      <w:r>
        <w:rPr>
          <w:b w:val="0"/>
          <w:i/>
        </w:rPr>
        <w:t>after</w:t>
      </w:r>
      <w:r>
        <w:rPr>
          <w:b w:val="0"/>
        </w:rPr>
        <w:t xml:space="preserve"> the save, and run </w:t>
      </w:r>
      <w:r>
        <w:rPr>
          <w:rFonts w:ascii="Consolas" w:hAnsi="Consolas" w:cs="Consolas"/>
          <w:b w:val="0"/>
          <w:color w:val="1A1A1A"/>
          <w:sz w:val="18"/>
          <w:shd w:val="clear" w:color="auto" w:fill="EFEFEF"/>
        </w:rPr>
        <w:t>' CHECKIT CATCH</w:t>
      </w:r>
      <w:r>
        <w:rPr>
          <w:b w:val="0"/>
        </w:rPr>
        <w:t xml:space="preserve"> with your tape's name and a </w:t>
      </w:r>
      <w:r>
        <w:rPr>
          <w:rFonts w:ascii="Consolas" w:hAnsi="Consolas" w:cs="Consolas"/>
          <w:b w:val="0"/>
          <w:color w:val="1A1A1A"/>
          <w:sz w:val="18"/>
          <w:shd w:val="clear" w:color="auto" w:fill="EFEFEF"/>
        </w:rPr>
        <w:t>.</w:t>
      </w:r>
      <w:r>
        <w:rPr>
          <w:b w:val="0"/>
        </w:rPr>
        <w:t>. Predict the result before you run it: the dictionary has grown since the tape was made, so what should the verify say?</w:t>
      </w:r>
    </w:p>
    <w:p>
      <w:pPr>
        <w:spacing w:after="0"/>
        <w:pBdr>
          <w:bottom w:val="single" w:sz="6" w:space="1" w:color="BFBFBF"/>
        </w:pBdr>
      </w:pPr>
    </w:p>
    <w:p>
      <w:r>
        <w:br w:type="page"/>
      </w:r>
    </w:p>
    <w:p>
      <w:pPr>
        <w:pStyle w:val="Heading1"/>
      </w:pPr>
      <w:r>
        <w:rPr>
          <w:b w:val="0"/>
          <w:color w:val="1F364D"/>
        </w:rPr>
        <w:t>13. A wider screen</w:t>
      </w:r>
    </w:p>
    <w:p>
      <w:r>
        <w:rPr>
          <w:rFonts w:ascii="Consolas" w:hAnsi="Consolas" w:cs="Consolas"/>
          <w:b w:val="0"/>
          <w:color w:val="1A1A1A"/>
          <w:sz w:val="18"/>
          <w:shd w:val="clear" w:color="auto" w:fill="EFEFEF"/>
        </w:rPr>
        <w:t>64COL</w:t>
      </w:r>
      <w:r>
        <w:rPr>
          <w:b w:val="0"/>
        </w:rPr>
        <w:t xml:space="preserve"> switches to a 64-column </w:t>
      </w:r>
      <w:r>
        <w:rPr>
          <w:b w:val="0"/>
          <w:i/>
        </w:rPr>
        <w:t>pixel graphics</w:t>
      </w:r>
      <w:r>
        <w:rPr>
          <w:b w:val="0"/>
        </w:rPr>
        <w:t xml:space="preserve"> display — twice the normal horizontal resolution — and </w:t>
      </w:r>
      <w:r>
        <w:rPr>
          <w:rFonts w:ascii="Consolas" w:hAnsi="Consolas" w:cs="Consolas"/>
          <w:b w:val="0"/>
          <w:color w:val="1A1A1A"/>
          <w:sz w:val="18"/>
          <w:shd w:val="clear" w:color="auto" w:fill="EFEFEF"/>
        </w:rPr>
        <w:t>32COL</w:t>
      </w:r>
      <w:r>
        <w:rPr>
          <w:b w:val="0"/>
        </w:rPr>
        <w:t xml:space="preserve"> switches back. </w:t>
      </w:r>
      <w:r>
        <w:rPr>
          <w:rFonts w:ascii="Consolas" w:hAnsi="Consolas" w:cs="Consolas"/>
          <w:b w:val="0"/>
          <w:color w:val="1A1A1A"/>
          <w:sz w:val="18"/>
          <w:shd w:val="clear" w:color="auto" w:fill="EFEFEF"/>
        </w:rPr>
        <w:t>PALETTE64</w:t>
      </w:r>
      <w:r>
        <w:rPr>
          <w:b w:val="0"/>
        </w:rPr>
        <w:t xml:space="preserve"> picks a color pair, and </w:t>
      </w:r>
      <w:r>
        <w:rPr>
          <w:rFonts w:ascii="Consolas" w:hAnsi="Consolas" w:cs="Consolas"/>
          <w:b w:val="0"/>
          <w:color w:val="1A1A1A"/>
          <w:sz w:val="18"/>
          <w:shd w:val="clear" w:color="auto" w:fill="EFEFEF"/>
        </w:rPr>
        <w:t>PLOT64</w:t>
      </w:r>
      <w:r>
        <w:rPr>
          <w:b w:val="0"/>
        </w:rPr>
        <w:t xml:space="preserve"> sets a point on it, with </w:t>
      </w:r>
      <w:r>
        <w:rPr>
          <w:rFonts w:ascii="Consolas" w:hAnsi="Consolas" w:cs="Consolas"/>
          <w:b w:val="0"/>
          <w:color w:val="1A1A1A"/>
          <w:sz w:val="18"/>
          <w:shd w:val="clear" w:color="auto" w:fill="EFEFEF"/>
        </w:rPr>
        <w:t>x</w:t>
      </w:r>
      <w:r>
        <w:rPr>
          <w:b w:val="0"/>
        </w:rPr>
        <w:t xml:space="preserve"> from 0 to 511 and </w:t>
      </w:r>
      <w:r>
        <w:rPr>
          <w:rFonts w:ascii="Consolas" w:hAnsi="Consolas" w:cs="Consolas"/>
          <w:b w:val="0"/>
          <w:color w:val="1A1A1A"/>
          <w:sz w:val="18"/>
          <w:shd w:val="clear" w:color="auto" w:fill="EFEFEF"/>
        </w:rPr>
        <w:t>y</w:t>
      </w:r>
      <w:r>
        <w:rPr>
          <w:b w:val="0"/>
        </w:rPr>
        <w:t xml:space="preserve"> from 0 to 191, wider than the normal screen's coordinate range. All four are real, working words:</w:t>
      </w:r>
    </w:p>
    <w:p>
      <w:pPr>
        <w:spacing w:before="120" w:after="0" w:line="240" w:lineRule="auto"/>
        <w:ind w:left="360"/>
        <w:shd w:val="clear" w:color="auto" w:fill="F2F2F2"/>
      </w:pPr>
      <w:r>
        <w:rPr>
          <w:rFonts w:ascii="Consolas" w:hAnsi="Consolas" w:cs="Consolas"/>
          <w:color w:val="1A1A1A"/>
          <w:sz w:val="18"/>
        </w:rPr>
        <w:t>64COL</w:t>
      </w:r>
    </w:p>
    <w:p>
      <w:pPr>
        <w:spacing w:before="0" w:after="0" w:line="240" w:lineRule="auto"/>
        <w:ind w:left="360"/>
        <w:shd w:val="clear" w:color="auto" w:fill="F2F2F2"/>
      </w:pPr>
      <w:r>
        <w:rPr>
          <w:rFonts w:ascii="Consolas" w:hAnsi="Consolas" w:cs="Consolas"/>
          <w:color w:val="1A1A1A"/>
          <w:sz w:val="18"/>
        </w:rPr>
        <w:t>3 PALETTE64</w:t>
      </w:r>
    </w:p>
    <w:p>
      <w:pPr>
        <w:spacing w:before="0" w:after="0" w:line="240" w:lineRule="auto"/>
        <w:ind w:left="360"/>
        <w:shd w:val="clear" w:color="auto" w:fill="F2F2F2"/>
      </w:pPr>
      <w:r>
        <w:rPr>
          <w:rFonts w:ascii="Consolas" w:hAnsi="Consolas" w:cs="Consolas"/>
          <w:color w:val="1A1A1A"/>
          <w:sz w:val="18"/>
        </w:rPr>
        <w:t>100 50 PLOT64</w:t>
      </w:r>
    </w:p>
    <w:p>
      <w:pPr>
        <w:spacing w:before="0" w:after="120" w:line="240" w:lineRule="auto"/>
        <w:ind w:left="360"/>
        <w:shd w:val="clear" w:color="auto" w:fill="F2F2F2"/>
      </w:pPr>
      <w:r>
        <w:rPr>
          <w:rFonts w:ascii="Consolas" w:hAnsi="Consolas" w:cs="Consolas"/>
          <w:color w:val="1A1A1A"/>
          <w:sz w:val="18"/>
        </w:rPr>
        <w:t>32COL</w:t>
      </w:r>
    </w:p>
    <w:p>
      <w:pPr>
        <w:pStyle w:val="Heading3"/>
      </w:pPr>
      <w:r>
        <w:rPr>
          <w:b w:val="0"/>
          <w:color w:val="1F364D"/>
        </w:rPr>
        <w:t>A Wider Text Display Too</w:t>
      </w:r>
    </w:p>
    <w:p>
      <w:r>
        <w:rPr>
          <w:rFonts w:ascii="Consolas" w:hAnsi="Consolas" w:cs="Consolas"/>
          <w:b w:val="0"/>
          <w:color w:val="1A1A1A"/>
          <w:sz w:val="18"/>
          <w:shd w:val="clear" w:color="auto" w:fill="EFEFEF"/>
        </w:rPr>
        <w:t>64COL</w:t>
      </w:r>
      <w:r>
        <w:rPr>
          <w:b w:val="0"/>
        </w:rPr>
        <w:t xml:space="preserve"> is also a genuinely wider </w:t>
      </w:r>
      <w:r>
        <w:rPr>
          <w:b/>
        </w:rPr>
        <w:t>text</w:t>
      </w:r>
      <w:r>
        <w:rPr>
          <w:b w:val="0"/>
        </w:rPr>
        <w:t xml:space="preserve"> display now: </w:t>
      </w:r>
      <w:r>
        <w:rPr>
          <w:rFonts w:ascii="Consolas" w:hAnsi="Consolas" w:cs="Consolas"/>
          <w:b w:val="0"/>
          <w:color w:val="1A1A1A"/>
          <w:sz w:val="18"/>
          <w:shd w:val="clear" w:color="auto" w:fill="EFEFEF"/>
        </w:rPr>
        <w:t>EMIT</w:t>
      </w:r>
      <w:r>
        <w:rPr>
          <w:b w:val="0"/>
        </w:rPr>
        <w:t xml:space="preserve">, </w:t>
      </w:r>
      <w:r>
        <w:rPr>
          <w:rFonts w:ascii="Consolas" w:hAnsi="Consolas" w:cs="Consolas"/>
          <w:b w:val="0"/>
          <w:color w:val="1A1A1A"/>
          <w:sz w:val="18"/>
          <w:shd w:val="clear" w:color="auto" w:fill="EFEFEF"/>
        </w:rPr>
        <w:t>.</w:t>
      </w:r>
      <w:r>
        <w:rPr>
          <w:b w:val="0"/>
        </w:rPr>
        <w:t xml:space="preserve">, </w:t>
      </w:r>
      <w:r>
        <w:rPr>
          <w:rFonts w:ascii="Consolas" w:hAnsi="Consolas" w:cs="Consolas"/>
          <w:b w:val="0"/>
          <w:color w:val="1A1A1A"/>
          <w:sz w:val="18"/>
          <w:shd w:val="clear" w:color="auto" w:fill="EFEFEF"/>
        </w:rPr>
        <w:t>."</w:t>
      </w:r>
      <w:r>
        <w:rPr>
          <w:b w:val="0"/>
        </w:rPr>
        <w:t xml:space="preserve">, and typing at the prompt itself all automatically wrap at column 64 instead of 32 while </w:t>
      </w:r>
      <w:r>
        <w:rPr>
          <w:rFonts w:ascii="Consolas" w:hAnsi="Consolas" w:cs="Consolas"/>
          <w:b w:val="0"/>
          <w:color w:val="1A1A1A"/>
          <w:sz w:val="18"/>
          <w:shd w:val="clear" w:color="auto" w:fill="EFEFEF"/>
        </w:rPr>
        <w:t>64COL</w:t>
      </w:r>
      <w:r>
        <w:rPr>
          <w:b w:val="0"/>
        </w:rPr>
        <w:t xml:space="preserve"> is active, no separate word needed — the same 8-pixel font, just drawn across twice the width:</w:t>
      </w:r>
    </w:p>
    <w:p>
      <w:pPr>
        <w:spacing w:before="120" w:after="0" w:line="240" w:lineRule="auto"/>
        <w:ind w:left="360"/>
        <w:shd w:val="clear" w:color="auto" w:fill="F2F2F2"/>
      </w:pPr>
      <w:r>
        <w:rPr>
          <w:rFonts w:ascii="Consolas" w:hAnsi="Consolas" w:cs="Consolas"/>
          <w:color w:val="1A1A1A"/>
          <w:sz w:val="18"/>
        </w:rPr>
        <w:t>64COL</w:t>
      </w:r>
    </w:p>
    <w:p>
      <w:pPr>
        <w:spacing w:before="0" w:after="0" w:line="240" w:lineRule="auto"/>
        <w:ind w:left="360"/>
        <w:shd w:val="clear" w:color="auto" w:fill="F2F2F2"/>
      </w:pPr>
      <w:r>
        <w:rPr>
          <w:rFonts w:ascii="Consolas" w:hAnsi="Consolas" w:cs="Consolas"/>
          <w:color w:val="1A1A1A"/>
          <w:sz w:val="18"/>
        </w:rPr>
        <w:t>." THIS LINE NOW WRAPS AT 64 COLUMNS INSTEAD OF 32, TWICE AS MUCH ROOM "</w:t>
      </w:r>
    </w:p>
    <w:p>
      <w:pPr>
        <w:spacing w:before="0" w:after="0" w:line="240" w:lineRule="auto"/>
        <w:ind w:left="360"/>
        <w:shd w:val="clear" w:color="auto" w:fill="F2F2F2"/>
      </w:pPr>
      <w:r>
        <w:rPr>
          <w:rFonts w:ascii="Consolas" w:hAnsi="Consolas" w:cs="Consolas"/>
          <w:color w:val="1A1A1A"/>
          <w:sz w:val="18"/>
        </w:rPr>
        <w:t>32COL</w:t>
      </w:r>
    </w:p>
    <w:p>
      <w:pPr>
        <w:spacing w:before="0" w:after="120" w:line="240" w:lineRule="auto"/>
        <w:ind w:left="360"/>
        <w:shd w:val="clear" w:color="auto" w:fill="F2F2F2"/>
      </w:pPr>
      <w:r>
        <w:rPr>
          <w:rFonts w:ascii="Consolas" w:hAnsi="Consolas" w:cs="Consolas"/>
          <w:color w:val="1A1A1A"/>
          <w:sz w:val="18"/>
        </w:rPr>
        <w:t>." BACK TO THE NORMAL 32-COLUMN WIDTH"</w:t>
      </w:r>
    </w:p>
    <w:p>
      <w:pPr>
        <w:pStyle w:val="ListBullet"/>
      </w:pPr>
      <w:r>
        <w:rPr>
          <w:b/>
        </w:rPr>
        <w:t>The Cursor's One Real Difference:</w:t>
      </w:r>
      <w:r>
        <w:rPr>
          <w:b w:val="0"/>
        </w:rPr>
        <w:t xml:space="preserve"> Typing at the prompt works the same way — a line you're typing wraps at 64 columns instead of 32 while </w:t>
      </w:r>
      <w:r>
        <w:rPr>
          <w:rFonts w:ascii="Consolas" w:hAnsi="Consolas" w:cs="Consolas"/>
          <w:b w:val="0"/>
          <w:color w:val="1A1A1A"/>
          <w:sz w:val="18"/>
          <w:shd w:val="clear" w:color="auto" w:fill="EFEFEF"/>
        </w:rPr>
        <w:t>64COL</w:t>
      </w:r>
      <w:r>
        <w:rPr>
          <w:b w:val="0"/>
        </w:rPr>
        <w:t xml:space="preserve"> is active, cursor included. One real difference from the normal-width cursor: the 64-column cursor is a solid block that stays </w:t>
      </w:r>
      <w:r>
        <w:rPr>
          <w:b/>
        </w:rPr>
        <w:t>on</w:t>
      </w:r>
      <w:r>
        <w:rPr>
          <w:b w:val="0"/>
        </w:rPr>
        <w:t xml:space="preserve"> rather than blinking. Mode 6 (the hardware mode </w:t>
      </w:r>
      <w:r>
        <w:rPr>
          <w:rFonts w:ascii="Consolas" w:hAnsi="Consolas" w:cs="Consolas"/>
          <w:b w:val="0"/>
          <w:color w:val="1A1A1A"/>
          <w:sz w:val="18"/>
          <w:shd w:val="clear" w:color="auto" w:fill="EFEFEF"/>
        </w:rPr>
        <w:t>64COL</w:t>
      </w:r>
      <w:r>
        <w:rPr>
          <w:b w:val="0"/>
        </w:rPr>
        <w:t xml:space="preserve"> switches to) has no per-cell color memory at all — the normal cursor's blink comes from the real ULA hardware's own FLASH bit, which lives in that per-cell color byte, so there's nothing for a 64-column cursor to hook into. You'll always be able to see where it is; it just won't flash.</w:t>
      </w:r>
    </w:p>
    <w:p>
      <w:pPr>
        <w:pStyle w:val="ListBullet"/>
      </w:pPr>
      <w:r>
        <w:rPr>
          <w:b/>
        </w:rPr>
        <w:t>No Per-Character Color:</w:t>
      </w:r>
      <w:r>
        <w:rPr>
          <w:b w:val="0"/>
        </w:rPr>
        <w:t xml:space="preserve"> </w:t>
      </w:r>
      <w:r>
        <w:rPr>
          <w:rFonts w:ascii="Consolas" w:hAnsi="Consolas" w:cs="Consolas"/>
          <w:b w:val="0"/>
          <w:color w:val="1A1A1A"/>
          <w:sz w:val="18"/>
          <w:shd w:val="clear" w:color="auto" w:fill="EFEFEF"/>
        </w:rPr>
        <w:t>INK</w:t>
      </w:r>
      <w:r>
        <w:rPr>
          <w:b w:val="0"/>
        </w:rPr>
        <w:t>/</w:t>
      </w:r>
      <w:r>
        <w:rPr>
          <w:rFonts w:ascii="Consolas" w:hAnsi="Consolas" w:cs="Consolas"/>
          <w:b w:val="0"/>
          <w:color w:val="1A1A1A"/>
          <w:sz w:val="18"/>
          <w:shd w:val="clear" w:color="auto" w:fill="EFEFEF"/>
        </w:rPr>
        <w:t>PAPER</w:t>
      </w:r>
      <w:r>
        <w:rPr>
          <w:b w:val="0"/>
        </w:rPr>
        <w:t xml:space="preserve"> don't apply per-character in </w:t>
      </w:r>
      <w:r>
        <w:rPr>
          <w:rFonts w:ascii="Consolas" w:hAnsi="Consolas" w:cs="Consolas"/>
          <w:b w:val="0"/>
          <w:color w:val="1A1A1A"/>
          <w:sz w:val="18"/>
          <w:shd w:val="clear" w:color="auto" w:fill="EFEFEF"/>
        </w:rPr>
        <w:t>64COL</w:t>
      </w:r>
      <w:r>
        <w:rPr>
          <w:b w:val="0"/>
        </w:rPr>
        <w:t xml:space="preserve"> mode either, for the same reason — </w:t>
      </w:r>
      <w:r>
        <w:rPr>
          <w:rFonts w:ascii="Consolas" w:hAnsi="Consolas" w:cs="Consolas"/>
          <w:b w:val="0"/>
          <w:color w:val="1A1A1A"/>
          <w:sz w:val="18"/>
          <w:shd w:val="clear" w:color="auto" w:fill="EFEFEF"/>
        </w:rPr>
        <w:t>PALETTE64</w:t>
      </w:r>
      <w:r>
        <w:rPr>
          <w:b w:val="0"/>
        </w:rPr>
        <w:t xml:space="preserve"> (above) is how </w:t>
      </w:r>
      <w:r>
        <w:rPr>
          <w:rFonts w:ascii="Consolas" w:hAnsi="Consolas" w:cs="Consolas"/>
          <w:b w:val="0"/>
          <w:color w:val="1A1A1A"/>
          <w:sz w:val="18"/>
          <w:shd w:val="clear" w:color="auto" w:fill="EFEFEF"/>
        </w:rPr>
        <w:t>64COL</w:t>
      </w:r>
      <w:r>
        <w:rPr>
          <w:b w:val="0"/>
        </w:rPr>
        <w:t xml:space="preserve"> picks its one shared color pair instead.</w:t>
      </w:r>
    </w:p>
    <w:p>
      <w:pPr>
        <w:pStyle w:val="Heading3"/>
      </w:pPr>
      <w:r>
        <w:rPr>
          <w:b w:val="0"/>
          <w:color w:val="1F364D"/>
        </w:rPr>
        <w:t xml:space="preserve">Looping Over </w:t>
      </w:r>
      <w:r>
        <w:rPr>
          <w:rFonts w:ascii="Consolas" w:hAnsi="Consolas" w:cs="Consolas"/>
          <w:b w:val="0"/>
          <w:color w:val="1F364D"/>
          <w:sz w:val="18"/>
          <w:shd w:val="clear" w:color="auto" w:fill="EFEFEF"/>
        </w:rPr>
        <w:t>PLOT64</w:t>
      </w:r>
    </w:p>
    <w:p>
      <w:r>
        <w:rPr>
          <w:b w:val="0"/>
        </w:rPr>
        <w:t xml:space="preserve">Because </w:t>
      </w:r>
      <w:r>
        <w:rPr>
          <w:rFonts w:ascii="Consolas" w:hAnsi="Consolas" w:cs="Consolas"/>
          <w:b w:val="0"/>
          <w:color w:val="1A1A1A"/>
          <w:sz w:val="18"/>
          <w:shd w:val="clear" w:color="auto" w:fill="EFEFEF"/>
        </w:rPr>
        <w:t>PLOT64</w:t>
      </w:r>
      <w:r>
        <w:rPr>
          <w:b w:val="0"/>
        </w:rPr>
        <w:t xml:space="preserve"> is an ordinary word once </w:t>
      </w:r>
      <w:r>
        <w:rPr>
          <w:rFonts w:ascii="Consolas" w:hAnsi="Consolas" w:cs="Consolas"/>
          <w:b w:val="0"/>
          <w:color w:val="1A1A1A"/>
          <w:sz w:val="18"/>
          <w:shd w:val="clear" w:color="auto" w:fill="EFEFEF"/>
        </w:rPr>
        <w:t>64COL</w:t>
      </w:r>
      <w:r>
        <w:rPr>
          <w:b w:val="0"/>
        </w:rPr>
        <w:t xml:space="preserve"> has switched modes, </w:t>
      </w:r>
      <w:r>
        <w:rPr>
          <w:b w:val="0"/>
        </w:rPr>
        <w:t>section 8</w:t>
      </w:r>
      <w:r>
        <w:rPr>
          <w:b w:val="0"/>
        </w:rPr>
        <w:t xml:space="preserve">'s </w:t>
      </w:r>
      <w:r>
        <w:rPr>
          <w:rFonts w:ascii="Consolas" w:hAnsi="Consolas" w:cs="Consolas"/>
          <w:b w:val="0"/>
          <w:color w:val="1A1A1A"/>
          <w:sz w:val="18"/>
          <w:shd w:val="clear" w:color="auto" w:fill="EFEFEF"/>
        </w:rPr>
        <w:t>DO</w:t>
      </w:r>
      <w:r>
        <w:rPr>
          <w:b w:val="0"/>
        </w:rPr>
        <w:t>/</w:t>
      </w:r>
      <w:r>
        <w:rPr>
          <w:rFonts w:ascii="Consolas" w:hAnsi="Consolas" w:cs="Consolas"/>
          <w:b w:val="0"/>
          <w:color w:val="1A1A1A"/>
          <w:sz w:val="18"/>
          <w:shd w:val="clear" w:color="auto" w:fill="EFEFEF"/>
        </w:rPr>
        <w:t>LOOP</w:t>
      </w:r>
      <w:r>
        <w:rPr>
          <w:b w:val="0"/>
        </w:rPr>
        <w:t xml:space="preserve"> works on it exactly as it did on </w:t>
      </w:r>
      <w:r>
        <w:rPr>
          <w:rFonts w:ascii="Consolas" w:hAnsi="Consolas" w:cs="Consolas"/>
          <w:b w:val="0"/>
          <w:color w:val="1A1A1A"/>
          <w:sz w:val="18"/>
          <w:shd w:val="clear" w:color="auto" w:fill="EFEFEF"/>
        </w:rPr>
        <w:t>CIRCLE</w:t>
      </w:r>
      <w:r>
        <w:rPr>
          <w:b w:val="0"/>
        </w:rPr>
        <w:t xml:space="preserve"> in </w:t>
      </w:r>
      <w:r>
        <w:rPr>
          <w:b w:val="0"/>
        </w:rPr>
        <w:t>section 10</w:t>
      </w:r>
      <w:r>
        <w:rPr>
          <w:b w:val="0"/>
        </w:rPr>
        <w:t xml:space="preserve"> — a row of ten points, spaced out across the wider coordinate range this mode gives you:</w:t>
      </w:r>
    </w:p>
    <w:p>
      <w:pPr>
        <w:spacing w:before="120" w:after="0" w:line="240" w:lineRule="auto"/>
        <w:ind w:left="360"/>
        <w:shd w:val="clear" w:color="auto" w:fill="F2F2F2"/>
      </w:pPr>
      <w:r>
        <w:rPr>
          <w:rFonts w:ascii="Consolas" w:hAnsi="Consolas" w:cs="Consolas"/>
          <w:color w:val="1A1A1A"/>
          <w:sz w:val="18"/>
        </w:rPr>
        <w:t>64COL</w:t>
      </w:r>
    </w:p>
    <w:p>
      <w:pPr>
        <w:spacing w:before="0" w:after="0" w:line="240" w:lineRule="auto"/>
        <w:ind w:left="360"/>
        <w:shd w:val="clear" w:color="auto" w:fill="F2F2F2"/>
      </w:pPr>
      <w:r>
        <w:rPr>
          <w:rFonts w:ascii="Consolas" w:hAnsi="Consolas" w:cs="Consolas"/>
          <w:color w:val="1A1A1A"/>
          <w:sz w:val="18"/>
        </w:rPr>
        <w:t>3 PALETTE64</w:t>
      </w:r>
    </w:p>
    <w:p>
      <w:pPr>
        <w:spacing w:before="0" w:after="0" w:line="240" w:lineRule="auto"/>
        <w:ind w:left="360"/>
        <w:shd w:val="clear" w:color="auto" w:fill="F2F2F2"/>
      </w:pPr>
      <w:r>
        <w:rPr>
          <w:rFonts w:ascii="Consolas" w:hAnsi="Consolas" w:cs="Consolas"/>
          <w:color w:val="1A1A1A"/>
          <w:sz w:val="18"/>
        </w:rPr>
        <w:t>420 20 DO I 96 PLOT64 40 +LOOP</w:t>
      </w:r>
    </w:p>
    <w:p>
      <w:pPr>
        <w:spacing w:before="0" w:after="120" w:line="240" w:lineRule="auto"/>
        <w:ind w:left="360"/>
        <w:shd w:val="clear" w:color="auto" w:fill="F2F2F2"/>
      </w:pPr>
      <w:r>
        <w:rPr>
          <w:rFonts w:ascii="Consolas" w:hAnsi="Consolas" w:cs="Consolas"/>
          <w:color w:val="1A1A1A"/>
          <w:sz w:val="18"/>
        </w:rPr>
        <w:t>32COL</w:t>
      </w:r>
    </w:p>
    <w:p>
      <w:pPr>
        <w:pStyle w:val="ListBullet"/>
      </w:pPr>
      <w:r>
        <w:rPr>
          <w:b/>
        </w:rPr>
        <w:t>Reading This Loop:</w:t>
      </w:r>
      <w:r>
        <w:rPr>
          <w:b w:val="0"/>
        </w:rPr>
        <w:t xml:space="preserve"> This is the same </w:t>
      </w:r>
      <w:r>
        <w:rPr>
          <w:rFonts w:ascii="Consolas" w:hAnsi="Consolas" w:cs="Consolas"/>
          <w:b w:val="0"/>
          <w:color w:val="1A1A1A"/>
          <w:sz w:val="18"/>
          <w:shd w:val="clear" w:color="auto" w:fill="EFEFEF"/>
        </w:rPr>
        <w:t>+LOOP</w:t>
      </w:r>
      <w:r>
        <w:rPr>
          <w:b w:val="0"/>
        </w:rPr>
        <w:t xml:space="preserve">-steps-the-index trick </w:t>
      </w:r>
      <w:r>
        <w:rPr>
          <w:b w:val="0"/>
        </w:rPr>
        <w:t>Drawing and sound</w:t>
      </w:r>
      <w:r>
        <w:rPr>
          <w:b w:val="0"/>
        </w:rPr>
        <w:t xml:space="preserve">'s </w:t>
      </w:r>
      <w:r>
        <w:rPr>
          <w:rFonts w:ascii="Consolas" w:hAnsi="Consolas" w:cs="Consolas"/>
          <w:b w:val="0"/>
          <w:color w:val="1A1A1A"/>
          <w:sz w:val="18"/>
          <w:shd w:val="clear" w:color="auto" w:fill="EFEFEF"/>
        </w:rPr>
        <w:t>DOTS</w:t>
      </w:r>
      <w:r>
        <w:rPr>
          <w:b w:val="0"/>
        </w:rPr>
        <w:t xml:space="preserve"> used, just reaching further along the row — ten points, </w:t>
      </w:r>
      <w:r>
        <w:rPr>
          <w:rFonts w:ascii="Consolas" w:hAnsi="Consolas" w:cs="Consolas"/>
          <w:b w:val="0"/>
          <w:color w:val="1A1A1A"/>
          <w:sz w:val="18"/>
          <w:shd w:val="clear" w:color="auto" w:fill="EFEFEF"/>
        </w:rPr>
        <w:t>I</w:t>
      </w:r>
      <w:r>
        <w:rPr>
          <w:b w:val="0"/>
        </w:rPr>
        <w:t xml:space="preserve"> running 20, 60, 100, ... up to 380, comfortably inside </w:t>
      </w:r>
      <w:r>
        <w:rPr>
          <w:rFonts w:ascii="Consolas" w:hAnsi="Consolas" w:cs="Consolas"/>
          <w:b w:val="0"/>
          <w:color w:val="1A1A1A"/>
          <w:sz w:val="18"/>
          <w:shd w:val="clear" w:color="auto" w:fill="EFEFEF"/>
        </w:rPr>
        <w:t>PLOT64</w:t>
      </w:r>
      <w:r>
        <w:rPr>
          <w:b w:val="0"/>
        </w:rPr>
        <w:t>'s wider 0-511 range and well past what the normal screen's own coordinates could reach.</w:t>
      </w:r>
    </w:p>
    <w:p>
      <w:pPr>
        <w:pStyle w:val="Heading2"/>
      </w:pPr>
      <w:r>
        <w:rPr>
          <w:b w:val="0"/>
          <w:color w:val="1F364D"/>
        </w:rPr>
        <w:t>A Caveat on 64-Column Visual Rendering</w:t>
      </w:r>
    </w:p>
    <w:p>
      <w:r>
        <w:rPr>
          <w:b w:val="0"/>
        </w:rPr>
        <w:t xml:space="preserve">While </w:t>
      </w:r>
      <w:r>
        <w:rPr>
          <w:rFonts w:ascii="Consolas" w:hAnsi="Consolas" w:cs="Consolas"/>
          <w:b w:val="0"/>
          <w:color w:val="1A1A1A"/>
          <w:sz w:val="18"/>
          <w:shd w:val="clear" w:color="auto" w:fill="EFEFEF"/>
        </w:rPr>
        <w:t>PLOT64</w:t>
      </w:r>
      <w:r>
        <w:rPr>
          <w:b w:val="0"/>
        </w:rPr>
        <w:t xml:space="preserve">'s underlying logic is completely solid—confirmed byte-for-byte across independent emulators like </w:t>
      </w:r>
      <w:r>
        <w:rPr>
          <w:b/>
        </w:rPr>
        <w:t>Fuse</w:t>
      </w:r>
      <w:r>
        <w:rPr>
          <w:b w:val="0"/>
        </w:rPr>
        <w:t xml:space="preserve"> and </w:t>
      </w:r>
      <w:r>
        <w:rPr>
          <w:b/>
        </w:rPr>
        <w:t>ZEsarUX</w:t>
      </w:r>
      <w:r>
        <w:rPr>
          <w:b w:val="0"/>
        </w:rPr>
        <w:t>, which agree on exactly which bit in memory changes—its on-screen visual appearance comes with one important caveat:</w:t>
      </w:r>
    </w:p>
    <w:p>
      <w:pPr>
        <w:pStyle w:val="ListBullet"/>
      </w:pPr>
      <w:r>
        <w:rPr>
          <w:b/>
        </w:rPr>
        <w:t>Memory vs. Display:</w:t>
      </w:r>
      <w:r>
        <w:rPr>
          <w:b w:val="0"/>
        </w:rPr>
        <w:t xml:space="preserve"> Both emulators render 64-column mode's entire drawing area as a flat, uniform color rather than showing the individual pixels a real Timex Sinclair 2068 hardware would display.</w:t>
      </w:r>
    </w:p>
    <w:p>
      <w:pPr>
        <w:pStyle w:val="ListBullet"/>
      </w:pPr>
      <w:r>
        <w:rPr>
          <w:b/>
        </w:rPr>
        <w:t>The Reason:</w:t>
      </w:r>
      <w:r>
        <w:rPr>
          <w:b w:val="0"/>
        </w:rPr>
        <w:t xml:space="preserve"> Because 64-column mode was rarely utilized in 1980s software, neither emulator ever invested engineering effort into rendering it accurately. This is an emulator limitation, not an error in </w:t>
      </w:r>
      <w:r>
        <w:rPr>
          <w:rFonts w:ascii="Consolas" w:hAnsi="Consolas" w:cs="Consolas"/>
          <w:b w:val="0"/>
          <w:color w:val="1A1A1A"/>
          <w:sz w:val="18"/>
          <w:shd w:val="clear" w:color="auto" w:fill="EFEFEF"/>
        </w:rPr>
        <w:t>PLOT64</w:t>
      </w:r>
      <w:r>
        <w:rPr>
          <w:b w:val="0"/>
        </w:rPr>
        <w:t xml:space="preserve"> itself.</w:t>
      </w:r>
    </w:p>
    <w:p>
      <w:r>
        <w:rPr>
          <w:b w:val="0"/>
        </w:rPr>
        <w:t xml:space="preserve">Treat </w:t>
      </w:r>
      <w:r>
        <w:rPr>
          <w:rFonts w:ascii="Consolas" w:hAnsi="Consolas" w:cs="Consolas"/>
          <w:b w:val="0"/>
          <w:color w:val="1A1A1A"/>
          <w:sz w:val="18"/>
          <w:shd w:val="clear" w:color="auto" w:fill="EFEFEF"/>
        </w:rPr>
        <w:t>64COL</w:t>
      </w:r>
      <w:r>
        <w:rPr>
          <w:b w:val="0"/>
        </w:rPr>
        <w:t xml:space="preserve">'s visual on-screen appearance as </w:t>
      </w:r>
      <w:r>
        <w:rPr>
          <w:b/>
        </w:rPr>
        <w:t>unverified</w:t>
      </w:r>
      <w:r>
        <w:rPr>
          <w:b w:val="0"/>
        </w:rPr>
        <w:t xml:space="preserve">. However, everything else about its operation—such as which pixel gets set and at which memory address—is entirely reliable, functioning just as solidly as the standard-screen </w:t>
      </w:r>
      <w:r>
        <w:rPr>
          <w:rFonts w:ascii="Consolas" w:hAnsi="Consolas" w:cs="Consolas"/>
          <w:b w:val="0"/>
          <w:color w:val="1A1A1A"/>
          <w:sz w:val="18"/>
          <w:shd w:val="clear" w:color="auto" w:fill="EFEFEF"/>
        </w:rPr>
        <w:t>PLOT</w:t>
      </w:r>
      <w:r>
        <w:rPr>
          <w:b w:val="0"/>
        </w:rPr>
        <w:t xml:space="preserve">, </w:t>
      </w:r>
      <w:r>
        <w:rPr>
          <w:rFonts w:ascii="Consolas" w:hAnsi="Consolas" w:cs="Consolas"/>
          <w:b w:val="0"/>
          <w:color w:val="1A1A1A"/>
          <w:sz w:val="18"/>
          <w:shd w:val="clear" w:color="auto" w:fill="EFEFEF"/>
        </w:rPr>
        <w:t>LINE</w:t>
      </w:r>
      <w:r>
        <w:rPr>
          <w:b w:val="0"/>
        </w:rPr>
        <w:t xml:space="preserve">, and </w:t>
      </w:r>
      <w:r>
        <w:rPr>
          <w:rFonts w:ascii="Consolas" w:hAnsi="Consolas" w:cs="Consolas"/>
          <w:b w:val="0"/>
          <w:color w:val="1A1A1A"/>
          <w:sz w:val="18"/>
          <w:shd w:val="clear" w:color="auto" w:fill="EFEFEF"/>
        </w:rPr>
        <w:t>CIRCLE</w:t>
      </w:r>
      <w:r>
        <w:rPr>
          <w:b w:val="0"/>
        </w:rPr>
        <w:t xml:space="preserve"> commands.</w:t>
      </w:r>
    </w:p>
    <w:p>
      <w:pPr>
        <w:pStyle w:val="Heading2"/>
      </w:pPr>
      <w:r>
        <w:rPr>
          <w:b w:val="0"/>
          <w:color w:val="1F364D"/>
        </w:rPr>
        <w:t>Summary</w:t>
      </w:r>
    </w:p>
    <w:p>
      <w:pPr>
        <w:pStyle w:val="ListBullet"/>
      </w:pPr>
      <w:r>
        <w:rPr>
          <w:b/>
        </w:rPr>
        <w:t>Core Concepts:</w:t>
      </w:r>
      <w:r>
        <w:rPr>
          <w:b w:val="0"/>
        </w:rPr>
        <w:t xml:space="preserve"> A second screen mode, twice as wide. It is both a wider pixel display, with x running to 511, and a wider text display, with </w:t>
      </w:r>
      <w:r>
        <w:rPr>
          <w:rFonts w:ascii="Consolas" w:hAnsi="Consolas" w:cs="Consolas"/>
          <w:b w:val="0"/>
          <w:color w:val="1A1A1A"/>
          <w:sz w:val="18"/>
          <w:shd w:val="clear" w:color="auto" w:fill="EFEFEF"/>
        </w:rPr>
        <w:t>EMIT</w:t>
      </w:r>
      <w:r>
        <w:rPr>
          <w:b w:val="0"/>
        </w:rPr>
        <w:t xml:space="preserve"> and the prompt itself wrapping at column 64 with no extra word needed. It has no per-cell colour memory, so </w:t>
      </w:r>
      <w:r>
        <w:rPr>
          <w:rFonts w:ascii="Consolas" w:hAnsi="Consolas" w:cs="Consolas"/>
          <w:b w:val="0"/>
          <w:color w:val="1A1A1A"/>
          <w:sz w:val="18"/>
          <w:shd w:val="clear" w:color="auto" w:fill="EFEFEF"/>
        </w:rPr>
        <w:t>INK</w:t>
      </w:r>
      <w:r>
        <w:rPr>
          <w:b w:val="0"/>
        </w:rPr>
        <w:t>/</w:t>
      </w:r>
      <w:r>
        <w:rPr>
          <w:rFonts w:ascii="Consolas" w:hAnsi="Consolas" w:cs="Consolas"/>
          <w:b w:val="0"/>
          <w:color w:val="1A1A1A"/>
          <w:sz w:val="18"/>
          <w:shd w:val="clear" w:color="auto" w:fill="EFEFEF"/>
        </w:rPr>
        <w:t>PAPER</w:t>
      </w:r>
      <w:r>
        <w:rPr>
          <w:b w:val="0"/>
        </w:rPr>
        <w:t xml:space="preserve"> don't apply and the cursor doesn't blink; one shared colour pair is chosen with </w:t>
      </w:r>
      <w:r>
        <w:rPr>
          <w:rFonts w:ascii="Consolas" w:hAnsi="Consolas" w:cs="Consolas"/>
          <w:b w:val="0"/>
          <w:color w:val="1A1A1A"/>
          <w:sz w:val="18"/>
          <w:shd w:val="clear" w:color="auto" w:fill="EFEFEF"/>
        </w:rPr>
        <w:t>PALETTE64</w:t>
      </w:r>
      <w:r>
        <w:rPr>
          <w:b w:val="0"/>
        </w:rPr>
        <w:t xml:space="preserve"> instead.</w:t>
      </w:r>
    </w:p>
    <w:p>
      <w:pPr>
        <w:pStyle w:val="ListBullet"/>
      </w:pPr>
      <w:r>
        <w:rPr>
          <w:b/>
        </w:rPr>
        <w:t>Forth Words:</w:t>
      </w:r>
      <w:r>
        <w:rPr>
          <w:b w:val="0"/>
        </w:rPr>
        <w:t xml:space="preserve"> </w:t>
      </w:r>
      <w:r>
        <w:rPr>
          <w:rFonts w:ascii="Consolas" w:hAnsi="Consolas" w:cs="Consolas"/>
          <w:b w:val="0"/>
          <w:color w:val="1A1A1A"/>
          <w:sz w:val="18"/>
          <w:shd w:val="clear" w:color="auto" w:fill="EFEFEF"/>
        </w:rPr>
        <w:t>64COL</w:t>
      </w:r>
      <w:r>
        <w:rPr>
          <w:b w:val="0"/>
        </w:rPr>
        <w:t xml:space="preserve">, </w:t>
      </w:r>
      <w:r>
        <w:rPr>
          <w:rFonts w:ascii="Consolas" w:hAnsi="Consolas" w:cs="Consolas"/>
          <w:b w:val="0"/>
          <w:color w:val="1A1A1A"/>
          <w:sz w:val="18"/>
          <w:shd w:val="clear" w:color="auto" w:fill="EFEFEF"/>
        </w:rPr>
        <w:t>32COL</w:t>
      </w:r>
      <w:r>
        <w:rPr>
          <w:b w:val="0"/>
        </w:rPr>
        <w:t xml:space="preserve">, </w:t>
      </w:r>
      <w:r>
        <w:rPr>
          <w:rFonts w:ascii="Consolas" w:hAnsi="Consolas" w:cs="Consolas"/>
          <w:b w:val="0"/>
          <w:color w:val="1A1A1A"/>
          <w:sz w:val="18"/>
          <w:shd w:val="clear" w:color="auto" w:fill="EFEFEF"/>
        </w:rPr>
        <w:t>PALETTE64</w:t>
      </w:r>
      <w:r>
        <w:rPr>
          <w:b w:val="0"/>
        </w:rPr>
        <w:t xml:space="preserve">, </w:t>
      </w:r>
      <w:r>
        <w:rPr>
          <w:rFonts w:ascii="Consolas" w:hAnsi="Consolas" w:cs="Consolas"/>
          <w:b w:val="0"/>
          <w:color w:val="1A1A1A"/>
          <w:sz w:val="18"/>
          <w:shd w:val="clear" w:color="auto" w:fill="EFEFEF"/>
        </w:rPr>
        <w:t>PLOT64</w:t>
      </w:r>
      <w:r>
        <w:rPr>
          <w:b w:val="0"/>
        </w:rPr>
        <w:t>.</w:t>
      </w:r>
    </w:p>
    <w:p>
      <w:pPr>
        <w:pStyle w:val="Heading2"/>
      </w:pPr>
      <w:r>
        <w:rPr>
          <w:b w:val="0"/>
          <w:color w:val="1F364D"/>
        </w:rPr>
        <w:t>Exercises</w:t>
      </w:r>
    </w:p>
    <w:p>
      <w:pPr>
        <w:pStyle w:val="ListNumber"/>
        <w:numPr>
          <w:ilvl w:val="0"/>
          <w:numId w:val="22"/>
        </w:numPr>
      </w:pPr>
      <w:r>
        <w:rPr>
          <w:b w:val="0"/>
        </w:rPr>
        <w:t>Print the same long line of text twice, once in each mode, and count where each one wraps:</w:t>
      </w:r>
    </w:p>
    <w:p>
      <w:pPr>
        <w:spacing w:before="120" w:after="0" w:line="240" w:lineRule="auto"/>
        <w:ind w:left="360"/>
        <w:shd w:val="clear" w:color="auto" w:fill="F2F2F2"/>
      </w:pPr>
      <w:r>
        <w:rPr>
          <w:rFonts w:ascii="Consolas" w:hAnsi="Consolas" w:cs="Consolas"/>
          <w:color w:val="1A1A1A"/>
          <w:sz w:val="18"/>
        </w:rPr>
        <w:t xml:space="preserve">   32COL 60 SPACES 42 EMIT CR</w:t>
      </w:r>
    </w:p>
    <w:p>
      <w:pPr>
        <w:spacing w:before="0" w:after="0" w:line="240" w:lineRule="auto"/>
        <w:ind w:left="360"/>
        <w:shd w:val="clear" w:color="auto" w:fill="F2F2F2"/>
      </w:pPr>
      <w:r>
        <w:rPr>
          <w:rFonts w:ascii="Consolas" w:hAnsi="Consolas" w:cs="Consolas"/>
          <w:color w:val="1A1A1A"/>
          <w:sz w:val="18"/>
        </w:rPr>
        <w:t xml:space="preserve">   64COL 60 SPACES 42 EMIT CR</w:t>
      </w:r>
    </w:p>
    <w:p>
      <w:pPr>
        <w:spacing w:before="0" w:after="120" w:line="240" w:lineRule="auto"/>
        <w:ind w:left="360"/>
        <w:shd w:val="clear" w:color="auto" w:fill="F2F2F2"/>
      </w:pPr>
      <w:r>
        <w:rPr>
          <w:rFonts w:ascii="Consolas" w:hAnsi="Consolas" w:cs="Consolas"/>
          <w:color w:val="1A1A1A"/>
          <w:sz w:val="18"/>
        </w:rPr>
        <w:t xml:space="preserve">   32COL</w:t>
      </w:r>
    </w:p>
    <w:p>
      <w:r>
        <w:rPr>
          <w:b w:val="0"/>
        </w:rPr>
        <w:t xml:space="preserve">Nothing about the printing changed — only the width the same </w:t>
      </w:r>
      <w:r>
        <w:rPr>
          <w:rFonts w:ascii="Consolas" w:hAnsi="Consolas" w:cs="Consolas"/>
          <w:b w:val="0"/>
          <w:color w:val="1A1A1A"/>
          <w:sz w:val="18"/>
          <w:shd w:val="clear" w:color="auto" w:fill="EFEFEF"/>
        </w:rPr>
        <w:t>EMIT</w:t>
      </w:r>
      <w:r>
        <w:rPr>
          <w:b w:val="0"/>
        </w:rPr>
        <w:t xml:space="preserve"> wraps at.</w:t>
      </w:r>
    </w:p>
    <w:p>
      <w:pPr>
        <w:pStyle w:val="ListNumber"/>
        <w:numPr>
          <w:ilvl w:val="0"/>
          <w:numId w:val="22"/>
        </w:numPr>
      </w:pPr>
      <w:r>
        <w:rPr>
          <w:rFonts w:ascii="Consolas" w:hAnsi="Consolas" w:cs="Consolas"/>
          <w:b w:val="0"/>
          <w:color w:val="1A1A1A"/>
          <w:sz w:val="18"/>
          <w:shd w:val="clear" w:color="auto" w:fill="EFEFEF"/>
        </w:rPr>
        <w:t>PLOT64</w:t>
      </w:r>
      <w:r>
        <w:rPr>
          <w:b w:val="0"/>
        </w:rPr>
        <w:t>'s x coordinate runs to 511, past anything the normal screen can address. Plot a point at x = 400 and satisfy yourself that it is accepted rather than refused or wrapped. (Remember the caveat above: what is confirmed is which pixel in memory changes, not necessarily what an emulator draws for you.)</w:t>
      </w:r>
    </w:p>
    <w:p>
      <w:pPr>
        <w:pStyle w:val="ListNumber"/>
        <w:numPr>
          <w:ilvl w:val="0"/>
          <w:numId w:val="22"/>
        </w:numPr>
      </w:pPr>
      <w:r>
        <w:rPr>
          <w:b w:val="0"/>
        </w:rPr>
        <w:t xml:space="preserve">Type a long line at the prompt itself while </w:t>
      </w:r>
      <w:r>
        <w:rPr>
          <w:rFonts w:ascii="Consolas" w:hAnsi="Consolas" w:cs="Consolas"/>
          <w:b w:val="0"/>
          <w:color w:val="1A1A1A"/>
          <w:sz w:val="18"/>
          <w:shd w:val="clear" w:color="auto" w:fill="EFEFEF"/>
        </w:rPr>
        <w:t>64COL</w:t>
      </w:r>
      <w:r>
        <w:rPr>
          <w:b w:val="0"/>
        </w:rPr>
        <w:t xml:space="preserve"> is active, and watch where it wraps and what the cursor looks like. Compare with the same line typed after </w:t>
      </w:r>
      <w:r>
        <w:rPr>
          <w:rFonts w:ascii="Consolas" w:hAnsi="Consolas" w:cs="Consolas"/>
          <w:b w:val="0"/>
          <w:color w:val="1A1A1A"/>
          <w:sz w:val="18"/>
          <w:shd w:val="clear" w:color="auto" w:fill="EFEFEF"/>
        </w:rPr>
        <w:t>32COL</w:t>
      </w:r>
      <w:r>
        <w:rPr>
          <w:b w:val="0"/>
        </w:rPr>
        <w:t>. The cursor difference is the one described above, and it is a property of the hardware mode rather than of this Forth.</w:t>
      </w:r>
    </w:p>
    <w:p>
      <w:pPr>
        <w:pStyle w:val="ListNumber"/>
        <w:numPr>
          <w:ilvl w:val="0"/>
          <w:numId w:val="22"/>
        </w:numPr>
      </w:pPr>
      <w:r>
        <w:rPr>
          <w:b w:val="0"/>
        </w:rPr>
        <w:t xml:space="preserve">Try several values of </w:t>
      </w:r>
      <w:r>
        <w:rPr>
          <w:rFonts w:ascii="Consolas" w:hAnsi="Consolas" w:cs="Consolas"/>
          <w:b w:val="0"/>
          <w:color w:val="1A1A1A"/>
          <w:sz w:val="18"/>
          <w:shd w:val="clear" w:color="auto" w:fill="EFEFEF"/>
        </w:rPr>
        <w:t>PALETTE64</w:t>
      </w:r>
      <w:r>
        <w:rPr>
          <w:b w:val="0"/>
        </w:rPr>
        <w:t xml:space="preserve"> with the same </w:t>
      </w:r>
      <w:r>
        <w:rPr>
          <w:rFonts w:ascii="Consolas" w:hAnsi="Consolas" w:cs="Consolas"/>
          <w:b w:val="0"/>
          <w:color w:val="1A1A1A"/>
          <w:sz w:val="18"/>
          <w:shd w:val="clear" w:color="auto" w:fill="EFEFEF"/>
        </w:rPr>
        <w:t>PLOT64</w:t>
      </w:r>
      <w:r>
        <w:rPr>
          <w:b w:val="0"/>
        </w:rPr>
        <w:t xml:space="preserve"> point on screen, and confirm that the colour applies to the whole display at once rather than to the point you last drew — which is exactly what "no per-cell colour memory" means in practice.</w:t>
      </w:r>
    </w:p>
    <w:p>
      <w:pPr>
        <w:spacing w:after="0"/>
        <w:pBdr>
          <w:bottom w:val="single" w:sz="6" w:space="1" w:color="BFBFBF"/>
        </w:pBdr>
      </w:pPr>
    </w:p>
    <w:p>
      <w:r>
        <w:br w:type="page"/>
      </w:r>
    </w:p>
    <w:p>
      <w:pPr>
        <w:pStyle w:val="Heading1"/>
      </w:pPr>
      <w:r>
        <w:rPr>
          <w:b w:val="0"/>
          <w:color w:val="1F364D"/>
        </w:rPr>
        <w:t>14. Error handling: THROW and CATCH</w:t>
      </w:r>
    </w:p>
    <w:p>
      <w:r>
        <w:rPr>
          <w:b w:val="0"/>
        </w:rPr>
        <w:t>Section 3</w:t>
      </w:r>
      <w:r>
        <w:rPr>
          <w:b w:val="0"/>
        </w:rPr>
        <w:t xml:space="preserve"> covered the defaults when something goes wrong: </w:t>
      </w:r>
      <w:r>
        <w:rPr>
          <w:rFonts w:ascii="Consolas" w:hAnsi="Consolas" w:cs="Consolas"/>
          <w:b w:val="0"/>
          <w:color w:val="1A1A1A"/>
          <w:sz w:val="18"/>
          <w:shd w:val="clear" w:color="auto" w:fill="EFEFEF"/>
        </w:rPr>
        <w:t>?</w:t>
      </w:r>
      <w:r>
        <w:rPr>
          <w:b w:val="0"/>
        </w:rPr>
        <w:t xml:space="preserve"> for an unrecognized word, </w:t>
      </w:r>
      <w:r>
        <w:rPr>
          <w:rFonts w:ascii="Consolas" w:hAnsi="Consolas" w:cs="Consolas"/>
          <w:b w:val="0"/>
          <w:color w:val="1A1A1A"/>
          <w:sz w:val="18"/>
          <w:shd w:val="clear" w:color="auto" w:fill="EFEFEF"/>
        </w:rPr>
        <w:t>STACK?</w:t>
      </w:r>
      <w:r>
        <w:rPr>
          <w:b w:val="0"/>
        </w:rPr>
        <w:t xml:space="preserve"> for a stack mistake, both abandoning the rest of the current line and dropping you at a fresh prompt. That's the right behavior while you're typing interactively. A real </w:t>
      </w:r>
      <w:r>
        <w:rPr>
          <w:b w:val="0"/>
          <w:i/>
        </w:rPr>
        <w:t>program</w:t>
      </w:r>
      <w:r>
        <w:rPr>
          <w:b w:val="0"/>
        </w:rPr>
        <w:t>, though, often wants to notice a problem itself and keep running under its own control — trying something risky with a planned fallback if it doesn't work out, rather than stopping outright.</w:t>
      </w:r>
    </w:p>
    <w:p>
      <w:pPr>
        <w:pStyle w:val="Heading3"/>
      </w:pPr>
      <w:r>
        <w:rPr>
          <w:rFonts w:ascii="Consolas" w:hAnsi="Consolas" w:cs="Consolas"/>
          <w:b w:val="0"/>
          <w:color w:val="1F364D"/>
          <w:sz w:val="18"/>
          <w:shd w:val="clear" w:color="auto" w:fill="EFEFEF"/>
        </w:rPr>
        <w:t>THROW</w:t>
      </w:r>
      <w:r>
        <w:rPr>
          <w:b w:val="0"/>
          <w:color w:val="1F364D"/>
        </w:rPr>
        <w:t xml:space="preserve"> and </w:t>
      </w:r>
      <w:r>
        <w:rPr>
          <w:rFonts w:ascii="Consolas" w:hAnsi="Consolas" w:cs="Consolas"/>
          <w:b w:val="0"/>
          <w:color w:val="1F364D"/>
          <w:sz w:val="18"/>
          <w:shd w:val="clear" w:color="auto" w:fill="EFEFEF"/>
        </w:rPr>
        <w:t>CATCH</w:t>
      </w:r>
    </w:p>
    <w:p>
      <w:r>
        <w:rPr>
          <w:rFonts w:ascii="Consolas" w:hAnsi="Consolas" w:cs="Consolas"/>
          <w:b w:val="0"/>
          <w:color w:val="1A1A1A"/>
          <w:sz w:val="18"/>
          <w:shd w:val="clear" w:color="auto" w:fill="EFEFEF"/>
        </w:rPr>
        <w:t>THROW</w:t>
      </w:r>
      <w:r>
        <w:rPr>
          <w:b w:val="0"/>
        </w:rPr>
        <w:t xml:space="preserve"> and </w:t>
      </w:r>
      <w:r>
        <w:rPr>
          <w:rFonts w:ascii="Consolas" w:hAnsi="Consolas" w:cs="Consolas"/>
          <w:b w:val="0"/>
          <w:color w:val="1A1A1A"/>
          <w:sz w:val="18"/>
          <w:shd w:val="clear" w:color="auto" w:fill="EFEFEF"/>
        </w:rPr>
        <w:t>CATCH</w:t>
      </w:r>
      <w:r>
        <w:rPr>
          <w:b w:val="0"/>
        </w:rPr>
        <w:t xml:space="preserve"> do exactly that:</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DCE6F1"/>
          </w:tcPr>
          <w:p>
            <w:pPr>
              <w:spacing w:after="40"/>
            </w:pPr>
            <w:r>
              <w:rPr>
                <w:b/>
              </w:rPr>
              <w:t>Word</w:t>
            </w:r>
          </w:p>
        </w:tc>
        <w:tc>
          <w:tcPr>
            <w:tcW w:type="dxa" w:w="2880"/>
            <w:shd w:val="clear" w:color="auto" w:fill="DCE6F1"/>
          </w:tcPr>
          <w:p>
            <w:pPr>
              <w:spacing w:after="40"/>
            </w:pPr>
            <w:r>
              <w:rPr>
                <w:b/>
              </w:rPr>
              <w:t>Stack effect</w:t>
            </w:r>
          </w:p>
        </w:tc>
        <w:tc>
          <w:tcPr>
            <w:tcW w:type="dxa" w:w="2880"/>
            <w:shd w:val="clear" w:color="auto" w:fill="DCE6F1"/>
          </w:tcPr>
          <w:p>
            <w:pPr>
              <w:spacing w:after="40"/>
            </w:pPr>
            <w:r>
              <w:rPr>
                <w:b/>
              </w:rPr>
              <w:t>What it does</w:t>
            </w:r>
          </w:p>
        </w:tc>
      </w:tr>
      <w:tr>
        <w:tc>
          <w:tcPr>
            <w:tcW w:type="dxa" w:w="2880"/>
          </w:tcPr>
          <w:p>
            <w:pPr>
              <w:spacing w:after="40"/>
            </w:pPr>
            <w:r>
              <w:rPr>
                <w:rFonts w:ascii="Consolas" w:hAnsi="Consolas" w:cs="Consolas"/>
                <w:b w:val="0"/>
                <w:color w:val="1A1A1A"/>
                <w:sz w:val="18"/>
                <w:shd w:val="clear" w:color="auto" w:fill="EFEFEF"/>
              </w:rPr>
              <w:t>CATCH</w:t>
            </w:r>
          </w:p>
        </w:tc>
        <w:tc>
          <w:tcPr>
            <w:tcW w:type="dxa" w:w="2880"/>
          </w:tcPr>
          <w:p>
            <w:pPr>
              <w:spacing w:after="40"/>
            </w:pPr>
            <w:r>
              <w:rPr>
                <w:rFonts w:ascii="Consolas" w:hAnsi="Consolas" w:cs="Consolas"/>
                <w:b w:val="0"/>
                <w:color w:val="1A1A1A"/>
                <w:sz w:val="18"/>
                <w:shd w:val="clear" w:color="auto" w:fill="EFEFEF"/>
              </w:rPr>
              <w:t>( xt -- 0 | n )</w:t>
            </w:r>
          </w:p>
        </w:tc>
        <w:tc>
          <w:tcPr>
            <w:tcW w:type="dxa" w:w="2880"/>
          </w:tcPr>
          <w:p>
            <w:pPr>
              <w:spacing w:after="40"/>
            </w:pPr>
            <w:r>
              <w:rPr>
                <w:b w:val="0"/>
              </w:rPr>
              <w:t xml:space="preserve">Run the word </w:t>
            </w:r>
            <w:r>
              <w:rPr>
                <w:rFonts w:ascii="Consolas" w:hAnsi="Consolas" w:cs="Consolas"/>
                <w:b w:val="0"/>
                <w:color w:val="1A1A1A"/>
                <w:sz w:val="18"/>
                <w:shd w:val="clear" w:color="auto" w:fill="EFEFEF"/>
              </w:rPr>
              <w:t>xt</w:t>
            </w:r>
            <w:r>
              <w:rPr>
                <w:b w:val="0"/>
              </w:rPr>
              <w:t xml:space="preserve"> identifies. </w:t>
            </w:r>
            <w:r>
              <w:rPr>
                <w:rFonts w:ascii="Consolas" w:hAnsi="Consolas" w:cs="Consolas"/>
                <w:b w:val="0"/>
                <w:color w:val="1A1A1A"/>
                <w:sz w:val="18"/>
                <w:shd w:val="clear" w:color="auto" w:fill="EFEFEF"/>
              </w:rPr>
              <w:t>0</w:t>
            </w:r>
            <w:r>
              <w:rPr>
                <w:b w:val="0"/>
              </w:rPr>
              <w:t xml:space="preserve"> if it finished normally; the thrown value </w:t>
            </w:r>
            <w:r>
              <w:rPr>
                <w:rFonts w:ascii="Consolas" w:hAnsi="Consolas" w:cs="Consolas"/>
                <w:b w:val="0"/>
                <w:color w:val="1A1A1A"/>
                <w:sz w:val="18"/>
                <w:shd w:val="clear" w:color="auto" w:fill="EFEFEF"/>
              </w:rPr>
              <w:t>n</w:t>
            </w:r>
            <w:r>
              <w:rPr>
                <w:b w:val="0"/>
              </w:rPr>
              <w:t xml:space="preserve"> if it </w:t>
            </w:r>
            <w:r>
              <w:rPr>
                <w:rFonts w:ascii="Consolas" w:hAnsi="Consolas" w:cs="Consolas"/>
                <w:b w:val="0"/>
                <w:color w:val="1A1A1A"/>
                <w:sz w:val="18"/>
                <w:shd w:val="clear" w:color="auto" w:fill="EFEFEF"/>
              </w:rPr>
              <w:t>THROW</w:t>
            </w:r>
            <w:r>
              <w:rPr>
                <w:b w:val="0"/>
              </w:rPr>
              <w:t>ed instead</w:t>
            </w:r>
          </w:p>
        </w:tc>
      </w:tr>
      <w:tr>
        <w:tc>
          <w:tcPr>
            <w:tcW w:type="dxa" w:w="2880"/>
          </w:tcPr>
          <w:p>
            <w:pPr>
              <w:spacing w:after="40"/>
            </w:pPr>
            <w:r>
              <w:rPr>
                <w:rFonts w:ascii="Consolas" w:hAnsi="Consolas" w:cs="Consolas"/>
                <w:b w:val="0"/>
                <w:color w:val="1A1A1A"/>
                <w:sz w:val="18"/>
                <w:shd w:val="clear" w:color="auto" w:fill="EFEFEF"/>
              </w:rPr>
              <w:t>THROW</w:t>
            </w:r>
          </w:p>
        </w:tc>
        <w:tc>
          <w:tcPr>
            <w:tcW w:type="dxa" w:w="2880"/>
          </w:tcPr>
          <w:p>
            <w:pPr>
              <w:spacing w:after="40"/>
            </w:pPr>
            <w:r>
              <w:rPr>
                <w:rFonts w:ascii="Consolas" w:hAnsi="Consolas" w:cs="Consolas"/>
                <w:b w:val="0"/>
                <w:color w:val="1A1A1A"/>
                <w:sz w:val="18"/>
                <w:shd w:val="clear" w:color="auto" w:fill="EFEFEF"/>
              </w:rPr>
              <w:t>( n -- )</w:t>
            </w:r>
          </w:p>
        </w:tc>
        <w:tc>
          <w:tcPr>
            <w:tcW w:type="dxa" w:w="2880"/>
          </w:tcPr>
          <w:p>
            <w:pPr>
              <w:spacing w:after="40"/>
            </w:pPr>
            <w:r>
              <w:rPr>
                <w:rFonts w:ascii="Consolas" w:hAnsi="Consolas" w:cs="Consolas"/>
                <w:b w:val="0"/>
                <w:color w:val="1A1A1A"/>
                <w:sz w:val="18"/>
                <w:shd w:val="clear" w:color="auto" w:fill="EFEFEF"/>
              </w:rPr>
              <w:t>0</w:t>
            </w:r>
            <w:r>
              <w:rPr>
                <w:b w:val="0"/>
              </w:rPr>
              <w:t xml:space="preserve"> does nothing at all. Any other </w:t>
            </w:r>
            <w:r>
              <w:rPr>
                <w:rFonts w:ascii="Consolas" w:hAnsi="Consolas" w:cs="Consolas"/>
                <w:b w:val="0"/>
                <w:color w:val="1A1A1A"/>
                <w:sz w:val="18"/>
                <w:shd w:val="clear" w:color="auto" w:fill="EFEFEF"/>
              </w:rPr>
              <w:t>n</w:t>
            </w:r>
            <w:r>
              <w:rPr>
                <w:b w:val="0"/>
              </w:rPr>
              <w:t xml:space="preserve"> abandons whatever's currently running and hands </w:t>
            </w:r>
            <w:r>
              <w:rPr>
                <w:rFonts w:ascii="Consolas" w:hAnsi="Consolas" w:cs="Consolas"/>
                <w:b w:val="0"/>
                <w:color w:val="1A1A1A"/>
                <w:sz w:val="18"/>
                <w:shd w:val="clear" w:color="auto" w:fill="EFEFEF"/>
              </w:rPr>
              <w:t>n</w:t>
            </w:r>
            <w:r>
              <w:rPr>
                <w:b w:val="0"/>
              </w:rPr>
              <w:t xml:space="preserve"> to the nearest </w:t>
            </w:r>
            <w:r>
              <w:rPr>
                <w:rFonts w:ascii="Consolas" w:hAnsi="Consolas" w:cs="Consolas"/>
                <w:b w:val="0"/>
                <w:color w:val="1A1A1A"/>
                <w:sz w:val="18"/>
                <w:shd w:val="clear" w:color="auto" w:fill="EFEFEF"/>
              </w:rPr>
              <w:t>CATCH</w:t>
            </w:r>
          </w:p>
        </w:tc>
      </w:tr>
    </w:tbl>
    <w:p/>
    <w:p>
      <w:pPr>
        <w:spacing w:before="120" w:after="0" w:line="240" w:lineRule="auto"/>
        <w:ind w:left="360"/>
        <w:shd w:val="clear" w:color="auto" w:fill="F2F2F2"/>
      </w:pPr>
      <w:r>
        <w:rPr>
          <w:rFonts w:ascii="Consolas" w:hAnsi="Consolas" w:cs="Consolas"/>
          <w:color w:val="1A1A1A"/>
          <w:sz w:val="18"/>
        </w:rPr>
        <w:t>: RISKY   42 THROW ;         \ always throws 42</w:t>
      </w:r>
    </w:p>
    <w:p>
      <w:pPr>
        <w:spacing w:before="0" w:after="120" w:line="240" w:lineRule="auto"/>
        <w:ind w:left="360"/>
        <w:shd w:val="clear" w:color="auto" w:fill="F2F2F2"/>
      </w:pPr>
      <w:r>
        <w:rPr>
          <w:rFonts w:ascii="Consolas" w:hAnsi="Consolas" w:cs="Consolas"/>
          <w:color w:val="1A1A1A"/>
          <w:sz w:val="18"/>
        </w:rPr>
        <w:t>' RISKY CATCH .              \ prints 42</w:t>
      </w:r>
    </w:p>
    <w:p>
      <w:pPr>
        <w:pStyle w:val="ListBullet"/>
      </w:pPr>
      <w:r>
        <w:rPr>
          <w:b/>
        </w:rPr>
        <w:t xml:space="preserve">Tracing </w:t>
      </w:r>
      <w:r>
        <w:rPr>
          <w:rFonts w:ascii="Consolas" w:hAnsi="Consolas" w:cs="Consolas"/>
          <w:b/>
          <w:color w:val="1A1A1A"/>
          <w:sz w:val="18"/>
          <w:shd w:val="clear" w:color="auto" w:fill="EFEFEF"/>
        </w:rPr>
        <w:t>RISKY</w:t>
      </w:r>
      <w:r>
        <w:rPr>
          <w:b/>
        </w:rPr>
        <w:t>:</w:t>
      </w:r>
      <w:r>
        <w:rPr>
          <w:b w:val="0"/>
        </w:rPr>
        <w:t xml:space="preserve"> </w:t>
      </w:r>
      <w:r>
        <w:rPr>
          <w:rFonts w:ascii="Consolas" w:hAnsi="Consolas" w:cs="Consolas"/>
          <w:b w:val="0"/>
          <w:color w:val="1A1A1A"/>
          <w:sz w:val="18"/>
          <w:shd w:val="clear" w:color="auto" w:fill="EFEFEF"/>
        </w:rPr>
        <w:t>' RISKY</w:t>
      </w:r>
      <w:r>
        <w:rPr>
          <w:b w:val="0"/>
        </w:rPr>
        <w:t xml:space="preserve"> gets </w:t>
      </w:r>
      <w:r>
        <w:rPr>
          <w:rFonts w:ascii="Consolas" w:hAnsi="Consolas" w:cs="Consolas"/>
          <w:b w:val="0"/>
          <w:color w:val="1A1A1A"/>
          <w:sz w:val="18"/>
          <w:shd w:val="clear" w:color="auto" w:fill="EFEFEF"/>
        </w:rPr>
        <w:t>RISKY</w:t>
      </w:r>
      <w:r>
        <w:rPr>
          <w:b w:val="0"/>
        </w:rPr>
        <w:t xml:space="preserve">'s own </w:t>
      </w:r>
      <w:r>
        <w:rPr>
          <w:rFonts w:ascii="Consolas" w:hAnsi="Consolas" w:cs="Consolas"/>
          <w:b w:val="0"/>
          <w:color w:val="1A1A1A"/>
          <w:sz w:val="18"/>
          <w:shd w:val="clear" w:color="auto" w:fill="EFEFEF"/>
        </w:rPr>
        <w:t>xt</w:t>
      </w:r>
      <w:r>
        <w:rPr>
          <w:b w:val="0"/>
        </w:rPr>
        <w:t xml:space="preserve"> (see </w:t>
      </w:r>
      <w:r>
        <w:rPr>
          <w:b w:val="0"/>
        </w:rPr>
        <w:t>Indirect calls: ' and EXECUTE</w:t>
      </w:r>
      <w:r>
        <w:rPr>
          <w:b w:val="0"/>
        </w:rPr>
        <w:t xml:space="preserve"> if that part looks unfamiliar), and </w:t>
      </w:r>
      <w:r>
        <w:rPr>
          <w:rFonts w:ascii="Consolas" w:hAnsi="Consolas" w:cs="Consolas"/>
          <w:b w:val="0"/>
          <w:color w:val="1A1A1A"/>
          <w:sz w:val="18"/>
          <w:shd w:val="clear" w:color="auto" w:fill="EFEFEF"/>
        </w:rPr>
        <w:t>CATCH</w:t>
      </w:r>
      <w:r>
        <w:rPr>
          <w:b w:val="0"/>
        </w:rPr>
        <w:t xml:space="preserve"> runs it. Since </w:t>
      </w:r>
      <w:r>
        <w:rPr>
          <w:rFonts w:ascii="Consolas" w:hAnsi="Consolas" w:cs="Consolas"/>
          <w:b w:val="0"/>
          <w:color w:val="1A1A1A"/>
          <w:sz w:val="18"/>
          <w:shd w:val="clear" w:color="auto" w:fill="EFEFEF"/>
        </w:rPr>
        <w:t>RISKY</w:t>
      </w:r>
      <w:r>
        <w:rPr>
          <w:b w:val="0"/>
        </w:rPr>
        <w:t xml:space="preserve"> throws rather than finishing normally, </w:t>
      </w:r>
      <w:r>
        <w:rPr>
          <w:rFonts w:ascii="Consolas" w:hAnsi="Consolas" w:cs="Consolas"/>
          <w:b w:val="0"/>
          <w:color w:val="1A1A1A"/>
          <w:sz w:val="18"/>
          <w:shd w:val="clear" w:color="auto" w:fill="EFEFEF"/>
        </w:rPr>
        <w:t>CATCH</w:t>
      </w:r>
      <w:r>
        <w:rPr>
          <w:b w:val="0"/>
        </w:rPr>
        <w:t xml:space="preserve"> doesn't push </w:t>
      </w:r>
      <w:r>
        <w:rPr>
          <w:rFonts w:ascii="Consolas" w:hAnsi="Consolas" w:cs="Consolas"/>
          <w:b w:val="0"/>
          <w:color w:val="1A1A1A"/>
          <w:sz w:val="18"/>
          <w:shd w:val="clear" w:color="auto" w:fill="EFEFEF"/>
        </w:rPr>
        <w:t>0</w:t>
      </w:r>
      <w:r>
        <w:rPr>
          <w:b w:val="0"/>
        </w:rPr>
        <w:t xml:space="preserve"> — it pushes the thrown value, </w:t>
      </w:r>
      <w:r>
        <w:rPr>
          <w:rFonts w:ascii="Consolas" w:hAnsi="Consolas" w:cs="Consolas"/>
          <w:b w:val="0"/>
          <w:color w:val="1A1A1A"/>
          <w:sz w:val="18"/>
          <w:shd w:val="clear" w:color="auto" w:fill="EFEFEF"/>
        </w:rPr>
        <w:t>42</w:t>
      </w:r>
      <w:r>
        <w:rPr>
          <w:b w:val="0"/>
        </w:rPr>
        <w:t xml:space="preserve">. Nothing after the </w:t>
      </w:r>
      <w:r>
        <w:rPr>
          <w:rFonts w:ascii="Consolas" w:hAnsi="Consolas" w:cs="Consolas"/>
          <w:b w:val="0"/>
          <w:color w:val="1A1A1A"/>
          <w:sz w:val="18"/>
          <w:shd w:val="clear" w:color="auto" w:fill="EFEFEF"/>
        </w:rPr>
        <w:t>THROW</w:t>
      </w:r>
      <w:r>
        <w:rPr>
          <w:b w:val="0"/>
        </w:rPr>
        <w:t xml:space="preserve"> inside </w:t>
      </w:r>
      <w:r>
        <w:rPr>
          <w:rFonts w:ascii="Consolas" w:hAnsi="Consolas" w:cs="Consolas"/>
          <w:b w:val="0"/>
          <w:color w:val="1A1A1A"/>
          <w:sz w:val="18"/>
          <w:shd w:val="clear" w:color="auto" w:fill="EFEFEF"/>
        </w:rPr>
        <w:t>RISKY</w:t>
      </w:r>
      <w:r>
        <w:rPr>
          <w:b w:val="0"/>
        </w:rPr>
        <w:t xml:space="preserve"> ever runs, and neither does anything else that was mid-call underneath it: </w:t>
      </w:r>
      <w:r>
        <w:rPr>
          <w:rFonts w:ascii="Consolas" w:hAnsi="Consolas" w:cs="Consolas"/>
          <w:b w:val="0"/>
          <w:color w:val="1A1A1A"/>
          <w:sz w:val="18"/>
          <w:shd w:val="clear" w:color="auto" w:fill="EFEFEF"/>
        </w:rPr>
        <w:t>CATCH</w:t>
      </w:r>
      <w:r>
        <w:rPr>
          <w:b w:val="0"/>
        </w:rPr>
        <w:t xml:space="preserve"> unwinds all of it automatically, restoring the stack to exactly how it looked just before </w:t>
      </w:r>
      <w:r>
        <w:rPr>
          <w:rFonts w:ascii="Consolas" w:hAnsi="Consolas" w:cs="Consolas"/>
          <w:b w:val="0"/>
          <w:color w:val="1A1A1A"/>
          <w:sz w:val="18"/>
          <w:shd w:val="clear" w:color="auto" w:fill="EFEFEF"/>
        </w:rPr>
        <w:t>CATCH</w:t>
      </w:r>
      <w:r>
        <w:rPr>
          <w:b w:val="0"/>
        </w:rPr>
        <w:t xml:space="preserve"> started, then adding the thrown value on top.</w:t>
      </w:r>
    </w:p>
    <w:p>
      <w:r>
        <w:rPr>
          <w:b w:val="0"/>
        </w:rPr>
        <w:t xml:space="preserve">A word that finishes normally, with no </w:t>
      </w:r>
      <w:r>
        <w:rPr>
          <w:rFonts w:ascii="Consolas" w:hAnsi="Consolas" w:cs="Consolas"/>
          <w:b w:val="0"/>
          <w:color w:val="1A1A1A"/>
          <w:sz w:val="18"/>
          <w:shd w:val="clear" w:color="auto" w:fill="EFEFEF"/>
        </w:rPr>
        <w:t>THROW</w:t>
      </w:r>
      <w:r>
        <w:rPr>
          <w:b w:val="0"/>
        </w:rPr>
        <w:t xml:space="preserve"> anywhere inside, makes </w:t>
      </w:r>
      <w:r>
        <w:rPr>
          <w:rFonts w:ascii="Consolas" w:hAnsi="Consolas" w:cs="Consolas"/>
          <w:b w:val="0"/>
          <w:color w:val="1A1A1A"/>
          <w:sz w:val="18"/>
          <w:shd w:val="clear" w:color="auto" w:fill="EFEFEF"/>
        </w:rPr>
        <w:t>CATCH</w:t>
      </w:r>
      <w:r>
        <w:rPr>
          <w:b w:val="0"/>
        </w:rPr>
        <w:t xml:space="preserve"> push a plain </w:t>
      </w:r>
      <w:r>
        <w:rPr>
          <w:rFonts w:ascii="Consolas" w:hAnsi="Consolas" w:cs="Consolas"/>
          <w:b w:val="0"/>
          <w:color w:val="1A1A1A"/>
          <w:sz w:val="18"/>
          <w:shd w:val="clear" w:color="auto" w:fill="EFEFEF"/>
        </w:rPr>
        <w:t>0</w:t>
      </w:r>
      <w:r>
        <w:rPr>
          <w:b w:val="0"/>
        </w:rPr>
        <w:t>:</w:t>
      </w:r>
    </w:p>
    <w:p>
      <w:pPr>
        <w:spacing w:before="120" w:after="0" w:line="240" w:lineRule="auto"/>
        <w:ind w:left="360"/>
        <w:shd w:val="clear" w:color="auto" w:fill="F2F2F2"/>
      </w:pPr>
      <w:r>
        <w:rPr>
          <w:rFonts w:ascii="Consolas" w:hAnsi="Consolas" w:cs="Consolas"/>
          <w:color w:val="1A1A1A"/>
          <w:sz w:val="18"/>
        </w:rPr>
        <w:t>: SAFE   5 3 + ;</w:t>
      </w:r>
    </w:p>
    <w:p>
      <w:pPr>
        <w:spacing w:before="0" w:after="0" w:line="240" w:lineRule="auto"/>
        <w:ind w:left="360"/>
        <w:shd w:val="clear" w:color="auto" w:fill="F2F2F2"/>
      </w:pPr>
      <w:r>
        <w:rPr>
          <w:rFonts w:ascii="Consolas" w:hAnsi="Consolas" w:cs="Consolas"/>
          <w:color w:val="1A1A1A"/>
          <w:sz w:val="18"/>
        </w:rPr>
        <w:t>' SAFE CATCH .    \ prints 0 -- SAFE finished normally</w:t>
      </w:r>
    </w:p>
    <w:p>
      <w:pPr>
        <w:spacing w:before="0" w:after="0" w:line="240" w:lineRule="auto"/>
        <w:ind w:left="360"/>
        <w:shd w:val="clear" w:color="auto" w:fill="F2F2F2"/>
      </w:pPr>
      <w:r>
        <w:rPr>
          <w:rFonts w:ascii="Consolas" w:hAnsi="Consolas" w:cs="Consolas"/>
          <w:color w:val="1A1A1A"/>
          <w:sz w:val="18"/>
        </w:rPr>
        <w:t>DROP              \ SAFE's own result (8) is still sitting there,</w:t>
      </w:r>
    </w:p>
    <w:p>
      <w:pPr>
        <w:spacing w:before="0" w:after="0" w:line="240" w:lineRule="auto"/>
        <w:ind w:left="360"/>
        <w:shd w:val="clear" w:color="auto" w:fill="F2F2F2"/>
      </w:pPr>
      <w:r>
        <w:rPr>
          <w:rFonts w:ascii="Consolas" w:hAnsi="Consolas" w:cs="Consolas"/>
          <w:color w:val="1A1A1A"/>
          <w:sz w:val="18"/>
        </w:rPr>
        <w:t xml:space="preserve">                  \ underneath the 0 -- CATCH never touches what the</w:t>
      </w:r>
    </w:p>
    <w:p>
      <w:pPr>
        <w:spacing w:before="0" w:after="120" w:line="240" w:lineRule="auto"/>
        <w:ind w:left="360"/>
        <w:shd w:val="clear" w:color="auto" w:fill="F2F2F2"/>
      </w:pPr>
      <w:r>
        <w:rPr>
          <w:rFonts w:ascii="Consolas" w:hAnsi="Consolas" w:cs="Consolas"/>
          <w:color w:val="1A1A1A"/>
          <w:sz w:val="18"/>
        </w:rPr>
        <w:t xml:space="preserve">                  \ word itself pushed, only whether it THREW</w:t>
      </w:r>
    </w:p>
    <w:p>
      <w:pPr>
        <w:pStyle w:val="ListBullet"/>
      </w:pPr>
      <w:r>
        <w:rPr>
          <w:b/>
        </w:rPr>
        <w:t xml:space="preserve">The Pattern for Using </w:t>
      </w:r>
      <w:r>
        <w:rPr>
          <w:rFonts w:ascii="Consolas" w:hAnsi="Consolas" w:cs="Consolas"/>
          <w:b/>
          <w:color w:val="1A1A1A"/>
          <w:sz w:val="18"/>
          <w:shd w:val="clear" w:color="auto" w:fill="EFEFEF"/>
        </w:rPr>
        <w:t>CATCH</w:t>
      </w:r>
      <w:r>
        <w:rPr>
          <w:b/>
        </w:rPr>
        <w:t>:</w:t>
      </w:r>
      <w:r>
        <w:rPr>
          <w:b w:val="0"/>
        </w:rPr>
        <w:t xml:space="preserve"> Check whether the top of the stack is </w:t>
      </w:r>
      <w:r>
        <w:rPr>
          <w:rFonts w:ascii="Consolas" w:hAnsi="Consolas" w:cs="Consolas"/>
          <w:b w:val="0"/>
          <w:color w:val="1A1A1A"/>
          <w:sz w:val="18"/>
          <w:shd w:val="clear" w:color="auto" w:fill="EFEFEF"/>
        </w:rPr>
        <w:t>0</w:t>
      </w:r>
      <w:r>
        <w:rPr>
          <w:b w:val="0"/>
        </w:rPr>
        <w:t>, and only then trust whatever the risky word left underneath it.</w:t>
      </w:r>
    </w:p>
    <w:p>
      <w:pPr>
        <w:spacing w:before="120" w:after="0" w:line="240" w:lineRule="auto"/>
        <w:ind w:left="360"/>
        <w:shd w:val="clear" w:color="auto" w:fill="F2F2F2"/>
      </w:pPr>
      <w:r>
        <w:rPr>
          <w:rFonts w:ascii="Consolas" w:hAnsi="Consolas" w:cs="Consolas"/>
          <w:color w:val="1A1A1A"/>
          <w:sz w:val="18"/>
        </w:rPr>
        <w:t xml:space="preserve">  ' RISKY CATCH IF ." SOMETHING WENT WRONG: " . CR</w:t>
      </w:r>
    </w:p>
    <w:p>
      <w:pPr>
        <w:spacing w:before="0" w:after="0" w:line="240" w:lineRule="auto"/>
        <w:ind w:left="360"/>
        <w:shd w:val="clear" w:color="auto" w:fill="F2F2F2"/>
      </w:pPr>
      <w:r>
        <w:rPr>
          <w:rFonts w:ascii="Consolas" w:hAnsi="Consolas" w:cs="Consolas"/>
          <w:color w:val="1A1A1A"/>
          <w:sz w:val="18"/>
        </w:rPr>
        <w:t xml:space="preserve">  ELSE DROP ." OK: " . CR</w:t>
      </w:r>
    </w:p>
    <w:p>
      <w:pPr>
        <w:spacing w:before="0" w:after="120" w:line="240" w:lineRule="auto"/>
        <w:ind w:left="360"/>
        <w:shd w:val="clear" w:color="auto" w:fill="F2F2F2"/>
      </w:pPr>
      <w:r>
        <w:rPr>
          <w:rFonts w:ascii="Consolas" w:hAnsi="Consolas" w:cs="Consolas"/>
          <w:color w:val="1A1A1A"/>
          <w:sz w:val="18"/>
        </w:rPr>
        <w:t xml:space="preserve">  THEN</w:t>
      </w:r>
    </w:p>
    <w:p>
      <w:pPr>
        <w:pStyle w:val="Heading2"/>
      </w:pPr>
      <w:r>
        <w:rPr>
          <w:b w:val="0"/>
          <w:color w:val="1F364D"/>
        </w:rPr>
        <w:t>A More Realistic Example: Choosing to Reject Bad Input</w:t>
      </w:r>
    </w:p>
    <w:p>
      <w:r>
        <w:rPr>
          <w:rFonts w:ascii="Consolas" w:hAnsi="Consolas" w:cs="Consolas"/>
          <w:b w:val="0"/>
          <w:color w:val="1A1A1A"/>
          <w:sz w:val="18"/>
          <w:shd w:val="clear" w:color="auto" w:fill="EFEFEF"/>
        </w:rPr>
        <w:t>RISKY</w:t>
      </w:r>
      <w:r>
        <w:rPr>
          <w:b w:val="0"/>
        </w:rPr>
        <w:t xml:space="preserve"> above always throws, which makes the mechanism easy to see but isn't how </w:t>
      </w:r>
      <w:r>
        <w:rPr>
          <w:rFonts w:ascii="Consolas" w:hAnsi="Consolas" w:cs="Consolas"/>
          <w:b w:val="0"/>
          <w:color w:val="1A1A1A"/>
          <w:sz w:val="18"/>
          <w:shd w:val="clear" w:color="auto" w:fill="EFEFEF"/>
        </w:rPr>
        <w:t>THROW</w:t>
      </w:r>
      <w:r>
        <w:rPr>
          <w:b w:val="0"/>
        </w:rPr>
        <w:t xml:space="preserve"> gets used in practice. More often, a word throws only </w:t>
      </w:r>
      <w:r>
        <w:rPr>
          <w:b w:val="0"/>
          <w:i/>
        </w:rPr>
        <w:t>sometimes</w:t>
      </w:r>
      <w:r>
        <w:rPr>
          <w:b w:val="0"/>
        </w:rPr>
        <w:t xml:space="preserve">, guarding against one specific bad case while working normally otherwise — the same </w:t>
      </w:r>
      <w:r>
        <w:rPr>
          <w:rFonts w:ascii="Consolas" w:hAnsi="Consolas" w:cs="Consolas"/>
          <w:b w:val="0"/>
          <w:color w:val="1A1A1A"/>
          <w:sz w:val="18"/>
          <w:shd w:val="clear" w:color="auto" w:fill="EFEFEF"/>
        </w:rPr>
        <w:t>IF</w:t>
      </w:r>
      <w:r>
        <w:rPr>
          <w:b w:val="0"/>
        </w:rPr>
        <w:t xml:space="preserve">-guarded shape </w:t>
      </w:r>
      <w:r>
        <w:rPr>
          <w:b w:val="0"/>
        </w:rPr>
        <w:t>section 7</w:t>
      </w:r>
      <w:r>
        <w:rPr>
          <w:b w:val="0"/>
        </w:rPr>
        <w:t xml:space="preserve"> built </w:t>
      </w:r>
      <w:r>
        <w:rPr>
          <w:rFonts w:ascii="Consolas" w:hAnsi="Consolas" w:cs="Consolas"/>
          <w:b w:val="0"/>
          <w:color w:val="1A1A1A"/>
          <w:sz w:val="18"/>
          <w:shd w:val="clear" w:color="auto" w:fill="EFEFEF"/>
        </w:rPr>
        <w:t>?PRINT</w:t>
      </w:r>
      <w:r>
        <w:rPr>
          <w:b w:val="0"/>
        </w:rPr>
        <w:t xml:space="preserve"> out of.</w:t>
      </w:r>
    </w:p>
    <w:p>
      <w:r>
        <w:rPr>
          <w:b w:val="0"/>
        </w:rPr>
        <w:t xml:space="preserve">Section 4's </w:t>
      </w:r>
      <w:r>
        <w:rPr>
          <w:rFonts w:ascii="Consolas" w:hAnsi="Consolas" w:cs="Consolas"/>
          <w:b w:val="0"/>
          <w:color w:val="1A1A1A"/>
          <w:sz w:val="18"/>
          <w:shd w:val="clear" w:color="auto" w:fill="EFEFEF"/>
        </w:rPr>
        <w:t>SQRT</w:t>
      </w:r>
      <w:r>
        <w:rPr>
          <w:b w:val="0"/>
        </w:rPr>
        <w:t xml:space="preserve"> never complains about a negative input on its own — its negative case just silently returns </w:t>
      </w:r>
      <w:r>
        <w:rPr>
          <w:rFonts w:ascii="Consolas" w:hAnsi="Consolas" w:cs="Consolas"/>
          <w:b w:val="0"/>
          <w:color w:val="1A1A1A"/>
          <w:sz w:val="18"/>
          <w:shd w:val="clear" w:color="auto" w:fill="EFEFEF"/>
        </w:rPr>
        <w:t>0</w:t>
      </w:r>
      <w:r>
        <w:rPr>
          <w:b w:val="0"/>
        </w:rPr>
        <w:t xml:space="preserve">, the same safe-default convention </w:t>
      </w:r>
      <w:r>
        <w:rPr>
          <w:rFonts w:ascii="Consolas" w:hAnsi="Consolas" w:cs="Consolas"/>
          <w:b w:val="0"/>
          <w:color w:val="1A1A1A"/>
          <w:sz w:val="18"/>
          <w:shd w:val="clear" w:color="auto" w:fill="EFEFEF"/>
        </w:rPr>
        <w:t>VAL</w:t>
      </w:r>
      <w:r>
        <w:rPr>
          <w:b w:val="0"/>
        </w:rPr>
        <w:t xml:space="preserve"> uses for unparseable text. Suppose your own program wants that treated as a real mistake instead of quietly swept under the rug. </w:t>
      </w:r>
      <w:r>
        <w:rPr>
          <w:rFonts w:ascii="Consolas" w:hAnsi="Consolas" w:cs="Consolas"/>
          <w:b w:val="0"/>
          <w:color w:val="1A1A1A"/>
          <w:sz w:val="18"/>
          <w:shd w:val="clear" w:color="auto" w:fill="EFEFEF"/>
        </w:rPr>
        <w:t>THROW</w:t>
      </w:r>
      <w:r>
        <w:rPr>
          <w:b w:val="0"/>
        </w:rPr>
        <w:t xml:space="preserve"> lets you build exactly that policy on top of a word that doesn't have it built in, without touching </w:t>
      </w:r>
      <w:r>
        <w:rPr>
          <w:rFonts w:ascii="Consolas" w:hAnsi="Consolas" w:cs="Consolas"/>
          <w:b w:val="0"/>
          <w:color w:val="1A1A1A"/>
          <w:sz w:val="18"/>
          <w:shd w:val="clear" w:color="auto" w:fill="EFEFEF"/>
        </w:rPr>
        <w:t>SQRT</w:t>
      </w:r>
      <w:r>
        <w:rPr>
          <w:b w:val="0"/>
        </w:rPr>
        <w:t xml:space="preserve"> itself:</w:t>
      </w:r>
    </w:p>
    <w:p>
      <w:pPr>
        <w:spacing w:before="120" w:after="0" w:line="240" w:lineRule="auto"/>
        <w:ind w:left="360"/>
        <w:shd w:val="clear" w:color="auto" w:fill="F2F2F2"/>
      </w:pPr>
      <w:r>
        <w:rPr>
          <w:rFonts w:ascii="Consolas" w:hAnsi="Consolas" w:cs="Consolas"/>
          <w:color w:val="1A1A1A"/>
          <w:sz w:val="18"/>
        </w:rPr>
        <w:t>: STRICT-SQRT  ( n -- root )  DUP 0 &lt; IF -1 THROW THEN  SQRT ;</w:t>
      </w:r>
    </w:p>
    <w:p>
      <w:pPr>
        <w:spacing w:before="0" w:after="0" w:line="240" w:lineRule="auto"/>
        <w:ind w:left="360"/>
        <w:shd w:val="clear" w:color="auto" w:fill="F2F2F2"/>
      </w:pPr>
      <w:r>
        <w:rPr>
          <w:rFonts w:ascii="Consolas" w:hAnsi="Consolas" w:cs="Consolas"/>
          <w:color w:val="1A1A1A"/>
          <w:sz w:val="18"/>
        </w:rPr>
        <w:t xml:space="preserve"> </w:t>
      </w:r>
    </w:p>
    <w:p>
      <w:pPr>
        <w:spacing w:before="0" w:after="0" w:line="240" w:lineRule="auto"/>
        <w:ind w:left="360"/>
        <w:shd w:val="clear" w:color="auto" w:fill="F2F2F2"/>
      </w:pPr>
      <w:r>
        <w:rPr>
          <w:rFonts w:ascii="Consolas" w:hAnsi="Consolas" w:cs="Consolas"/>
          <w:color w:val="1A1A1A"/>
          <w:sz w:val="18"/>
        </w:rPr>
        <w:t>: TRY-SQRT  ( n -- )</w:t>
      </w:r>
    </w:p>
    <w:p>
      <w:pPr>
        <w:spacing w:before="0" w:after="0" w:line="240" w:lineRule="auto"/>
        <w:ind w:left="360"/>
        <w:shd w:val="clear" w:color="auto" w:fill="F2F2F2"/>
      </w:pPr>
      <w:r>
        <w:rPr>
          <w:rFonts w:ascii="Consolas" w:hAnsi="Consolas" w:cs="Consolas"/>
          <w:color w:val="1A1A1A"/>
          <w:sz w:val="18"/>
        </w:rPr>
        <w:t xml:space="preserve">  ' STRICT-SQRT CATCH</w:t>
      </w:r>
    </w:p>
    <w:p>
      <w:pPr>
        <w:spacing w:before="0" w:after="0" w:line="240" w:lineRule="auto"/>
        <w:ind w:left="360"/>
        <w:shd w:val="clear" w:color="auto" w:fill="F2F2F2"/>
      </w:pPr>
      <w:r>
        <w:rPr>
          <w:rFonts w:ascii="Consolas" w:hAnsi="Consolas" w:cs="Consolas"/>
          <w:color w:val="1A1A1A"/>
          <w:sz w:val="18"/>
        </w:rPr>
        <w:t xml:space="preserve">  IF ." NEGATIVE -- REFUSING" CR DROP</w:t>
      </w:r>
    </w:p>
    <w:p>
      <w:pPr>
        <w:spacing w:before="0" w:after="0" w:line="240" w:lineRule="auto"/>
        <w:ind w:left="360"/>
        <w:shd w:val="clear" w:color="auto" w:fill="F2F2F2"/>
      </w:pPr>
      <w:r>
        <w:rPr>
          <w:rFonts w:ascii="Consolas" w:hAnsi="Consolas" w:cs="Consolas"/>
          <w:color w:val="1A1A1A"/>
          <w:sz w:val="18"/>
        </w:rPr>
        <w:t xml:space="preserve">  ELSE . THEN ;</w:t>
      </w:r>
    </w:p>
    <w:p>
      <w:pPr>
        <w:spacing w:before="0" w:after="0" w:line="240" w:lineRule="auto"/>
        <w:ind w:left="360"/>
        <w:shd w:val="clear" w:color="auto" w:fill="F2F2F2"/>
      </w:pPr>
      <w:r>
        <w:rPr>
          <w:rFonts w:ascii="Consolas" w:hAnsi="Consolas" w:cs="Consolas"/>
          <w:color w:val="1A1A1A"/>
          <w:sz w:val="18"/>
        </w:rPr>
        <w:t xml:space="preserve"> </w:t>
      </w:r>
    </w:p>
    <w:p>
      <w:pPr>
        <w:spacing w:before="0" w:after="0" w:line="240" w:lineRule="auto"/>
        <w:ind w:left="360"/>
        <w:shd w:val="clear" w:color="auto" w:fill="F2F2F2"/>
      </w:pPr>
      <w:r>
        <w:rPr>
          <w:rFonts w:ascii="Consolas" w:hAnsi="Consolas" w:cs="Consolas"/>
          <w:color w:val="1A1A1A"/>
          <w:sz w:val="18"/>
        </w:rPr>
        <w:t>16 TRY-SQRT      \ prints 4</w:t>
      </w:r>
    </w:p>
    <w:p>
      <w:pPr>
        <w:spacing w:before="0" w:after="0" w:line="240" w:lineRule="auto"/>
        <w:ind w:left="360"/>
        <w:shd w:val="clear" w:color="auto" w:fill="F2F2F2"/>
      </w:pPr>
      <w:r>
        <w:rPr>
          <w:rFonts w:ascii="Consolas" w:hAnsi="Consolas" w:cs="Consolas"/>
          <w:color w:val="1A1A1A"/>
          <w:sz w:val="18"/>
        </w:rPr>
        <w:t>-9 TRY-SQRT      \ prints NEGATIVE -- REFUSING -- plain SQRT would</w:t>
      </w:r>
    </w:p>
    <w:p>
      <w:pPr>
        <w:spacing w:before="0" w:after="120" w:line="240" w:lineRule="auto"/>
        <w:ind w:left="360"/>
        <w:shd w:val="clear" w:color="auto" w:fill="F2F2F2"/>
      </w:pPr>
      <w:r>
        <w:rPr>
          <w:rFonts w:ascii="Consolas" w:hAnsi="Consolas" w:cs="Consolas"/>
          <w:color w:val="1A1A1A"/>
          <w:sz w:val="18"/>
        </w:rPr>
        <w:t xml:space="preserve">                 \ have just handed back 0 here instead, no complaint</w:t>
      </w:r>
    </w:p>
    <w:p>
      <w:pPr>
        <w:pStyle w:val="ListBullet"/>
      </w:pPr>
      <w:r>
        <w:rPr>
          <w:b/>
        </w:rPr>
        <w:t xml:space="preserve">Reading </w:t>
      </w:r>
      <w:r>
        <w:rPr>
          <w:rFonts w:ascii="Consolas" w:hAnsi="Consolas" w:cs="Consolas"/>
          <w:b/>
          <w:color w:val="1A1A1A"/>
          <w:sz w:val="18"/>
          <w:shd w:val="clear" w:color="auto" w:fill="EFEFEF"/>
        </w:rPr>
        <w:t>STRICT-SQRT</w:t>
      </w:r>
      <w:r>
        <w:rPr>
          <w:b/>
        </w:rPr>
        <w:t>:</w:t>
      </w:r>
      <w:r>
        <w:rPr>
          <w:b w:val="0"/>
        </w:rPr>
        <w:t xml:space="preserve"> </w:t>
      </w:r>
      <w:r>
        <w:rPr>
          <w:rFonts w:ascii="Consolas" w:hAnsi="Consolas" w:cs="Consolas"/>
          <w:b w:val="0"/>
          <w:color w:val="1A1A1A"/>
          <w:sz w:val="18"/>
          <w:shd w:val="clear" w:color="auto" w:fill="EFEFEF"/>
        </w:rPr>
        <w:t>STRICT-SQRT</w:t>
      </w:r>
      <w:r>
        <w:rPr>
          <w:b w:val="0"/>
        </w:rPr>
        <w:t xml:space="preserve"> is the </w:t>
      </w:r>
      <w:r>
        <w:rPr>
          <w:rFonts w:ascii="Consolas" w:hAnsi="Consolas" w:cs="Consolas"/>
          <w:b w:val="0"/>
          <w:color w:val="1A1A1A"/>
          <w:sz w:val="18"/>
          <w:shd w:val="clear" w:color="auto" w:fill="EFEFEF"/>
        </w:rPr>
        <w:t>?PRINT</w:t>
      </w:r>
      <w:r>
        <w:rPr>
          <w:b w:val="0"/>
        </w:rPr>
        <w:t xml:space="preserve"> pattern again: </w:t>
      </w:r>
      <w:r>
        <w:rPr>
          <w:rFonts w:ascii="Consolas" w:hAnsi="Consolas" w:cs="Consolas"/>
          <w:b w:val="0"/>
          <w:color w:val="1A1A1A"/>
          <w:sz w:val="18"/>
          <w:shd w:val="clear" w:color="auto" w:fill="EFEFEF"/>
        </w:rPr>
        <w:t>DUP</w:t>
      </w:r>
      <w:r>
        <w:rPr>
          <w:b w:val="0"/>
        </w:rPr>
        <w:t xml:space="preserve"> makes a spare copy of </w:t>
      </w:r>
      <w:r>
        <w:rPr>
          <w:rFonts w:ascii="Consolas" w:hAnsi="Consolas" w:cs="Consolas"/>
          <w:b w:val="0"/>
          <w:color w:val="1A1A1A"/>
          <w:sz w:val="18"/>
          <w:shd w:val="clear" w:color="auto" w:fill="EFEFEF"/>
        </w:rPr>
        <w:t>n</w:t>
      </w:r>
      <w:r>
        <w:rPr>
          <w:b w:val="0"/>
        </w:rPr>
        <w:t xml:space="preserve"> before testing it, so if the test finds nothing wrong, the </w:t>
      </w:r>
      <w:r>
        <w:rPr>
          <w:b w:val="0"/>
          <w:i/>
        </w:rPr>
        <w:t>original</w:t>
      </w:r>
      <w:r>
        <w:rPr>
          <w:b w:val="0"/>
        </w:rPr>
        <w:t xml:space="preserve"> is still sitting there for </w:t>
      </w:r>
      <w:r>
        <w:rPr>
          <w:rFonts w:ascii="Consolas" w:hAnsi="Consolas" w:cs="Consolas"/>
          <w:b w:val="0"/>
          <w:color w:val="1A1A1A"/>
          <w:sz w:val="18"/>
          <w:shd w:val="clear" w:color="auto" w:fill="EFEFEF"/>
        </w:rPr>
        <w:t>SQRT</w:t>
      </w:r>
      <w:r>
        <w:rPr>
          <w:b w:val="0"/>
        </w:rPr>
        <w:t xml:space="preserve"> to use afterward. Only when the test fails does anything unusual happen — a </w:t>
      </w:r>
      <w:r>
        <w:rPr>
          <w:rFonts w:ascii="Consolas" w:hAnsi="Consolas" w:cs="Consolas"/>
          <w:b w:val="0"/>
          <w:color w:val="1A1A1A"/>
          <w:sz w:val="18"/>
          <w:shd w:val="clear" w:color="auto" w:fill="EFEFEF"/>
        </w:rPr>
        <w:t>THROW</w:t>
      </w:r>
      <w:r>
        <w:rPr>
          <w:b w:val="0"/>
        </w:rPr>
        <w:t xml:space="preserve"> that unwinds straight past the rest of </w:t>
      </w:r>
      <w:r>
        <w:rPr>
          <w:rFonts w:ascii="Consolas" w:hAnsi="Consolas" w:cs="Consolas"/>
          <w:b w:val="0"/>
          <w:color w:val="1A1A1A"/>
          <w:sz w:val="18"/>
          <w:shd w:val="clear" w:color="auto" w:fill="EFEFEF"/>
        </w:rPr>
        <w:t>STRICT-SQRT</w:t>
      </w:r>
      <w:r>
        <w:rPr>
          <w:b w:val="0"/>
        </w:rPr>
        <w:t xml:space="preserve">, past </w:t>
      </w:r>
      <w:r>
        <w:rPr>
          <w:rFonts w:ascii="Consolas" w:hAnsi="Consolas" w:cs="Consolas"/>
          <w:b w:val="0"/>
          <w:color w:val="1A1A1A"/>
          <w:sz w:val="18"/>
          <w:shd w:val="clear" w:color="auto" w:fill="EFEFEF"/>
        </w:rPr>
        <w:t>SQRT</w:t>
      </w:r>
      <w:r>
        <w:rPr>
          <w:b w:val="0"/>
        </w:rPr>
        <w:t xml:space="preserve"> itself (which never runs at all in that case), and lands in </w:t>
      </w:r>
      <w:r>
        <w:rPr>
          <w:rFonts w:ascii="Consolas" w:hAnsi="Consolas" w:cs="Consolas"/>
          <w:b w:val="0"/>
          <w:color w:val="1A1A1A"/>
          <w:sz w:val="18"/>
          <w:shd w:val="clear" w:color="auto" w:fill="EFEFEF"/>
        </w:rPr>
        <w:t>TRY-SQRT</w:t>
      </w:r>
      <w:r>
        <w:rPr>
          <w:b w:val="0"/>
        </w:rPr>
        <w:t xml:space="preserve">'s </w:t>
      </w:r>
      <w:r>
        <w:rPr>
          <w:rFonts w:ascii="Consolas" w:hAnsi="Consolas" w:cs="Consolas"/>
          <w:b w:val="0"/>
          <w:color w:val="1A1A1A"/>
          <w:sz w:val="18"/>
          <w:shd w:val="clear" w:color="auto" w:fill="EFEFEF"/>
        </w:rPr>
        <w:t>CATCH</w:t>
      </w:r>
      <w:r>
        <w:rPr>
          <w:b w:val="0"/>
        </w:rPr>
        <w:t xml:space="preserve">, exactly the way </w:t>
      </w:r>
      <w:r>
        <w:rPr>
          <w:rFonts w:ascii="Consolas" w:hAnsi="Consolas" w:cs="Consolas"/>
          <w:b w:val="0"/>
          <w:color w:val="1A1A1A"/>
          <w:sz w:val="18"/>
          <w:shd w:val="clear" w:color="auto" w:fill="EFEFEF"/>
        </w:rPr>
        <w:t>CATCH</w:t>
      </w:r>
      <w:r>
        <w:rPr>
          <w:b w:val="0"/>
        </w:rPr>
        <w:t>'s own description above said it would.</w:t>
      </w:r>
    </w:p>
    <w:p>
      <w:pPr>
        <w:pStyle w:val="ListBullet"/>
      </w:pPr>
      <w:r>
        <w:rPr>
          <w:b/>
        </w:rPr>
        <w:t xml:space="preserve">What Happens With No </w:t>
      </w:r>
      <w:r>
        <w:rPr>
          <w:rFonts w:ascii="Consolas" w:hAnsi="Consolas" w:cs="Consolas"/>
          <w:b/>
          <w:color w:val="1A1A1A"/>
          <w:sz w:val="18"/>
          <w:shd w:val="clear" w:color="auto" w:fill="EFEFEF"/>
        </w:rPr>
        <w:t>CATCH</w:t>
      </w:r>
      <w:r>
        <w:rPr>
          <w:b/>
        </w:rPr>
        <w:t xml:space="preserve"> to Reach:</w:t>
      </w:r>
      <w:r>
        <w:rPr>
          <w:b w:val="0"/>
        </w:rPr>
        <w:t xml:space="preserve"> </w:t>
      </w:r>
      <w:r>
        <w:rPr>
          <w:rFonts w:ascii="Consolas" w:hAnsi="Consolas" w:cs="Consolas"/>
          <w:b w:val="0"/>
          <w:color w:val="1A1A1A"/>
          <w:sz w:val="18"/>
          <w:shd w:val="clear" w:color="auto" w:fill="EFEFEF"/>
        </w:rPr>
        <w:t>THROW</w:t>
      </w:r>
      <w:r>
        <w:rPr>
          <w:b w:val="0"/>
        </w:rPr>
        <w:t xml:space="preserve">ing with no </w:t>
      </w:r>
      <w:r>
        <w:rPr>
          <w:rFonts w:ascii="Consolas" w:hAnsi="Consolas" w:cs="Consolas"/>
          <w:b w:val="0"/>
          <w:color w:val="1A1A1A"/>
          <w:sz w:val="18"/>
          <w:shd w:val="clear" w:color="auto" w:fill="EFEFEF"/>
        </w:rPr>
        <w:t>CATCH</w:t>
      </w:r>
      <w:r>
        <w:rPr>
          <w:b w:val="0"/>
        </w:rPr>
        <w:t xml:space="preserve"> anywhere to reach falls back to the reset this document already described: both stacks emptied, </w:t>
      </w:r>
      <w:r>
        <w:rPr>
          <w:rFonts w:ascii="Consolas" w:hAnsi="Consolas" w:cs="Consolas"/>
          <w:b w:val="0"/>
          <w:color w:val="1A1A1A"/>
          <w:sz w:val="18"/>
          <w:shd w:val="clear" w:color="auto" w:fill="EFEFEF"/>
        </w:rPr>
        <w:t>STACK?</w:t>
      </w:r>
      <w:r>
        <w:rPr>
          <w:b w:val="0"/>
        </w:rPr>
        <w:t xml:space="preserve"> printed, and you're back at a fresh prompt, exactly as with an actual stack mistake. </w:t>
      </w:r>
      <w:r>
        <w:rPr>
          <w:rFonts w:ascii="Consolas" w:hAnsi="Consolas" w:cs="Consolas"/>
          <w:b w:val="0"/>
          <w:color w:val="1A1A1A"/>
          <w:sz w:val="18"/>
          <w:shd w:val="clear" w:color="auto" w:fill="EFEFEF"/>
        </w:rPr>
        <w:t>CATCH</w:t>
      </w:r>
      <w:r>
        <w:rPr>
          <w:b w:val="0"/>
        </w:rPr>
        <w:t xml:space="preserve"> doesn't replace that default; it gives a program the option to intercept an error </w:t>
      </w:r>
      <w:r>
        <w:rPr>
          <w:b w:val="0"/>
          <w:i/>
        </w:rPr>
        <w:t>before</w:t>
      </w:r>
      <w:r>
        <w:rPr>
          <w:b w:val="0"/>
        </w:rPr>
        <w:t xml:space="preserve"> it reaches that point, for whichever specific problems the program knows how to recover from. Anything it doesn't catch still falls through to the usual reset, same as always.</w:t>
      </w:r>
    </w:p>
    <w:p>
      <w:pPr>
        <w:pStyle w:val="Heading2"/>
      </w:pPr>
      <w:r>
        <w:rPr>
          <w:b w:val="0"/>
          <w:color w:val="1F364D"/>
        </w:rPr>
        <w:t xml:space="preserve">Giving Up on Purpose: </w:t>
      </w:r>
      <w:r>
        <w:rPr>
          <w:rFonts w:ascii="Consolas" w:hAnsi="Consolas" w:cs="Consolas"/>
          <w:b w:val="0"/>
          <w:color w:val="1F364D"/>
          <w:sz w:val="18"/>
          <w:shd w:val="clear" w:color="auto" w:fill="EFEFEF"/>
        </w:rPr>
        <w:t>ABORT</w:t>
      </w:r>
      <w:r>
        <w:rPr>
          <w:b w:val="0"/>
          <w:color w:val="1F364D"/>
        </w:rPr>
        <w:t xml:space="preserve"> and </w:t>
      </w:r>
      <w:r>
        <w:rPr>
          <w:rFonts w:ascii="Consolas" w:hAnsi="Consolas" w:cs="Consolas"/>
          <w:b w:val="0"/>
          <w:color w:val="1F364D"/>
          <w:sz w:val="18"/>
          <w:shd w:val="clear" w:color="auto" w:fill="EFEFEF"/>
        </w:rPr>
        <w:t>QUIT</w:t>
      </w:r>
    </w:p>
    <w:p>
      <w:r>
        <w:rPr>
          <w:b w:val="0"/>
        </w:rPr>
        <w:t>That fallback — abandon everything, come back to a fresh prompt — is useful enough that you can ask for it deliberately, without an error having happened at all.</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DCE6F1"/>
          </w:tcPr>
          <w:p>
            <w:pPr>
              <w:spacing w:after="40"/>
            </w:pPr>
            <w:r>
              <w:rPr>
                <w:b/>
              </w:rPr>
              <w:t>Word</w:t>
            </w:r>
          </w:p>
        </w:tc>
        <w:tc>
          <w:tcPr>
            <w:tcW w:type="dxa" w:w="2880"/>
            <w:shd w:val="clear" w:color="auto" w:fill="DCE6F1"/>
          </w:tcPr>
          <w:p>
            <w:pPr>
              <w:spacing w:after="40"/>
            </w:pPr>
            <w:r>
              <w:rPr>
                <w:b/>
              </w:rPr>
              <w:t>Stack effect</w:t>
            </w:r>
          </w:p>
        </w:tc>
        <w:tc>
          <w:tcPr>
            <w:tcW w:type="dxa" w:w="2880"/>
            <w:shd w:val="clear" w:color="auto" w:fill="DCE6F1"/>
          </w:tcPr>
          <w:p>
            <w:pPr>
              <w:spacing w:after="40"/>
            </w:pPr>
            <w:r>
              <w:rPr>
                <w:b/>
              </w:rPr>
              <w:t>What it does</w:t>
            </w:r>
          </w:p>
        </w:tc>
      </w:tr>
      <w:tr>
        <w:tc>
          <w:tcPr>
            <w:tcW w:type="dxa" w:w="2880"/>
          </w:tcPr>
          <w:p>
            <w:pPr>
              <w:spacing w:after="40"/>
            </w:pPr>
            <w:r>
              <w:rPr>
                <w:rFonts w:ascii="Consolas" w:hAnsi="Consolas" w:cs="Consolas"/>
                <w:b w:val="0"/>
                <w:color w:val="1A1A1A"/>
                <w:sz w:val="18"/>
                <w:shd w:val="clear" w:color="auto" w:fill="EFEFEF"/>
              </w:rPr>
              <w:t>ABORT</w:t>
            </w:r>
          </w:p>
        </w:tc>
        <w:tc>
          <w:tcPr>
            <w:tcW w:type="dxa" w:w="2880"/>
          </w:tcPr>
          <w:p>
            <w:pPr>
              <w:spacing w:after="40"/>
            </w:pPr>
            <w:r>
              <w:rPr>
                <w:rFonts w:ascii="Consolas" w:hAnsi="Consolas" w:cs="Consolas"/>
                <w:b w:val="0"/>
                <w:color w:val="1A1A1A"/>
                <w:sz w:val="18"/>
                <w:shd w:val="clear" w:color="auto" w:fill="EFEFEF"/>
              </w:rPr>
              <w:t>( -- )</w:t>
            </w:r>
          </w:p>
        </w:tc>
        <w:tc>
          <w:tcPr>
            <w:tcW w:type="dxa" w:w="2880"/>
          </w:tcPr>
          <w:p>
            <w:pPr>
              <w:spacing w:after="40"/>
            </w:pPr>
            <w:r>
              <w:rPr>
                <w:b w:val="0"/>
              </w:rPr>
              <w:t xml:space="preserve">Abandon everything and return to the prompt, </w:t>
            </w:r>
            <w:r>
              <w:rPr>
                <w:b/>
              </w:rPr>
              <w:t>clearing both stacks</w:t>
            </w:r>
          </w:p>
        </w:tc>
      </w:tr>
      <w:tr>
        <w:tc>
          <w:tcPr>
            <w:tcW w:type="dxa" w:w="2880"/>
          </w:tcPr>
          <w:p>
            <w:pPr>
              <w:spacing w:after="40"/>
            </w:pPr>
            <w:r>
              <w:rPr>
                <w:rFonts w:ascii="Consolas" w:hAnsi="Consolas" w:cs="Consolas"/>
                <w:b w:val="0"/>
                <w:color w:val="1A1A1A"/>
                <w:sz w:val="18"/>
                <w:shd w:val="clear" w:color="auto" w:fill="EFEFEF"/>
              </w:rPr>
              <w:t>QUIT</w:t>
            </w:r>
          </w:p>
        </w:tc>
        <w:tc>
          <w:tcPr>
            <w:tcW w:type="dxa" w:w="2880"/>
          </w:tcPr>
          <w:p>
            <w:pPr>
              <w:spacing w:after="40"/>
            </w:pPr>
            <w:r>
              <w:rPr>
                <w:rFonts w:ascii="Consolas" w:hAnsi="Consolas" w:cs="Consolas"/>
                <w:b w:val="0"/>
                <w:color w:val="1A1A1A"/>
                <w:sz w:val="18"/>
                <w:shd w:val="clear" w:color="auto" w:fill="EFEFEF"/>
              </w:rPr>
              <w:t>( -- )</w:t>
            </w:r>
          </w:p>
        </w:tc>
        <w:tc>
          <w:tcPr>
            <w:tcW w:type="dxa" w:w="2880"/>
          </w:tcPr>
          <w:p>
            <w:pPr>
              <w:spacing w:after="40"/>
            </w:pPr>
            <w:r>
              <w:rPr>
                <w:b w:val="0"/>
              </w:rPr>
              <w:t xml:space="preserve">Abandon everything and return to the prompt, </w:t>
            </w:r>
            <w:r>
              <w:rPr>
                <w:b/>
              </w:rPr>
              <w:t>leaving the stacks alone</w:t>
            </w:r>
          </w:p>
        </w:tc>
      </w:tr>
    </w:tbl>
    <w:p/>
    <w:p>
      <w:r>
        <w:rPr>
          <w:b w:val="0"/>
        </w:rPr>
        <w:t>Both stop the current line dead. Nothing after them runs, and nothing that called them gets resumed — however many definitions deep you were, you come straight back out to the prompt:</w:t>
      </w:r>
    </w:p>
    <w:p>
      <w:pPr>
        <w:spacing w:before="120" w:after="120" w:line="240" w:lineRule="auto"/>
        <w:ind w:left="360"/>
        <w:shd w:val="clear" w:color="auto" w:fill="F2F2F2"/>
      </w:pPr>
      <w:r>
        <w:rPr>
          <w:rFonts w:ascii="Consolas" w:hAnsi="Consolas" w:cs="Consolas"/>
          <w:color w:val="1A1A1A"/>
          <w:sz w:val="18"/>
        </w:rPr>
        <w:t>42 ABORT 99 .     \ the 99 is never pushed and the . never runs</w:t>
      </w:r>
    </w:p>
    <w:p>
      <w:pPr>
        <w:pStyle w:val="ListBullet"/>
      </w:pPr>
      <w:r>
        <w:rPr>
          <w:b/>
        </w:rPr>
        <w:t>The One Difference Between Them:</w:t>
      </w:r>
      <w:r>
        <w:rPr>
          <w:b w:val="0"/>
        </w:rPr>
        <w:t xml:space="preserve"> The single difference between them is what happens to what you'd already collected. </w:t>
      </w:r>
      <w:r>
        <w:rPr>
          <w:rFonts w:ascii="Consolas" w:hAnsi="Consolas" w:cs="Consolas"/>
          <w:b w:val="0"/>
          <w:color w:val="1A1A1A"/>
          <w:sz w:val="18"/>
          <w:shd w:val="clear" w:color="auto" w:fill="EFEFEF"/>
        </w:rPr>
        <w:t>ABORT</w:t>
      </w:r>
      <w:r>
        <w:rPr>
          <w:b w:val="0"/>
        </w:rPr>
        <w:t xml:space="preserve"> empties both the ordinary stack and </w:t>
      </w:r>
      <w:r>
        <w:rPr>
          <w:b w:val="0"/>
        </w:rPr>
        <w:t>section 4</w:t>
      </w:r>
      <w:r>
        <w:rPr>
          <w:b w:val="0"/>
        </w:rPr>
        <w:t>'s separate decimal stack, so you're back to genuinely nothing:</w:t>
      </w:r>
    </w:p>
    <w:p>
      <w:pPr>
        <w:spacing w:before="120" w:after="120" w:line="240" w:lineRule="auto"/>
        <w:ind w:left="360"/>
        <w:shd w:val="clear" w:color="auto" w:fill="F2F2F2"/>
      </w:pPr>
      <w:r>
        <w:rPr>
          <w:rFonts w:ascii="Consolas" w:hAnsi="Consolas" w:cs="Consolas"/>
          <w:color w:val="1A1A1A"/>
          <w:sz w:val="18"/>
        </w:rPr>
        <w:t xml:space="preserve">  42 ABORT      \ afterwards the stack is empty -- the 42 is gone too</w:t>
      </w:r>
    </w:p>
    <w:p>
      <w:r>
        <w:rPr>
          <w:rFonts w:ascii="Consolas" w:hAnsi="Consolas" w:cs="Consolas"/>
          <w:b w:val="0"/>
          <w:color w:val="1A1A1A"/>
          <w:sz w:val="18"/>
          <w:shd w:val="clear" w:color="auto" w:fill="EFEFEF"/>
        </w:rPr>
        <w:t>QUIT</w:t>
      </w:r>
      <w:r>
        <w:rPr>
          <w:b w:val="0"/>
        </w:rPr>
        <w:t xml:space="preserve"> abandons the same amount of </w:t>
      </w:r>
      <w:r>
        <w:rPr>
          <w:b w:val="0"/>
          <w:i/>
        </w:rPr>
        <w:t>execution</w:t>
      </w:r>
      <w:r>
        <w:rPr>
          <w:b w:val="0"/>
        </w:rPr>
        <w:t xml:space="preserve"> and none of the </w:t>
      </w:r>
      <w:r>
        <w:rPr>
          <w:b w:val="0"/>
          <w:i/>
        </w:rPr>
        <w:t>data</w:t>
      </w:r>
      <w:r>
        <w:rPr>
          <w:b w:val="0"/>
        </w:rPr>
        <w:t>:</w:t>
      </w:r>
    </w:p>
    <w:p>
      <w:pPr>
        <w:spacing w:before="120" w:after="0" w:line="240" w:lineRule="auto"/>
        <w:ind w:left="360"/>
        <w:shd w:val="clear" w:color="auto" w:fill="F2F2F2"/>
      </w:pPr>
      <w:r>
        <w:rPr>
          <w:rFonts w:ascii="Consolas" w:hAnsi="Consolas" w:cs="Consolas"/>
          <w:color w:val="1A1A1A"/>
          <w:sz w:val="18"/>
        </w:rPr>
        <w:t xml:space="preserve">  42 QUIT       \ afterwards the stack still holds 42</w:t>
      </w:r>
    </w:p>
    <w:p>
      <w:pPr>
        <w:spacing w:before="0" w:after="0" w:line="240" w:lineRule="auto"/>
        <w:ind w:left="360"/>
        <w:shd w:val="clear" w:color="auto" w:fill="F2F2F2"/>
      </w:pPr>
      <w:r>
        <w:rPr>
          <w:rFonts w:ascii="Consolas" w:hAnsi="Consolas" w:cs="Consolas"/>
          <w:color w:val="1A1A1A"/>
          <w:sz w:val="18"/>
        </w:rPr>
        <w:t xml:space="preserve">  42 QUIT .     \ the . never runs, so nothing prints -- but type . on</w:t>
      </w:r>
    </w:p>
    <w:p>
      <w:pPr>
        <w:spacing w:before="0" w:after="120" w:line="240" w:lineRule="auto"/>
        <w:ind w:left="360"/>
        <w:shd w:val="clear" w:color="auto" w:fill="F2F2F2"/>
      </w:pPr>
      <w:r>
        <w:rPr>
          <w:rFonts w:ascii="Consolas" w:hAnsi="Consolas" w:cs="Consolas"/>
          <w:color w:val="1A1A1A"/>
          <w:sz w:val="18"/>
        </w:rPr>
        <w:t xml:space="preserve">                \ the next line and you'll get your 42 back</w:t>
      </w:r>
    </w:p>
    <w:p>
      <w:r>
        <w:rPr>
          <w:b w:val="0"/>
        </w:rPr>
        <w:t xml:space="preserve">Which one you want depends on why you're giving up. </w:t>
      </w:r>
      <w:r>
        <w:rPr>
          <w:rFonts w:ascii="Consolas" w:hAnsi="Consolas" w:cs="Consolas"/>
          <w:b w:val="0"/>
          <w:color w:val="1A1A1A"/>
          <w:sz w:val="18"/>
          <w:shd w:val="clear" w:color="auto" w:fill="EFEFEF"/>
        </w:rPr>
        <w:t>ABORT</w:t>
      </w:r>
      <w:r>
        <w:rPr>
          <w:b w:val="0"/>
        </w:rPr>
        <w:t xml:space="preserve"> is the bigger hammer, for "this went wrong enough that I don't trust anything I was holding" — it's what the automatic reset behind </w:t>
      </w:r>
      <w:r>
        <w:rPr>
          <w:rFonts w:ascii="Consolas" w:hAnsi="Consolas" w:cs="Consolas"/>
          <w:b w:val="0"/>
          <w:color w:val="1A1A1A"/>
          <w:sz w:val="18"/>
          <w:shd w:val="clear" w:color="auto" w:fill="EFEFEF"/>
        </w:rPr>
        <w:t>STACK?</w:t>
      </w:r>
      <w:r>
        <w:rPr>
          <w:b w:val="0"/>
        </w:rPr>
        <w:t xml:space="preserve"> amounts to, available as a word. </w:t>
      </w:r>
      <w:r>
        <w:rPr>
          <w:rFonts w:ascii="Consolas" w:hAnsi="Consolas" w:cs="Consolas"/>
          <w:b w:val="0"/>
          <w:color w:val="1A1A1A"/>
          <w:sz w:val="18"/>
          <w:shd w:val="clear" w:color="auto" w:fill="EFEFEF"/>
        </w:rPr>
        <w:t>QUIT</w:t>
      </w:r>
      <w:r>
        <w:rPr>
          <w:b w:val="0"/>
        </w:rPr>
        <w:t xml:space="preserve"> is for stopping cleanly when the data is fine and only the </w:t>
      </w:r>
      <w:r>
        <w:rPr>
          <w:b w:val="0"/>
          <w:i/>
        </w:rPr>
        <w:t>doing</w:t>
      </w:r>
      <w:r>
        <w:rPr>
          <w:b w:val="0"/>
        </w:rPr>
        <w:t xml:space="preserve"> needs to stop.</w:t>
      </w:r>
    </w:p>
    <w:p>
      <w:pPr>
        <w:pStyle w:val="ListBullet"/>
      </w:pPr>
      <w:r>
        <w:rPr>
          <w:b/>
        </w:rPr>
        <w:t>Neither Prints Anything:</w:t>
      </w:r>
      <w:r>
        <w:rPr>
          <w:b w:val="0"/>
        </w:rPr>
        <w:t xml:space="preserve"> Neither prints anything, which is worth knowing so you're not left waiting for a message. What you'll notice instead is the absence of the usual </w:t>
      </w:r>
      <w:r>
        <w:rPr>
          <w:rFonts w:ascii="Consolas" w:hAnsi="Consolas" w:cs="Consolas"/>
          <w:b w:val="0"/>
          <w:color w:val="1A1A1A"/>
          <w:sz w:val="18"/>
          <w:shd w:val="clear" w:color="auto" w:fill="EFEFEF"/>
        </w:rPr>
        <w:t>OK</w:t>
      </w:r>
      <w:r>
        <w:rPr>
          <w:b w:val="0"/>
        </w:rPr>
        <w:t xml:space="preserve"> from </w:t>
      </w:r>
      <w:r>
        <w:rPr>
          <w:b w:val="0"/>
        </w:rPr>
        <w:t>section 3</w:t>
      </w:r>
      <w:r>
        <w:rPr>
          <w:b w:val="0"/>
        </w:rPr>
        <w:t xml:space="preserve">: a line that ended in </w:t>
      </w:r>
      <w:r>
        <w:rPr>
          <w:rFonts w:ascii="Consolas" w:hAnsi="Consolas" w:cs="Consolas"/>
          <w:b w:val="0"/>
          <w:color w:val="1A1A1A"/>
          <w:sz w:val="18"/>
          <w:shd w:val="clear" w:color="auto" w:fill="EFEFEF"/>
        </w:rPr>
        <w:t>ABORT</w:t>
      </w:r>
      <w:r>
        <w:rPr>
          <w:b w:val="0"/>
        </w:rPr>
        <w:t xml:space="preserve"> or </w:t>
      </w:r>
      <w:r>
        <w:rPr>
          <w:rFonts w:ascii="Consolas" w:hAnsi="Consolas" w:cs="Consolas"/>
          <w:b w:val="0"/>
          <w:color w:val="1A1A1A"/>
          <w:sz w:val="18"/>
          <w:shd w:val="clear" w:color="auto" w:fill="EFEFEF"/>
        </w:rPr>
        <w:t>QUIT</w:t>
      </w:r>
      <w:r>
        <w:rPr>
          <w:b w:val="0"/>
        </w:rPr>
        <w:t xml:space="preserve"> didn't finish, so it doesn't get told it did. If you want your program to say why it gave up, print something yourself just before:</w:t>
      </w:r>
    </w:p>
    <w:p>
      <w:pPr>
        <w:spacing w:before="120" w:after="0" w:line="240" w:lineRule="auto"/>
        <w:ind w:left="360"/>
        <w:shd w:val="clear" w:color="auto" w:fill="F2F2F2"/>
      </w:pPr>
      <w:r>
        <w:rPr>
          <w:rFonts w:ascii="Consolas" w:hAnsi="Consolas" w:cs="Consolas"/>
          <w:color w:val="1A1A1A"/>
          <w:sz w:val="18"/>
        </w:rPr>
        <w:t xml:space="preserve">  : CHECK-AGE  ( n -- n )</w:t>
      </w:r>
    </w:p>
    <w:p>
      <w:pPr>
        <w:spacing w:before="0" w:after="120" w:line="240" w:lineRule="auto"/>
        <w:ind w:left="360"/>
        <w:shd w:val="clear" w:color="auto" w:fill="F2F2F2"/>
      </w:pPr>
      <w:r>
        <w:rPr>
          <w:rFonts w:ascii="Consolas" w:hAnsi="Consolas" w:cs="Consolas"/>
          <w:color w:val="1A1A1A"/>
          <w:sz w:val="18"/>
        </w:rPr>
        <w:t xml:space="preserve">    DUP 0 &lt; IF ." AGE CANNOT BE NEGATIVE" CR ABORT THEN ;</w:t>
      </w:r>
    </w:p>
    <w:p>
      <w:pPr>
        <w:pStyle w:val="ListBullet"/>
      </w:pPr>
      <w:r>
        <w:rPr>
          <w:rFonts w:ascii="Consolas" w:hAnsi="Consolas" w:cs="Consolas"/>
          <w:b/>
          <w:color w:val="1A1A1A"/>
          <w:sz w:val="18"/>
          <w:shd w:val="clear" w:color="auto" w:fill="EFEFEF"/>
        </w:rPr>
        <w:t>THROW</w:t>
      </w:r>
      <w:r>
        <w:rPr>
          <w:b/>
        </w:rPr>
        <w:t xml:space="preserve"> vs. </w:t>
      </w:r>
      <w:r>
        <w:rPr>
          <w:rFonts w:ascii="Consolas" w:hAnsi="Consolas" w:cs="Consolas"/>
          <w:b/>
          <w:color w:val="1A1A1A"/>
          <w:sz w:val="18"/>
          <w:shd w:val="clear" w:color="auto" w:fill="EFEFEF"/>
        </w:rPr>
        <w:t>ABORT</w:t>
      </w:r>
      <w:r>
        <w:rPr>
          <w:b/>
        </w:rPr>
        <w:t>/</w:t>
      </w:r>
      <w:r>
        <w:rPr>
          <w:rFonts w:ascii="Consolas" w:hAnsi="Consolas" w:cs="Consolas"/>
          <w:b/>
          <w:color w:val="1A1A1A"/>
          <w:sz w:val="18"/>
          <w:shd w:val="clear" w:color="auto" w:fill="EFEFEF"/>
        </w:rPr>
        <w:t>QUIT</w:t>
      </w:r>
      <w:r>
        <w:rPr>
          <w:b/>
        </w:rPr>
        <w:t>:</w:t>
      </w:r>
      <w:r>
        <w:rPr>
          <w:b w:val="0"/>
        </w:rPr>
        <w:t xml:space="preserve"> Set that beside </w:t>
      </w:r>
      <w:r>
        <w:rPr>
          <w:rFonts w:ascii="Consolas" w:hAnsi="Consolas" w:cs="Consolas"/>
          <w:b w:val="0"/>
          <w:color w:val="1A1A1A"/>
          <w:sz w:val="18"/>
          <w:shd w:val="clear" w:color="auto" w:fill="EFEFEF"/>
        </w:rPr>
        <w:t>THROW</w:t>
      </w:r>
      <w:r>
        <w:rPr>
          <w:b w:val="0"/>
        </w:rPr>
        <w:t xml:space="preserve"> from earlier in this section, because they answer two genuinely different questions. </w:t>
      </w:r>
      <w:r>
        <w:rPr>
          <w:rFonts w:ascii="Consolas" w:hAnsi="Consolas" w:cs="Consolas"/>
          <w:b w:val="0"/>
          <w:color w:val="1A1A1A"/>
          <w:sz w:val="18"/>
          <w:shd w:val="clear" w:color="auto" w:fill="EFEFEF"/>
        </w:rPr>
        <w:t>THROW</w:t>
      </w:r>
      <w:r>
        <w:rPr>
          <w:b w:val="0"/>
        </w:rPr>
        <w:t xml:space="preserve"> gives the </w:t>
      </w:r>
      <w:r>
        <w:rPr>
          <w:b w:val="0"/>
          <w:i/>
        </w:rPr>
        <w:t>caller</w:t>
      </w:r>
      <w:r>
        <w:rPr>
          <w:b w:val="0"/>
        </w:rPr>
        <w:t xml:space="preserve"> a chance to deal with the problem — some </w:t>
      </w:r>
      <w:r>
        <w:rPr>
          <w:rFonts w:ascii="Consolas" w:hAnsi="Consolas" w:cs="Consolas"/>
          <w:b w:val="0"/>
          <w:color w:val="1A1A1A"/>
          <w:sz w:val="18"/>
          <w:shd w:val="clear" w:color="auto" w:fill="EFEFEF"/>
        </w:rPr>
        <w:t>CATCH</w:t>
      </w:r>
      <w:r>
        <w:rPr>
          <w:b w:val="0"/>
        </w:rPr>
        <w:t xml:space="preserve"> further out may know exactly what to do and carry on. </w:t>
      </w:r>
      <w:r>
        <w:rPr>
          <w:rFonts w:ascii="Consolas" w:hAnsi="Consolas" w:cs="Consolas"/>
          <w:b w:val="0"/>
          <w:color w:val="1A1A1A"/>
          <w:sz w:val="18"/>
          <w:shd w:val="clear" w:color="auto" w:fill="EFEFEF"/>
        </w:rPr>
        <w:t>ABORT</w:t>
      </w:r>
      <w:r>
        <w:rPr>
          <w:b w:val="0"/>
        </w:rPr>
        <w:t xml:space="preserve"> and </w:t>
      </w:r>
      <w:r>
        <w:rPr>
          <w:rFonts w:ascii="Consolas" w:hAnsi="Consolas" w:cs="Consolas"/>
          <w:b w:val="0"/>
          <w:color w:val="1A1A1A"/>
          <w:sz w:val="18"/>
          <w:shd w:val="clear" w:color="auto" w:fill="EFEFEF"/>
        </w:rPr>
        <w:t>QUIT</w:t>
      </w:r>
      <w:r>
        <w:rPr>
          <w:b w:val="0"/>
        </w:rPr>
        <w:t xml:space="preserve"> don't offer that choice to anyone: they go all the way out, past every </w:t>
      </w:r>
      <w:r>
        <w:rPr>
          <w:rFonts w:ascii="Consolas" w:hAnsi="Consolas" w:cs="Consolas"/>
          <w:b w:val="0"/>
          <w:color w:val="1A1A1A"/>
          <w:sz w:val="18"/>
          <w:shd w:val="clear" w:color="auto" w:fill="EFEFEF"/>
        </w:rPr>
        <w:t>CATCH</w:t>
      </w:r>
      <w:r>
        <w:rPr>
          <w:b w:val="0"/>
        </w:rPr>
        <w:t xml:space="preserve">, and end the line. Reach for </w:t>
      </w:r>
      <w:r>
        <w:rPr>
          <w:rFonts w:ascii="Consolas" w:hAnsi="Consolas" w:cs="Consolas"/>
          <w:b w:val="0"/>
          <w:color w:val="1A1A1A"/>
          <w:sz w:val="18"/>
          <w:shd w:val="clear" w:color="auto" w:fill="EFEFEF"/>
        </w:rPr>
        <w:t>THROW</w:t>
      </w:r>
      <w:r>
        <w:rPr>
          <w:b w:val="0"/>
        </w:rPr>
        <w:t xml:space="preserve"> when a problem might be someone else's to handle, and for these two when it plainly isn't.</w:t>
      </w:r>
    </w:p>
    <w:p>
      <w:pPr>
        <w:pStyle w:val="Heading2"/>
      </w:pPr>
      <w:r>
        <w:rPr>
          <w:b w:val="0"/>
          <w:color w:val="1F364D"/>
        </w:rPr>
        <w:t>Summary</w:t>
      </w:r>
    </w:p>
    <w:p>
      <w:pPr>
        <w:pStyle w:val="ListBullet"/>
      </w:pPr>
      <w:r>
        <w:rPr>
          <w:b/>
        </w:rPr>
        <w:t>Core Concepts:</w:t>
      </w:r>
      <w:r>
        <w:rPr>
          <w:b w:val="0"/>
        </w:rPr>
        <w:t xml:space="preserve"> A program can intercept its own errors instead of always falling back to the interpreter's reset. </w:t>
      </w:r>
      <w:r>
        <w:rPr>
          <w:rFonts w:ascii="Consolas" w:hAnsi="Consolas" w:cs="Consolas"/>
          <w:b w:val="0"/>
          <w:color w:val="1A1A1A"/>
          <w:sz w:val="18"/>
          <w:shd w:val="clear" w:color="auto" w:fill="EFEFEF"/>
        </w:rPr>
        <w:t>CATCH</w:t>
      </w:r>
      <w:r>
        <w:rPr>
          <w:b w:val="0"/>
        </w:rPr>
        <w:t xml:space="preserve"> runs a word given as an execution token and reports whether it finished or threw. </w:t>
      </w:r>
      <w:r>
        <w:rPr>
          <w:rFonts w:ascii="Consolas" w:hAnsi="Consolas" w:cs="Consolas"/>
          <w:b w:val="0"/>
          <w:color w:val="1A1A1A"/>
          <w:sz w:val="18"/>
          <w:shd w:val="clear" w:color="auto" w:fill="EFEFEF"/>
        </w:rPr>
        <w:t>THROW</w:t>
      </w:r>
      <w:r>
        <w:rPr>
          <w:b w:val="0"/>
        </w:rPr>
        <w:t xml:space="preserve"> hands a value to the nearest </w:t>
      </w:r>
      <w:r>
        <w:rPr>
          <w:rFonts w:ascii="Consolas" w:hAnsi="Consolas" w:cs="Consolas"/>
          <w:b w:val="0"/>
          <w:color w:val="1A1A1A"/>
          <w:sz w:val="18"/>
          <w:shd w:val="clear" w:color="auto" w:fill="EFEFEF"/>
        </w:rPr>
        <w:t>CATCH</w:t>
      </w:r>
      <w:r>
        <w:rPr>
          <w:b w:val="0"/>
        </w:rPr>
        <w:t xml:space="preserve">, unwinding everything in between; a </w:t>
      </w:r>
      <w:r>
        <w:rPr>
          <w:rFonts w:ascii="Consolas" w:hAnsi="Consolas" w:cs="Consolas"/>
          <w:b w:val="0"/>
          <w:color w:val="1A1A1A"/>
          <w:sz w:val="18"/>
          <w:shd w:val="clear" w:color="auto" w:fill="EFEFEF"/>
        </w:rPr>
        <w:t>THROW</w:t>
      </w:r>
      <w:r>
        <w:rPr>
          <w:b w:val="0"/>
        </w:rPr>
        <w:t xml:space="preserve"> of zero does nothing at all. </w:t>
      </w:r>
      <w:r>
        <w:rPr>
          <w:rFonts w:ascii="Consolas" w:hAnsi="Consolas" w:cs="Consolas"/>
          <w:b w:val="0"/>
          <w:color w:val="1A1A1A"/>
          <w:sz w:val="18"/>
          <w:shd w:val="clear" w:color="auto" w:fill="EFEFEF"/>
        </w:rPr>
        <w:t>ABORT</w:t>
      </w:r>
      <w:r>
        <w:rPr>
          <w:b w:val="0"/>
        </w:rPr>
        <w:t xml:space="preserve"> and </w:t>
      </w:r>
      <w:r>
        <w:rPr>
          <w:rFonts w:ascii="Consolas" w:hAnsi="Consolas" w:cs="Consolas"/>
          <w:b w:val="0"/>
          <w:color w:val="1A1A1A"/>
          <w:sz w:val="18"/>
          <w:shd w:val="clear" w:color="auto" w:fill="EFEFEF"/>
        </w:rPr>
        <w:t>QUIT</w:t>
      </w:r>
      <w:r>
        <w:rPr>
          <w:b w:val="0"/>
        </w:rPr>
        <w:t xml:space="preserve"> give up unconditionally, past every </w:t>
      </w:r>
      <w:r>
        <w:rPr>
          <w:rFonts w:ascii="Consolas" w:hAnsi="Consolas" w:cs="Consolas"/>
          <w:b w:val="0"/>
          <w:color w:val="1A1A1A"/>
          <w:sz w:val="18"/>
          <w:shd w:val="clear" w:color="auto" w:fill="EFEFEF"/>
        </w:rPr>
        <w:t>CATCH</w:t>
      </w:r>
      <w:r>
        <w:rPr>
          <w:b w:val="0"/>
        </w:rPr>
        <w:t>, and differ only in what happens to your data.</w:t>
      </w:r>
    </w:p>
    <w:p>
      <w:pPr>
        <w:pStyle w:val="ListBullet"/>
      </w:pPr>
      <w:r>
        <w:rPr>
          <w:b/>
        </w:rPr>
        <w:t>Forth Words:</w:t>
      </w:r>
      <w:r>
        <w:rPr>
          <w:b w:val="0"/>
        </w:rPr>
        <w:t xml:space="preserve"> </w:t>
      </w:r>
      <w:r>
        <w:rPr>
          <w:rFonts w:ascii="Consolas" w:hAnsi="Consolas" w:cs="Consolas"/>
          <w:b w:val="0"/>
          <w:color w:val="1A1A1A"/>
          <w:sz w:val="18"/>
          <w:shd w:val="clear" w:color="auto" w:fill="EFEFEF"/>
        </w:rPr>
        <w:t>CATCH</w:t>
      </w:r>
      <w:r>
        <w:rPr>
          <w:b w:val="0"/>
        </w:rPr>
        <w:t xml:space="preserve">, </w:t>
      </w:r>
      <w:r>
        <w:rPr>
          <w:rFonts w:ascii="Consolas" w:hAnsi="Consolas" w:cs="Consolas"/>
          <w:b w:val="0"/>
          <w:color w:val="1A1A1A"/>
          <w:sz w:val="18"/>
          <w:shd w:val="clear" w:color="auto" w:fill="EFEFEF"/>
        </w:rPr>
        <w:t>THROW</w:t>
      </w:r>
      <w:r>
        <w:rPr>
          <w:b w:val="0"/>
        </w:rPr>
        <w:t xml:space="preserve">, </w:t>
      </w:r>
      <w:r>
        <w:rPr>
          <w:rFonts w:ascii="Consolas" w:hAnsi="Consolas" w:cs="Consolas"/>
          <w:b w:val="0"/>
          <w:color w:val="1A1A1A"/>
          <w:sz w:val="18"/>
          <w:shd w:val="clear" w:color="auto" w:fill="EFEFEF"/>
        </w:rPr>
        <w:t>ABORT</w:t>
      </w:r>
      <w:r>
        <w:rPr>
          <w:b w:val="0"/>
        </w:rPr>
        <w:t xml:space="preserve">, </w:t>
      </w:r>
      <w:r>
        <w:rPr>
          <w:rFonts w:ascii="Consolas" w:hAnsi="Consolas" w:cs="Consolas"/>
          <w:b w:val="0"/>
          <w:color w:val="1A1A1A"/>
          <w:sz w:val="18"/>
          <w:shd w:val="clear" w:color="auto" w:fill="EFEFEF"/>
        </w:rPr>
        <w:t>QUIT</w:t>
      </w:r>
      <w:r>
        <w:rPr>
          <w:b w:val="0"/>
        </w:rPr>
        <w:t>.</w:t>
      </w:r>
    </w:p>
    <w:p>
      <w:pPr>
        <w:pStyle w:val="Heading2"/>
      </w:pPr>
      <w:r>
        <w:rPr>
          <w:b w:val="0"/>
          <w:color w:val="1F364D"/>
        </w:rPr>
        <w:t>Exercises</w:t>
      </w:r>
    </w:p>
    <w:p>
      <w:pPr>
        <w:pStyle w:val="ListNumber"/>
        <w:numPr>
          <w:ilvl w:val="0"/>
          <w:numId w:val="23"/>
        </w:numPr>
      </w:pPr>
      <w:r>
        <w:rPr>
          <w:b w:val="0"/>
        </w:rPr>
        <w:t xml:space="preserve">Confirm both halves of </w:t>
      </w:r>
      <w:r>
        <w:rPr>
          <w:rFonts w:ascii="Consolas" w:hAnsi="Consolas" w:cs="Consolas"/>
          <w:b w:val="0"/>
          <w:color w:val="1A1A1A"/>
          <w:sz w:val="18"/>
          <w:shd w:val="clear" w:color="auto" w:fill="EFEFEF"/>
        </w:rPr>
        <w:t>THROW</w:t>
      </w:r>
      <w:r>
        <w:rPr>
          <w:b w:val="0"/>
        </w:rPr>
        <w:t xml:space="preserve">'s description at the prompt. </w:t>
      </w:r>
      <w:r>
        <w:rPr>
          <w:rFonts w:ascii="Consolas" w:hAnsi="Consolas" w:cs="Consolas"/>
          <w:b w:val="0"/>
          <w:color w:val="1A1A1A"/>
          <w:sz w:val="18"/>
          <w:shd w:val="clear" w:color="auto" w:fill="EFEFEF"/>
        </w:rPr>
        <w:t>0 THROW</w:t>
      </w:r>
      <w:r>
        <w:rPr>
          <w:b w:val="0"/>
        </w:rPr>
        <w:t xml:space="preserve"> on its own should do nothing whatsoever and leave you with the usual </w:t>
      </w:r>
      <w:r>
        <w:rPr>
          <w:rFonts w:ascii="Consolas" w:hAnsi="Consolas" w:cs="Consolas"/>
          <w:b w:val="0"/>
          <w:color w:val="1A1A1A"/>
          <w:sz w:val="18"/>
          <w:shd w:val="clear" w:color="auto" w:fill="EFEFEF"/>
        </w:rPr>
        <w:t>OK</w:t>
      </w:r>
      <w:r>
        <w:rPr>
          <w:b w:val="0"/>
        </w:rPr>
        <w:t xml:space="preserve">. </w:t>
      </w:r>
      <w:r>
        <w:rPr>
          <w:rFonts w:ascii="Consolas" w:hAnsi="Consolas" w:cs="Consolas"/>
          <w:b w:val="0"/>
          <w:color w:val="1A1A1A"/>
          <w:sz w:val="18"/>
          <w:shd w:val="clear" w:color="auto" w:fill="EFEFEF"/>
        </w:rPr>
        <w:t>1 THROW</w:t>
      </w:r>
      <w:r>
        <w:rPr>
          <w:b w:val="0"/>
        </w:rPr>
        <w:t xml:space="preserve">, with no </w:t>
      </w:r>
      <w:r>
        <w:rPr>
          <w:rFonts w:ascii="Consolas" w:hAnsi="Consolas" w:cs="Consolas"/>
          <w:b w:val="0"/>
          <w:color w:val="1A1A1A"/>
          <w:sz w:val="18"/>
          <w:shd w:val="clear" w:color="auto" w:fill="EFEFEF"/>
        </w:rPr>
        <w:t>CATCH</w:t>
      </w:r>
      <w:r>
        <w:rPr>
          <w:b w:val="0"/>
        </w:rPr>
        <w:t xml:space="preserve"> anywhere to reach, should give you the same reset an actual stack mistake does.</w:t>
      </w:r>
    </w:p>
    <w:p>
      <w:pPr>
        <w:pStyle w:val="ListNumber"/>
        <w:numPr>
          <w:ilvl w:val="0"/>
          <w:numId w:val="23"/>
        </w:numPr>
      </w:pPr>
      <w:r>
        <w:rPr>
          <w:b w:val="0"/>
        </w:rPr>
        <w:t xml:space="preserve">Show the difference between </w:t>
      </w:r>
      <w:r>
        <w:rPr>
          <w:rFonts w:ascii="Consolas" w:hAnsi="Consolas" w:cs="Consolas"/>
          <w:b w:val="0"/>
          <w:color w:val="1A1A1A"/>
          <w:sz w:val="18"/>
          <w:shd w:val="clear" w:color="auto" w:fill="EFEFEF"/>
        </w:rPr>
        <w:t>ABORT</w:t>
      </w:r>
      <w:r>
        <w:rPr>
          <w:b w:val="0"/>
        </w:rPr>
        <w:t xml:space="preserve"> and </w:t>
      </w:r>
      <w:r>
        <w:rPr>
          <w:rFonts w:ascii="Consolas" w:hAnsi="Consolas" w:cs="Consolas"/>
          <w:b w:val="0"/>
          <w:color w:val="1A1A1A"/>
          <w:sz w:val="18"/>
          <w:shd w:val="clear" w:color="auto" w:fill="EFEFEF"/>
        </w:rPr>
        <w:t>QUIT</w:t>
      </w:r>
      <w:r>
        <w:rPr>
          <w:b w:val="0"/>
        </w:rPr>
        <w:t xml:space="preserve"> for yourself. Push two or three numbers, then run each in turn, and afterwards try to print what you pushed. One of them gives your numbers back and one doesn't.</w:t>
      </w:r>
    </w:p>
    <w:p>
      <w:pPr>
        <w:pStyle w:val="ListNumber"/>
        <w:numPr>
          <w:ilvl w:val="0"/>
          <w:numId w:val="23"/>
        </w:numPr>
      </w:pPr>
      <w:r>
        <w:rPr>
          <w:rFonts w:ascii="Consolas" w:hAnsi="Consolas" w:cs="Consolas"/>
          <w:b w:val="0"/>
          <w:color w:val="1A1A1A"/>
          <w:sz w:val="18"/>
          <w:shd w:val="clear" w:color="auto" w:fill="EFEFEF"/>
        </w:rPr>
        <w:t>THROW</w:t>
      </w:r>
      <w:r>
        <w:rPr>
          <w:b w:val="0"/>
        </w:rPr>
        <w:t xml:space="preserve"> reaches the </w:t>
      </w:r>
      <w:r>
        <w:rPr>
          <w:b w:val="0"/>
          <w:i/>
        </w:rPr>
        <w:t>nearest</w:t>
      </w:r>
      <w:r>
        <w:rPr>
          <w:b w:val="0"/>
        </w:rPr>
        <w:t xml:space="preserve"> </w:t>
      </w:r>
      <w:r>
        <w:rPr>
          <w:rFonts w:ascii="Consolas" w:hAnsi="Consolas" w:cs="Consolas"/>
          <w:b w:val="0"/>
          <w:color w:val="1A1A1A"/>
          <w:sz w:val="18"/>
          <w:shd w:val="clear" w:color="auto" w:fill="EFEFEF"/>
        </w:rPr>
        <w:t>CATCH</w:t>
      </w:r>
      <w:r>
        <w:rPr>
          <w:b w:val="0"/>
        </w:rPr>
        <w:t>, not the outermost one. Set up three words to prove it:</w:t>
      </w:r>
    </w:p>
    <w:p>
      <w:pPr>
        <w:spacing w:before="120" w:after="0" w:line="240" w:lineRule="auto"/>
        <w:ind w:left="360"/>
        <w:shd w:val="clear" w:color="auto" w:fill="F2F2F2"/>
      </w:pPr>
      <w:r>
        <w:rPr>
          <w:rFonts w:ascii="Consolas" w:hAnsi="Consolas" w:cs="Consolas"/>
          <w:color w:val="1A1A1A"/>
          <w:sz w:val="18"/>
        </w:rPr>
        <w:t xml:space="preserve">   : INNER   42 THROW ;</w:t>
      </w:r>
    </w:p>
    <w:p>
      <w:pPr>
        <w:spacing w:before="0" w:after="0" w:line="240" w:lineRule="auto"/>
        <w:ind w:left="360"/>
        <w:shd w:val="clear" w:color="auto" w:fill="F2F2F2"/>
      </w:pPr>
      <w:r>
        <w:rPr>
          <w:rFonts w:ascii="Consolas" w:hAnsi="Consolas" w:cs="Consolas"/>
          <w:color w:val="1A1A1A"/>
          <w:sz w:val="18"/>
        </w:rPr>
        <w:t xml:space="preserve">   : MIDDLE  ' INNER CATCH DROP ;</w:t>
      </w:r>
    </w:p>
    <w:p>
      <w:pPr>
        <w:spacing w:before="0" w:after="120" w:line="240" w:lineRule="auto"/>
        <w:ind w:left="360"/>
        <w:shd w:val="clear" w:color="auto" w:fill="F2F2F2"/>
      </w:pPr>
      <w:r>
        <w:rPr>
          <w:rFonts w:ascii="Consolas" w:hAnsi="Consolas" w:cs="Consolas"/>
          <w:color w:val="1A1A1A"/>
          <w:sz w:val="18"/>
        </w:rPr>
        <w:t xml:space="preserve">   : OUTER   ' MIDDLE CATCH . ;</w:t>
      </w:r>
    </w:p>
    <w:p>
      <w:r>
        <w:rPr>
          <w:b w:val="0"/>
        </w:rPr>
        <w:t xml:space="preserve">Predict what </w:t>
      </w:r>
      <w:r>
        <w:rPr>
          <w:rFonts w:ascii="Consolas" w:hAnsi="Consolas" w:cs="Consolas"/>
          <w:b w:val="0"/>
          <w:color w:val="1A1A1A"/>
          <w:sz w:val="18"/>
          <w:shd w:val="clear" w:color="auto" w:fill="EFEFEF"/>
        </w:rPr>
        <w:t>OUTER</w:t>
      </w:r>
      <w:r>
        <w:rPr>
          <w:b w:val="0"/>
        </w:rPr>
        <w:t xml:space="preserve"> prints before running it. </w:t>
      </w:r>
      <w:r>
        <w:rPr>
          <w:rFonts w:ascii="Consolas" w:hAnsi="Consolas" w:cs="Consolas"/>
          <w:b w:val="0"/>
          <w:color w:val="1A1A1A"/>
          <w:sz w:val="18"/>
          <w:shd w:val="clear" w:color="auto" w:fill="EFEFEF"/>
        </w:rPr>
        <w:t>MIDDLE</w:t>
      </w:r>
      <w:r>
        <w:rPr>
          <w:b w:val="0"/>
        </w:rPr>
        <w:t xml:space="preserve"> catches the throw and returns normally, so what does </w:t>
      </w:r>
      <w:r>
        <w:rPr>
          <w:rFonts w:ascii="Consolas" w:hAnsi="Consolas" w:cs="Consolas"/>
          <w:b w:val="0"/>
          <w:color w:val="1A1A1A"/>
          <w:sz w:val="18"/>
          <w:shd w:val="clear" w:color="auto" w:fill="EFEFEF"/>
        </w:rPr>
        <w:t>OUTER</w:t>
      </w:r>
      <w:r>
        <w:rPr>
          <w:b w:val="0"/>
        </w:rPr>
        <w:t xml:space="preserve">'s own </w:t>
      </w:r>
      <w:r>
        <w:rPr>
          <w:rFonts w:ascii="Consolas" w:hAnsi="Consolas" w:cs="Consolas"/>
          <w:b w:val="0"/>
          <w:color w:val="1A1A1A"/>
          <w:sz w:val="18"/>
          <w:shd w:val="clear" w:color="auto" w:fill="EFEFEF"/>
        </w:rPr>
        <w:t>CATCH</w:t>
      </w:r>
      <w:r>
        <w:rPr>
          <w:b w:val="0"/>
        </w:rPr>
        <w:t xml:space="preserve"> see?</w:t>
      </w:r>
    </w:p>
    <w:p>
      <w:pPr>
        <w:pStyle w:val="ListNumber"/>
        <w:numPr>
          <w:ilvl w:val="0"/>
          <w:numId w:val="23"/>
        </w:numPr>
      </w:pPr>
      <w:r>
        <w:rPr>
          <w:b w:val="0"/>
        </w:rPr>
        <w:t xml:space="preserve">Section 4 noted that dividing by zero quietly returns </w:t>
      </w:r>
      <w:r>
        <w:rPr>
          <w:rFonts w:ascii="Consolas" w:hAnsi="Consolas" w:cs="Consolas"/>
          <w:b w:val="0"/>
          <w:color w:val="1A1A1A"/>
          <w:sz w:val="18"/>
          <w:shd w:val="clear" w:color="auto" w:fill="EFEFEF"/>
        </w:rPr>
        <w:t>0</w:t>
      </w:r>
      <w:r>
        <w:rPr>
          <w:b w:val="0"/>
        </w:rPr>
        <w:t xml:space="preserve"> rather than complaining. Build the strict version, the same way </w:t>
      </w:r>
      <w:r>
        <w:rPr>
          <w:rFonts w:ascii="Consolas" w:hAnsi="Consolas" w:cs="Consolas"/>
          <w:b w:val="0"/>
          <w:color w:val="1A1A1A"/>
          <w:sz w:val="18"/>
          <w:shd w:val="clear" w:color="auto" w:fill="EFEFEF"/>
        </w:rPr>
        <w:t>STRICT-SQRT</w:t>
      </w:r>
      <w:r>
        <w:rPr>
          <w:b w:val="0"/>
        </w:rPr>
        <w:t xml:space="preserve"> was built on top of </w:t>
      </w:r>
      <w:r>
        <w:rPr>
          <w:rFonts w:ascii="Consolas" w:hAnsi="Consolas" w:cs="Consolas"/>
          <w:b w:val="0"/>
          <w:color w:val="1A1A1A"/>
          <w:sz w:val="18"/>
          <w:shd w:val="clear" w:color="auto" w:fill="EFEFEF"/>
        </w:rPr>
        <w:t>SQRT</w:t>
      </w:r>
      <w:r>
        <w:rPr>
          <w:b w:val="0"/>
        </w:rPr>
        <w:t xml:space="preserve">: write </w:t>
      </w:r>
      <w:r>
        <w:rPr>
          <w:rFonts w:ascii="Consolas" w:hAnsi="Consolas" w:cs="Consolas"/>
          <w:b w:val="0"/>
          <w:color w:val="1A1A1A"/>
          <w:sz w:val="18"/>
          <w:shd w:val="clear" w:color="auto" w:fill="EFEFEF"/>
        </w:rPr>
        <w:t>SAFE/</w:t>
      </w:r>
      <w:r>
        <w:rPr>
          <w:b w:val="0"/>
        </w:rPr>
        <w:t xml:space="preserve"> that throws when the divisor is zero and divides normally otherwise, and a </w:t>
      </w:r>
      <w:r>
        <w:rPr>
          <w:rFonts w:ascii="Consolas" w:hAnsi="Consolas" w:cs="Consolas"/>
          <w:b w:val="0"/>
          <w:color w:val="1A1A1A"/>
          <w:sz w:val="18"/>
          <w:shd w:val="clear" w:color="auto" w:fill="EFEFEF"/>
        </w:rPr>
        <w:t>TRY/</w:t>
      </w:r>
      <w:r>
        <w:rPr>
          <w:b w:val="0"/>
        </w:rPr>
        <w:t xml:space="preserve"> that catches it and prints a message instead. (</w:t>
      </w:r>
      <w:r>
        <w:rPr>
          <w:rFonts w:ascii="Consolas" w:hAnsi="Consolas" w:cs="Consolas"/>
          <w:b w:val="0"/>
          <w:color w:val="1A1A1A"/>
          <w:sz w:val="18"/>
          <w:shd w:val="clear" w:color="auto" w:fill="EFEFEF"/>
        </w:rPr>
        <w:t>-10</w:t>
      </w:r>
      <w:r>
        <w:rPr>
          <w:b w:val="0"/>
        </w:rPr>
        <w:t xml:space="preserve"> is the standard error number for division by zero, if you want to use a meaningful one.)</w:t>
      </w:r>
    </w:p>
    <w:p>
      <w:pPr>
        <w:pStyle w:val="ListNumber"/>
        <w:numPr>
          <w:ilvl w:val="0"/>
          <w:numId w:val="23"/>
        </w:numPr>
      </w:pPr>
      <w:r>
        <w:rPr>
          <w:rFonts w:ascii="Consolas" w:hAnsi="Consolas" w:cs="Consolas"/>
          <w:b w:val="0"/>
          <w:color w:val="1A1A1A"/>
          <w:sz w:val="18"/>
          <w:shd w:val="clear" w:color="auto" w:fill="EFEFEF"/>
        </w:rPr>
        <w:t>CHECK-AGE</w:t>
      </w:r>
      <w:r>
        <w:rPr>
          <w:b w:val="0"/>
        </w:rPr>
        <w:t xml:space="preserve"> above prints its message before giving up, because </w:t>
      </w:r>
      <w:r>
        <w:rPr>
          <w:rFonts w:ascii="Consolas" w:hAnsi="Consolas" w:cs="Consolas"/>
          <w:b w:val="0"/>
          <w:color w:val="1A1A1A"/>
          <w:sz w:val="18"/>
          <w:shd w:val="clear" w:color="auto" w:fill="EFEFEF"/>
        </w:rPr>
        <w:t>ABORT</w:t>
      </w:r>
      <w:r>
        <w:rPr>
          <w:b w:val="0"/>
        </w:rPr>
        <w:t xml:space="preserve"> prints nothing itself. Delete the </w:t>
      </w:r>
      <w:r>
        <w:rPr>
          <w:rFonts w:ascii="Consolas" w:hAnsi="Consolas" w:cs="Consolas"/>
          <w:b w:val="0"/>
          <w:color w:val="1A1A1A"/>
          <w:sz w:val="18"/>
          <w:shd w:val="clear" w:color="auto" w:fill="EFEFEF"/>
        </w:rPr>
        <w:t>." ..."</w:t>
      </w:r>
      <w:r>
        <w:rPr>
          <w:b w:val="0"/>
        </w:rPr>
        <w:t xml:space="preserve"> from it and run it with a negative number. The word still refuses, but now you have no idea why — which is the whole argument for printing first.</w:t>
      </w:r>
    </w:p>
    <w:p>
      <w:pPr>
        <w:spacing w:after="0"/>
        <w:pBdr>
          <w:bottom w:val="single" w:sz="6" w:space="1" w:color="BFBFBF"/>
        </w:pBdr>
      </w:pPr>
    </w:p>
    <w:p>
      <w:r>
        <w:br w:type="page"/>
      </w:r>
    </w:p>
    <w:p>
      <w:pPr>
        <w:pStyle w:val="Heading1"/>
      </w:pPr>
      <w:r>
        <w:rPr>
          <w:b w:val="0"/>
          <w:color w:val="1F364D"/>
        </w:rPr>
        <w:t>15. Printing to a real printer: LPRINT and LLIST</w:t>
      </w:r>
    </w:p>
    <w:p>
      <w:r>
        <w:rPr>
          <w:b w:val="0"/>
        </w:rPr>
        <w:t xml:space="preserve">BASIC's </w:t>
      </w:r>
      <w:r>
        <w:rPr>
          <w:rFonts w:ascii="Consolas" w:hAnsi="Consolas" w:cs="Consolas"/>
          <w:b w:val="0"/>
          <w:color w:val="1A1A1A"/>
          <w:sz w:val="18"/>
          <w:shd w:val="clear" w:color="auto" w:fill="EFEFEF"/>
        </w:rPr>
        <w:t>LPRINT</w:t>
      </w:r>
      <w:r>
        <w:rPr>
          <w:b w:val="0"/>
        </w:rPr>
        <w:t xml:space="preserve"> and </w:t>
      </w:r>
      <w:r>
        <w:rPr>
          <w:rFonts w:ascii="Consolas" w:hAnsi="Consolas" w:cs="Consolas"/>
          <w:b w:val="0"/>
          <w:color w:val="1A1A1A"/>
          <w:sz w:val="18"/>
          <w:shd w:val="clear" w:color="auto" w:fill="EFEFEF"/>
        </w:rPr>
        <w:t>LLIST</w:t>
      </w:r>
      <w:r>
        <w:rPr>
          <w:b w:val="0"/>
        </w:rPr>
        <w:t xml:space="preserve"> send output to an attached printer instead of the screen. 2068-Leap-Forth has the same idea, adapted to the way this Forth's dictionary works:</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DCE6F1"/>
          </w:tcPr>
          <w:p>
            <w:pPr>
              <w:spacing w:after="40"/>
            </w:pPr>
            <w:r>
              <w:rPr>
                <w:b/>
              </w:rPr>
              <w:t>Word</w:t>
            </w:r>
          </w:p>
        </w:tc>
        <w:tc>
          <w:tcPr>
            <w:tcW w:type="dxa" w:w="2880"/>
            <w:shd w:val="clear" w:color="auto" w:fill="DCE6F1"/>
          </w:tcPr>
          <w:p>
            <w:pPr>
              <w:spacing w:after="40"/>
            </w:pPr>
            <w:r>
              <w:rPr>
                <w:b/>
              </w:rPr>
              <w:t>Stack effect</w:t>
            </w:r>
          </w:p>
        </w:tc>
        <w:tc>
          <w:tcPr>
            <w:tcW w:type="dxa" w:w="2880"/>
            <w:shd w:val="clear" w:color="auto" w:fill="DCE6F1"/>
          </w:tcPr>
          <w:p>
            <w:pPr>
              <w:spacing w:after="40"/>
            </w:pPr>
            <w:r>
              <w:rPr>
                <w:b/>
              </w:rPr>
              <w:t>What it does</w:t>
            </w:r>
          </w:p>
        </w:tc>
      </w:tr>
      <w:tr>
        <w:tc>
          <w:tcPr>
            <w:tcW w:type="dxa" w:w="2880"/>
          </w:tcPr>
          <w:p>
            <w:pPr>
              <w:spacing w:after="40"/>
            </w:pPr>
            <w:r>
              <w:rPr>
                <w:rFonts w:ascii="Consolas" w:hAnsi="Consolas" w:cs="Consolas"/>
                <w:b w:val="0"/>
                <w:color w:val="1A1A1A"/>
                <w:sz w:val="18"/>
                <w:shd w:val="clear" w:color="auto" w:fill="EFEFEF"/>
              </w:rPr>
              <w:t>LPRINT</w:t>
            </w:r>
          </w:p>
        </w:tc>
        <w:tc>
          <w:tcPr>
            <w:tcW w:type="dxa" w:w="2880"/>
          </w:tcPr>
          <w:p>
            <w:pPr>
              <w:spacing w:after="40"/>
            </w:pPr>
            <w:r>
              <w:rPr>
                <w:rFonts w:ascii="Consolas" w:hAnsi="Consolas" w:cs="Consolas"/>
                <w:b w:val="0"/>
                <w:color w:val="1A1A1A"/>
                <w:sz w:val="18"/>
                <w:shd w:val="clear" w:color="auto" w:fill="EFEFEF"/>
              </w:rPr>
              <w:t>( addr len -- )</w:t>
            </w:r>
          </w:p>
        </w:tc>
        <w:tc>
          <w:tcPr>
            <w:tcW w:type="dxa" w:w="2880"/>
          </w:tcPr>
          <w:p>
            <w:pPr>
              <w:spacing w:after="40"/>
            </w:pPr>
            <w:r>
              <w:rPr>
                <w:b w:val="0"/>
              </w:rPr>
              <w:t>Print a string to the printer, wrapping across multiple printed lines if it's longer than one line</w:t>
            </w:r>
          </w:p>
        </w:tc>
      </w:tr>
      <w:tr>
        <w:tc>
          <w:tcPr>
            <w:tcW w:type="dxa" w:w="2880"/>
          </w:tcPr>
          <w:p>
            <w:pPr>
              <w:spacing w:after="40"/>
            </w:pPr>
            <w:r>
              <w:rPr>
                <w:rFonts w:ascii="Consolas" w:hAnsi="Consolas" w:cs="Consolas"/>
                <w:b w:val="0"/>
                <w:color w:val="1A1A1A"/>
                <w:sz w:val="18"/>
                <w:shd w:val="clear" w:color="auto" w:fill="EFEFEF"/>
              </w:rPr>
              <w:t>LLIST</w:t>
            </w:r>
          </w:p>
        </w:tc>
        <w:tc>
          <w:tcPr>
            <w:tcW w:type="dxa" w:w="2880"/>
          </w:tcPr>
          <w:p>
            <w:pPr>
              <w:spacing w:after="40"/>
            </w:pPr>
            <w:r>
              <w:rPr>
                <w:rFonts w:ascii="Consolas" w:hAnsi="Consolas" w:cs="Consolas"/>
                <w:b w:val="0"/>
                <w:color w:val="1A1A1A"/>
                <w:sz w:val="18"/>
                <w:shd w:val="clear" w:color="auto" w:fill="EFEFEF"/>
              </w:rPr>
              <w:t>( -- )</w:t>
            </w:r>
          </w:p>
        </w:tc>
        <w:tc>
          <w:tcPr>
            <w:tcW w:type="dxa" w:w="2880"/>
          </w:tcPr>
          <w:p>
            <w:pPr>
              <w:spacing w:after="40"/>
            </w:pPr>
            <w:r>
              <w:rPr>
                <w:b w:val="0"/>
              </w:rPr>
              <w:t>Print the name of every word you've defined since the machine started, newest first</w:t>
            </w:r>
          </w:p>
        </w:tc>
      </w:tr>
    </w:tbl>
    <w:p/>
    <w:p>
      <w:pPr>
        <w:spacing w:before="120" w:after="120" w:line="240" w:lineRule="auto"/>
        <w:ind w:left="360"/>
        <w:shd w:val="clear" w:color="auto" w:fill="F2F2F2"/>
      </w:pPr>
      <w:r>
        <w:rPr>
          <w:rFonts w:ascii="Consolas" w:hAnsi="Consolas" w:cs="Consolas"/>
          <w:color w:val="1A1A1A"/>
          <w:sz w:val="18"/>
        </w:rPr>
        <w:t>S" HELLO WORLD" LPRINT</w:t>
      </w:r>
    </w:p>
    <w:p>
      <w:pPr>
        <w:pStyle w:val="Heading3"/>
      </w:pPr>
      <w:r>
        <w:rPr>
          <w:b w:val="0"/>
          <w:color w:val="1F364D"/>
        </w:rPr>
        <w:t xml:space="preserve">What </w:t>
      </w:r>
      <w:r>
        <w:rPr>
          <w:rFonts w:ascii="Consolas" w:hAnsi="Consolas" w:cs="Consolas"/>
          <w:b w:val="0"/>
          <w:color w:val="1F364D"/>
          <w:sz w:val="18"/>
          <w:shd w:val="clear" w:color="auto" w:fill="EFEFEF"/>
        </w:rPr>
        <w:t>LLIST</w:t>
      </w:r>
      <w:r>
        <w:rPr>
          <w:b w:val="0"/>
          <w:color w:val="1F364D"/>
        </w:rPr>
        <w:t xml:space="preserve"> Does and Doesn't Show</w:t>
      </w:r>
    </w:p>
    <w:p>
      <w:pPr>
        <w:pStyle w:val="ListBullet"/>
      </w:pPr>
      <w:r>
        <w:rPr>
          <w:b/>
        </w:rPr>
        <w:t>Only Your Own Words:</w:t>
      </w:r>
      <w:r>
        <w:rPr>
          <w:b w:val="0"/>
        </w:rPr>
        <w:t xml:space="preserve"> </w:t>
      </w:r>
      <w:r>
        <w:rPr>
          <w:rFonts w:ascii="Consolas" w:hAnsi="Consolas" w:cs="Consolas"/>
          <w:b w:val="0"/>
          <w:color w:val="1A1A1A"/>
          <w:sz w:val="18"/>
          <w:shd w:val="clear" w:color="auto" w:fill="EFEFEF"/>
        </w:rPr>
        <w:t>LLIST</w:t>
      </w:r>
      <w:r>
        <w:rPr>
          <w:b w:val="0"/>
        </w:rPr>
        <w:t xml:space="preserve"> deliberately does </w:t>
      </w:r>
      <w:r>
        <w:rPr>
          <w:b/>
        </w:rPr>
        <w:t>not</w:t>
      </w:r>
      <w:r>
        <w:rPr>
          <w:b w:val="0"/>
        </w:rPr>
        <w:t xml:space="preserve"> print the 150 built-in words this Forth ships with — only what you've personally defined, the same way BASIC's </w:t>
      </w:r>
      <w:r>
        <w:rPr>
          <w:rFonts w:ascii="Consolas" w:hAnsi="Consolas" w:cs="Consolas"/>
          <w:b w:val="0"/>
          <w:color w:val="1A1A1A"/>
          <w:sz w:val="18"/>
          <w:shd w:val="clear" w:color="auto" w:fill="EFEFEF"/>
        </w:rPr>
        <w:t>LLIST</w:t>
      </w:r>
      <w:r>
        <w:rPr>
          <w:b w:val="0"/>
        </w:rPr>
        <w:t xml:space="preserve"> only ever showed </w:t>
      </w:r>
      <w:r>
        <w:rPr>
          <w:b w:val="0"/>
          <w:i/>
        </w:rPr>
        <w:t>your</w:t>
      </w:r>
      <w:r>
        <w:rPr>
          <w:b w:val="0"/>
        </w:rPr>
        <w:t xml:space="preserve"> program and never anything built into the ROM. There's also no real equivalent of BASIC's line-numbered program listing to reproduce in the first place: once a word is compiled, its original source text isn't kept around, so </w:t>
      </w:r>
      <w:r>
        <w:rPr>
          <w:rFonts w:ascii="Consolas" w:hAnsi="Consolas" w:cs="Consolas"/>
          <w:b w:val="0"/>
          <w:color w:val="1A1A1A"/>
          <w:sz w:val="18"/>
          <w:shd w:val="clear" w:color="auto" w:fill="EFEFEF"/>
        </w:rPr>
        <w:t>LLIST</w:t>
      </w:r>
      <w:r>
        <w:rPr>
          <w:b w:val="0"/>
        </w:rPr>
        <w:t xml:space="preserve"> shows </w:t>
      </w:r>
      <w:r>
        <w:rPr>
          <w:b w:val="0"/>
          <w:i/>
        </w:rPr>
        <w:t>what exists</w:t>
      </w:r>
      <w:r>
        <w:rPr>
          <w:b w:val="0"/>
        </w:rPr>
        <w:t>, a list of names, rather than re-displaying the exact lines you typed.</w:t>
      </w:r>
    </w:p>
    <w:p>
      <w:pPr>
        <w:pStyle w:val="ListBullet"/>
      </w:pPr>
      <w:r>
        <w:rPr>
          <w:b/>
        </w:rPr>
        <w:t>Newest First:</w:t>
      </w:r>
      <w:r>
        <w:rPr>
          <w:b w:val="0"/>
        </w:rPr>
        <w:t xml:space="preserve"> That "newest first" is worth seeing rather than just taking on faith, and it's the identical order </w:t>
      </w:r>
      <w:r>
        <w:rPr>
          <w:b w:val="0"/>
        </w:rPr>
        <w:t>section 1</w:t>
      </w:r>
      <w:r>
        <w:rPr>
          <w:b w:val="0"/>
        </w:rPr>
        <w:t xml:space="preserve"> already described for how a plain word lookup searches the dictionary — </w:t>
      </w:r>
      <w:r>
        <w:rPr>
          <w:rFonts w:ascii="Consolas" w:hAnsi="Consolas" w:cs="Consolas"/>
          <w:b w:val="0"/>
          <w:color w:val="1A1A1A"/>
          <w:sz w:val="18"/>
          <w:shd w:val="clear" w:color="auto" w:fill="EFEFEF"/>
        </w:rPr>
        <w:t>LLIST</w:t>
      </w:r>
      <w:r>
        <w:rPr>
          <w:b w:val="0"/>
        </w:rPr>
        <w:t xml:space="preserve"> isn't inventing a new ordering, it's just walking the same chain out loud:</w:t>
      </w:r>
    </w:p>
    <w:p>
      <w:pPr>
        <w:spacing w:before="120" w:after="0" w:line="240" w:lineRule="auto"/>
        <w:ind w:left="360"/>
        <w:shd w:val="clear" w:color="auto" w:fill="F2F2F2"/>
      </w:pPr>
      <w:r>
        <w:rPr>
          <w:rFonts w:ascii="Consolas" w:hAnsi="Consolas" w:cs="Consolas"/>
          <w:color w:val="1A1A1A"/>
          <w:sz w:val="18"/>
        </w:rPr>
        <w:t xml:space="preserve">  : DOUBLE  DUP + ;</w:t>
      </w:r>
    </w:p>
    <w:p>
      <w:pPr>
        <w:spacing w:before="0" w:after="0" w:line="240" w:lineRule="auto"/>
        <w:ind w:left="360"/>
        <w:shd w:val="clear" w:color="auto" w:fill="F2F2F2"/>
      </w:pPr>
      <w:r>
        <w:rPr>
          <w:rFonts w:ascii="Consolas" w:hAnsi="Consolas" w:cs="Consolas"/>
          <w:color w:val="1A1A1A"/>
          <w:sz w:val="18"/>
        </w:rPr>
        <w:t xml:space="preserve">  : TRIPLE  DUP DUP + + ;</w:t>
      </w:r>
    </w:p>
    <w:p>
      <w:pPr>
        <w:spacing w:before="0" w:after="0" w:line="240" w:lineRule="auto"/>
        <w:ind w:left="360"/>
        <w:shd w:val="clear" w:color="auto" w:fill="F2F2F2"/>
      </w:pPr>
      <w:r>
        <w:rPr>
          <w:rFonts w:ascii="Consolas" w:hAnsi="Consolas" w:cs="Consolas"/>
          <w:color w:val="1A1A1A"/>
          <w:sz w:val="18"/>
        </w:rPr>
        <w:t xml:space="preserve">  LLIST          \ prints TRIPLE, then DOUBLE -- most recently defined</w:t>
      </w:r>
    </w:p>
    <w:p>
      <w:pPr>
        <w:spacing w:before="0" w:after="0" w:line="240" w:lineRule="auto"/>
        <w:ind w:left="360"/>
        <w:shd w:val="clear" w:color="auto" w:fill="F2F2F2"/>
      </w:pPr>
      <w:r>
        <w:rPr>
          <w:rFonts w:ascii="Consolas" w:hAnsi="Consolas" w:cs="Consolas"/>
          <w:color w:val="1A1A1A"/>
          <w:sz w:val="18"/>
        </w:rPr>
        <w:t xml:space="preserve">                 \ first, exactly the order a plain lookup of either</w:t>
      </w:r>
    </w:p>
    <w:p>
      <w:pPr>
        <w:spacing w:before="0" w:after="120" w:line="240" w:lineRule="auto"/>
        <w:ind w:left="360"/>
        <w:shd w:val="clear" w:color="auto" w:fill="F2F2F2"/>
      </w:pPr>
      <w:r>
        <w:rPr>
          <w:rFonts w:ascii="Consolas" w:hAnsi="Consolas" w:cs="Consolas"/>
          <w:color w:val="1A1A1A"/>
          <w:sz w:val="18"/>
        </w:rPr>
        <w:t xml:space="preserve">                 \ name would find them in</w:t>
      </w:r>
    </w:p>
    <w:p>
      <w:pPr>
        <w:pStyle w:val="ListBullet"/>
      </w:pPr>
      <w:r>
        <w:rPr>
          <w:rFonts w:ascii="Consolas" w:hAnsi="Consolas" w:cs="Consolas"/>
          <w:b/>
          <w:color w:val="1A1A1A"/>
          <w:sz w:val="18"/>
          <w:shd w:val="clear" w:color="auto" w:fill="EFEFEF"/>
        </w:rPr>
        <w:t>LLIST</w:t>
      </w:r>
      <w:r>
        <w:rPr>
          <w:b/>
        </w:rPr>
        <w:t xml:space="preserve"> vs. </w:t>
      </w:r>
      <w:r>
        <w:rPr>
          <w:rFonts w:ascii="Consolas" w:hAnsi="Consolas" w:cs="Consolas"/>
          <w:b/>
          <w:color w:val="1A1A1A"/>
          <w:sz w:val="18"/>
          <w:shd w:val="clear" w:color="auto" w:fill="EFEFEF"/>
        </w:rPr>
        <w:t>VLIST</w:t>
      </w:r>
      <w:r>
        <w:rPr>
          <w:b/>
        </w:rPr>
        <w:t>:</w:t>
      </w:r>
      <w:r>
        <w:rPr>
          <w:b w:val="0"/>
        </w:rPr>
        <w:t xml:space="preserve"> </w:t>
      </w:r>
      <w:r>
        <w:rPr>
          <w:rFonts w:ascii="Consolas" w:hAnsi="Consolas" w:cs="Consolas"/>
          <w:b w:val="0"/>
          <w:color w:val="1A1A1A"/>
          <w:sz w:val="18"/>
          <w:shd w:val="clear" w:color="auto" w:fill="EFEFEF"/>
        </w:rPr>
        <w:t>VLIST</w:t>
      </w:r>
      <w:r>
        <w:rPr>
          <w:b w:val="0"/>
        </w:rPr>
        <w:t xml:space="preserve"> from </w:t>
      </w:r>
      <w:r>
        <w:rPr>
          <w:b w:val="0"/>
        </w:rPr>
        <w:t>section 3</w:t>
      </w:r>
      <w:r>
        <w:rPr>
          <w:b w:val="0"/>
        </w:rPr>
        <w:t xml:space="preserve"> is the same walk sent to the screen instead, and without the stop at the built-ins — </w:t>
      </w:r>
      <w:r>
        <w:rPr>
          <w:rFonts w:ascii="Consolas" w:hAnsi="Consolas" w:cs="Consolas"/>
          <w:b w:val="0"/>
          <w:color w:val="1A1A1A"/>
          <w:sz w:val="18"/>
          <w:shd w:val="clear" w:color="auto" w:fill="EFEFEF"/>
        </w:rPr>
        <w:t>LLIST</w:t>
      </w:r>
      <w:r>
        <w:rPr>
          <w:b w:val="0"/>
        </w:rPr>
        <w:t xml:space="preserve"> for a paper record of your program, </w:t>
      </w:r>
      <w:r>
        <w:rPr>
          <w:rFonts w:ascii="Consolas" w:hAnsi="Consolas" w:cs="Consolas"/>
          <w:b w:val="0"/>
          <w:color w:val="1A1A1A"/>
          <w:sz w:val="18"/>
          <w:shd w:val="clear" w:color="auto" w:fill="EFEFEF"/>
        </w:rPr>
        <w:t>VLIST</w:t>
      </w:r>
      <w:r>
        <w:rPr>
          <w:b w:val="0"/>
        </w:rPr>
        <w:t xml:space="preserve"> for a look at the whole dictionary while you're working.</w:t>
      </w:r>
    </w:p>
    <w:p>
      <w:pPr>
        <w:pStyle w:val="Heading2"/>
      </w:pPr>
      <w:r>
        <w:rPr>
          <w:b w:val="0"/>
          <w:color w:val="1F364D"/>
        </w:rPr>
        <w:t>Summary</w:t>
      </w:r>
    </w:p>
    <w:p>
      <w:pPr>
        <w:pStyle w:val="ListBullet"/>
      </w:pPr>
      <w:r>
        <w:rPr>
          <w:b/>
        </w:rPr>
        <w:t>Core Concepts:</w:t>
      </w:r>
      <w:r>
        <w:rPr>
          <w:b w:val="0"/>
        </w:rPr>
        <w:t xml:space="preserve"> The same idea as BASIC's printer words, adapted to a dictionary. A string goes to the printer as an address and a length, exactly as it goes to the screen. </w:t>
      </w:r>
      <w:r>
        <w:rPr>
          <w:rFonts w:ascii="Consolas" w:hAnsi="Consolas" w:cs="Consolas"/>
          <w:b w:val="0"/>
          <w:color w:val="1A1A1A"/>
          <w:sz w:val="18"/>
          <w:shd w:val="clear" w:color="auto" w:fill="EFEFEF"/>
        </w:rPr>
        <w:t>LLIST</w:t>
      </w:r>
      <w:r>
        <w:rPr>
          <w:b w:val="0"/>
        </w:rPr>
        <w:t xml:space="preserve"> lists the names of </w:t>
      </w:r>
      <w:r>
        <w:rPr>
          <w:b w:val="0"/>
          <w:i/>
        </w:rPr>
        <w:t>your</w:t>
      </w:r>
      <w:r>
        <w:rPr>
          <w:b w:val="0"/>
        </w:rPr>
        <w:t xml:space="preserve"> words only, stopping at the built-ins, because a compiled word no longer has any source text to reproduce.</w:t>
      </w:r>
    </w:p>
    <w:p>
      <w:pPr>
        <w:pStyle w:val="ListBullet"/>
      </w:pPr>
      <w:r>
        <w:rPr>
          <w:b/>
        </w:rPr>
        <w:t>Forth Words:</w:t>
      </w:r>
      <w:r>
        <w:rPr>
          <w:b w:val="0"/>
        </w:rPr>
        <w:t xml:space="preserve"> </w:t>
      </w:r>
      <w:r>
        <w:rPr>
          <w:rFonts w:ascii="Consolas" w:hAnsi="Consolas" w:cs="Consolas"/>
          <w:b w:val="0"/>
          <w:color w:val="1A1A1A"/>
          <w:sz w:val="18"/>
          <w:shd w:val="clear" w:color="auto" w:fill="EFEFEF"/>
        </w:rPr>
        <w:t>LPRINT</w:t>
      </w:r>
      <w:r>
        <w:rPr>
          <w:b w:val="0"/>
        </w:rPr>
        <w:t xml:space="preserve">, </w:t>
      </w:r>
      <w:r>
        <w:rPr>
          <w:rFonts w:ascii="Consolas" w:hAnsi="Consolas" w:cs="Consolas"/>
          <w:b w:val="0"/>
          <w:color w:val="1A1A1A"/>
          <w:sz w:val="18"/>
          <w:shd w:val="clear" w:color="auto" w:fill="EFEFEF"/>
        </w:rPr>
        <w:t>LLIST</w:t>
      </w:r>
      <w:r>
        <w:rPr>
          <w:b w:val="0"/>
        </w:rPr>
        <w:t>.</w:t>
      </w:r>
    </w:p>
    <w:p>
      <w:pPr>
        <w:pStyle w:val="Heading2"/>
      </w:pPr>
      <w:r>
        <w:rPr>
          <w:b w:val="0"/>
          <w:color w:val="1F364D"/>
        </w:rPr>
        <w:t>Exercises</w:t>
      </w:r>
    </w:p>
    <w:p>
      <w:r>
        <w:rPr>
          <w:b w:val="0"/>
        </w:rPr>
        <w:t>These need a printer attached, or an emulator started with printer support enabled.</w:t>
      </w:r>
    </w:p>
    <w:p>
      <w:pPr>
        <w:pStyle w:val="ListNumber"/>
        <w:numPr>
          <w:ilvl w:val="0"/>
          <w:numId w:val="24"/>
        </w:numPr>
      </w:pPr>
      <w:r>
        <w:rPr>
          <w:rFonts w:ascii="Consolas" w:hAnsi="Consolas" w:cs="Consolas"/>
          <w:b w:val="0"/>
          <w:color w:val="1A1A1A"/>
          <w:sz w:val="18"/>
          <w:shd w:val="clear" w:color="auto" w:fill="EFEFEF"/>
        </w:rPr>
        <w:t>LPRINT</w:t>
      </w:r>
      <w:r>
        <w:rPr>
          <w:b w:val="0"/>
        </w:rPr>
        <w:t xml:space="preserve"> a string longer than one printed line and confirm it wraps onto a second line rather than being cut off.</w:t>
      </w:r>
    </w:p>
    <w:p>
      <w:pPr>
        <w:pStyle w:val="ListNumber"/>
        <w:numPr>
          <w:ilvl w:val="0"/>
          <w:numId w:val="24"/>
        </w:numPr>
      </w:pPr>
      <w:r>
        <w:rPr>
          <w:b w:val="0"/>
        </w:rPr>
        <w:t xml:space="preserve">Run </w:t>
      </w:r>
      <w:r>
        <w:rPr>
          <w:rFonts w:ascii="Consolas" w:hAnsi="Consolas" w:cs="Consolas"/>
          <w:b w:val="0"/>
          <w:color w:val="1A1A1A"/>
          <w:sz w:val="18"/>
          <w:shd w:val="clear" w:color="auto" w:fill="EFEFEF"/>
        </w:rPr>
        <w:t>LLIST</w:t>
      </w:r>
      <w:r>
        <w:rPr>
          <w:b w:val="0"/>
        </w:rPr>
        <w:t xml:space="preserve"> on a freshly started machine, before defining anything at all. It should print nothing, because you have defined nothing — the built-ins are exactly what it stops at.</w:t>
      </w:r>
    </w:p>
    <w:p>
      <w:pPr>
        <w:pStyle w:val="ListNumber"/>
        <w:numPr>
          <w:ilvl w:val="0"/>
          <w:numId w:val="24"/>
        </w:numPr>
      </w:pPr>
      <w:r>
        <w:rPr>
          <w:b w:val="0"/>
        </w:rPr>
        <w:t xml:space="preserve">Now define three words and run </w:t>
      </w:r>
      <w:r>
        <w:rPr>
          <w:rFonts w:ascii="Consolas" w:hAnsi="Consolas" w:cs="Consolas"/>
          <w:b w:val="0"/>
          <w:color w:val="1A1A1A"/>
          <w:sz w:val="18"/>
          <w:shd w:val="clear" w:color="auto" w:fill="EFEFEF"/>
        </w:rPr>
        <w:t>LLIST</w:t>
      </w:r>
      <w:r>
        <w:rPr>
          <w:b w:val="0"/>
        </w:rPr>
        <w:t xml:space="preserve"> again. Check the order against the order you defined them in; it is reversed, for the reason given above.</w:t>
      </w:r>
    </w:p>
    <w:p>
      <w:pPr>
        <w:pStyle w:val="ListNumber"/>
        <w:numPr>
          <w:ilvl w:val="0"/>
          <w:numId w:val="24"/>
        </w:numPr>
      </w:pPr>
      <w:r>
        <w:rPr>
          <w:rFonts w:ascii="Consolas" w:hAnsi="Consolas" w:cs="Consolas"/>
          <w:b w:val="0"/>
          <w:color w:val="1A1A1A"/>
          <w:sz w:val="18"/>
          <w:shd w:val="clear" w:color="auto" w:fill="EFEFEF"/>
        </w:rPr>
        <w:t>LPRINT</w:t>
      </w:r>
      <w:r>
        <w:rPr>
          <w:b w:val="0"/>
        </w:rPr>
        <w:t xml:space="preserve"> takes an address and a length, and </w:t>
      </w:r>
      <w:r>
        <w:rPr>
          <w:rFonts w:ascii="Consolas" w:hAnsi="Consolas" w:cs="Consolas"/>
          <w:b w:val="0"/>
          <w:color w:val="1A1A1A"/>
          <w:sz w:val="18"/>
          <w:shd w:val="clear" w:color="auto" w:fill="EFEFEF"/>
        </w:rPr>
        <w:t>S"</w:t>
      </w:r>
      <w:r>
        <w:rPr>
          <w:b w:val="0"/>
        </w:rPr>
        <w:t xml:space="preserve"> is not the only thing that produces one. Set up a </w:t>
      </w:r>
      <w:r>
        <w:rPr>
          <w:rFonts w:ascii="Consolas" w:hAnsi="Consolas" w:cs="Consolas"/>
          <w:b w:val="0"/>
          <w:color w:val="1A1A1A"/>
          <w:sz w:val="18"/>
          <w:shd w:val="clear" w:color="auto" w:fill="EFEFEF"/>
        </w:rPr>
        <w:t>STRING</w:t>
      </w:r>
      <w:r>
        <w:rPr>
          <w:b w:val="0"/>
        </w:rPr>
        <w:t xml:space="preserve"> buffer from section 5, </w:t>
      </w:r>
      <w:r>
        <w:rPr>
          <w:rFonts w:ascii="Consolas" w:hAnsi="Consolas" w:cs="Consolas"/>
          <w:b w:val="0"/>
          <w:color w:val="1A1A1A"/>
          <w:sz w:val="18"/>
          <w:shd w:val="clear" w:color="auto" w:fill="EFEFEF"/>
        </w:rPr>
        <w:t>PLACE</w:t>
      </w:r>
      <w:r>
        <w:rPr>
          <w:b w:val="0"/>
        </w:rPr>
        <w:t xml:space="preserve"> some text into it, and print it with </w:t>
      </w:r>
      <w:r>
        <w:rPr>
          <w:rFonts w:ascii="Consolas" w:hAnsi="Consolas" w:cs="Consolas"/>
          <w:b w:val="0"/>
          <w:color w:val="1A1A1A"/>
          <w:sz w:val="18"/>
          <w:shd w:val="clear" w:color="auto" w:fill="EFEFEF"/>
        </w:rPr>
        <w:t>COUNT LPRINT</w:t>
      </w:r>
      <w:r>
        <w:rPr>
          <w:b w:val="0"/>
        </w:rPr>
        <w:t>. The printer neither knows nor cares where the pair came from.</w:t>
      </w:r>
    </w:p>
    <w:p>
      <w:pPr>
        <w:spacing w:after="0"/>
        <w:pBdr>
          <w:bottom w:val="single" w:sz="6" w:space="1" w:color="BFBFBF"/>
        </w:pBdr>
      </w:pPr>
    </w:p>
    <w:p>
      <w:r>
        <w:br w:type="page"/>
      </w:r>
    </w:p>
    <w:p>
      <w:pPr>
        <w:pStyle w:val="Heading1"/>
      </w:pPr>
      <w:r>
        <w:rPr>
          <w:b w:val="0"/>
          <w:color w:val="1F364D"/>
        </w:rPr>
        <w:t>16. ULAPlus: a bigger color palette</w:t>
      </w:r>
    </w:p>
    <w:p>
      <w:r>
        <w:rPr>
          <w:b w:val="0"/>
        </w:rPr>
        <w:t xml:space="preserve">Every color word covered so far — </w:t>
      </w:r>
      <w:r>
        <w:rPr>
          <w:rFonts w:ascii="Consolas" w:hAnsi="Consolas" w:cs="Consolas"/>
          <w:b w:val="0"/>
          <w:color w:val="1A1A1A"/>
          <w:sz w:val="18"/>
          <w:shd w:val="clear" w:color="auto" w:fill="EFEFEF"/>
        </w:rPr>
        <w:t>INK</w:t>
      </w:r>
      <w:r>
        <w:rPr>
          <w:b w:val="0"/>
        </w:rPr>
        <w:t xml:space="preserve">, </w:t>
      </w:r>
      <w:r>
        <w:rPr>
          <w:rFonts w:ascii="Consolas" w:hAnsi="Consolas" w:cs="Consolas"/>
          <w:b w:val="0"/>
          <w:color w:val="1A1A1A"/>
          <w:sz w:val="18"/>
          <w:shd w:val="clear" w:color="auto" w:fill="EFEFEF"/>
        </w:rPr>
        <w:t>PAPER</w:t>
      </w:r>
      <w:r>
        <w:rPr>
          <w:b w:val="0"/>
        </w:rPr>
        <w:t xml:space="preserve">, </w:t>
      </w:r>
      <w:r>
        <w:rPr>
          <w:rFonts w:ascii="Consolas" w:hAnsi="Consolas" w:cs="Consolas"/>
          <w:b w:val="0"/>
          <w:color w:val="1A1A1A"/>
          <w:sz w:val="18"/>
          <w:shd w:val="clear" w:color="auto" w:fill="EFEFEF"/>
        </w:rPr>
        <w:t>BORDER</w:t>
      </w:r>
      <w:r>
        <w:rPr>
          <w:b w:val="0"/>
        </w:rPr>
        <w:t xml:space="preserve"> — picks from the same fixed 8 colors the hardware has always had. ULAPlus is an extension that replaces those 8 with 64 colors </w:t>
      </w:r>
      <w:r>
        <w:rPr>
          <w:b w:val="0"/>
          <w:i/>
        </w:rPr>
        <w:t>you</w:t>
      </w:r>
      <w:r>
        <w:rPr>
          <w:b w:val="0"/>
        </w:rPr>
        <w:t xml:space="preserve"> choose, without changing how </w:t>
      </w:r>
      <w:r>
        <w:rPr>
          <w:rFonts w:ascii="Consolas" w:hAnsi="Consolas" w:cs="Consolas"/>
          <w:b w:val="0"/>
          <w:color w:val="1A1A1A"/>
          <w:sz w:val="18"/>
          <w:shd w:val="clear" w:color="auto" w:fill="EFEFEF"/>
        </w:rPr>
        <w:t>INK</w:t>
      </w:r>
      <w:r>
        <w:rPr>
          <w:b w:val="0"/>
        </w:rPr>
        <w:t>/</w:t>
      </w:r>
      <w:r>
        <w:rPr>
          <w:rFonts w:ascii="Consolas" w:hAnsi="Consolas" w:cs="Consolas"/>
          <w:b w:val="0"/>
          <w:color w:val="1A1A1A"/>
          <w:sz w:val="18"/>
          <w:shd w:val="clear" w:color="auto" w:fill="EFEFEF"/>
        </w:rPr>
        <w:t>PAPER</w:t>
      </w:r>
      <w:r>
        <w:rPr>
          <w:b w:val="0"/>
        </w:rPr>
        <w:t>/</w:t>
      </w:r>
      <w:r>
        <w:rPr>
          <w:rFonts w:ascii="Consolas" w:hAnsi="Consolas" w:cs="Consolas"/>
          <w:b w:val="0"/>
          <w:color w:val="1A1A1A"/>
          <w:sz w:val="18"/>
          <w:shd w:val="clear" w:color="auto" w:fill="EFEFEF"/>
        </w:rPr>
        <w:t>PLOT</w:t>
      </w:r>
      <w:r>
        <w:rPr>
          <w:b w:val="0"/>
        </w:rPr>
        <w:t>/</w:t>
      </w:r>
      <w:r>
        <w:rPr>
          <w:rFonts w:ascii="Consolas" w:hAnsi="Consolas" w:cs="Consolas"/>
          <w:b w:val="0"/>
          <w:color w:val="1A1A1A"/>
          <w:sz w:val="18"/>
          <w:shd w:val="clear" w:color="auto" w:fill="EFEFEF"/>
        </w:rPr>
        <w:t>LINE</w:t>
      </w:r>
      <w:r>
        <w:rPr>
          <w:b w:val="0"/>
        </w:rPr>
        <w:t>/</w:t>
      </w:r>
      <w:r>
        <w:rPr>
          <w:rFonts w:ascii="Consolas" w:hAnsi="Consolas" w:cs="Consolas"/>
          <w:b w:val="0"/>
          <w:color w:val="1A1A1A"/>
          <w:sz w:val="18"/>
          <w:shd w:val="clear" w:color="auto" w:fill="EFEFEF"/>
        </w:rPr>
        <w:t>CIRCLE</w:t>
      </w:r>
      <w:r>
        <w:rPr>
          <w:b w:val="0"/>
        </w:rPr>
        <w:t>/</w:t>
      </w:r>
      <w:r>
        <w:rPr>
          <w:rFonts w:ascii="Consolas" w:hAnsi="Consolas" w:cs="Consolas"/>
          <w:b w:val="0"/>
          <w:color w:val="1A1A1A"/>
          <w:sz w:val="18"/>
          <w:shd w:val="clear" w:color="auto" w:fill="EFEFEF"/>
        </w:rPr>
        <w:t>FILL</w:t>
      </w:r>
      <w:r>
        <w:rPr>
          <w:b w:val="0"/>
        </w:rPr>
        <w:t xml:space="preserve"> are used at all.</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DCE6F1"/>
          </w:tcPr>
          <w:p>
            <w:pPr>
              <w:spacing w:after="40"/>
            </w:pPr>
            <w:r>
              <w:rPr>
                <w:b/>
              </w:rPr>
              <w:t>Word</w:t>
            </w:r>
          </w:p>
        </w:tc>
        <w:tc>
          <w:tcPr>
            <w:tcW w:type="dxa" w:w="2880"/>
            <w:shd w:val="clear" w:color="auto" w:fill="DCE6F1"/>
          </w:tcPr>
          <w:p>
            <w:pPr>
              <w:spacing w:after="40"/>
            </w:pPr>
            <w:r>
              <w:rPr>
                <w:b/>
              </w:rPr>
              <w:t>Stack effect</w:t>
            </w:r>
          </w:p>
        </w:tc>
        <w:tc>
          <w:tcPr>
            <w:tcW w:type="dxa" w:w="2880"/>
            <w:shd w:val="clear" w:color="auto" w:fill="DCE6F1"/>
          </w:tcPr>
          <w:p>
            <w:pPr>
              <w:spacing w:after="40"/>
            </w:pPr>
            <w:r>
              <w:rPr>
                <w:b/>
              </w:rPr>
              <w:t>What it does</w:t>
            </w:r>
          </w:p>
        </w:tc>
      </w:tr>
      <w:tr>
        <w:tc>
          <w:tcPr>
            <w:tcW w:type="dxa" w:w="2880"/>
          </w:tcPr>
          <w:p>
            <w:pPr>
              <w:spacing w:after="40"/>
            </w:pPr>
            <w:r>
              <w:rPr>
                <w:rFonts w:ascii="Consolas" w:hAnsi="Consolas" w:cs="Consolas"/>
                <w:b w:val="0"/>
                <w:color w:val="1A1A1A"/>
                <w:sz w:val="18"/>
                <w:shd w:val="clear" w:color="auto" w:fill="EFEFEF"/>
              </w:rPr>
              <w:t>ULAPLUS</w:t>
            </w:r>
          </w:p>
        </w:tc>
        <w:tc>
          <w:tcPr>
            <w:tcW w:type="dxa" w:w="2880"/>
          </w:tcPr>
          <w:p>
            <w:pPr>
              <w:spacing w:after="40"/>
            </w:pPr>
            <w:r>
              <w:rPr>
                <w:rFonts w:ascii="Consolas" w:hAnsi="Consolas" w:cs="Consolas"/>
                <w:b w:val="0"/>
                <w:color w:val="1A1A1A"/>
                <w:sz w:val="18"/>
                <w:shd w:val="clear" w:color="auto" w:fill="EFEFEF"/>
              </w:rPr>
              <w:t>( flag -- )</w:t>
            </w:r>
          </w:p>
        </w:tc>
        <w:tc>
          <w:tcPr>
            <w:tcW w:type="dxa" w:w="2880"/>
          </w:tcPr>
          <w:p>
            <w:pPr>
              <w:spacing w:after="40"/>
            </w:pPr>
            <w:r>
              <w:rPr>
                <w:b w:val="0"/>
              </w:rPr>
              <w:t>Nonzero enables the extended palette; zero reverts to the standard 8 colors</w:t>
            </w:r>
          </w:p>
        </w:tc>
      </w:tr>
      <w:tr>
        <w:tc>
          <w:tcPr>
            <w:tcW w:type="dxa" w:w="2880"/>
          </w:tcPr>
          <w:p>
            <w:pPr>
              <w:spacing w:after="40"/>
            </w:pPr>
            <w:r>
              <w:rPr>
                <w:rFonts w:ascii="Consolas" w:hAnsi="Consolas" w:cs="Consolas"/>
                <w:b w:val="0"/>
                <w:color w:val="1A1A1A"/>
                <w:sz w:val="18"/>
                <w:shd w:val="clear" w:color="auto" w:fill="EFEFEF"/>
              </w:rPr>
              <w:t>PALETTE</w:t>
            </w:r>
          </w:p>
        </w:tc>
        <w:tc>
          <w:tcPr>
            <w:tcW w:type="dxa" w:w="2880"/>
          </w:tcPr>
          <w:p>
            <w:pPr>
              <w:spacing w:after="40"/>
            </w:pPr>
            <w:r>
              <w:rPr>
                <w:rFonts w:ascii="Consolas" w:hAnsi="Consolas" w:cs="Consolas"/>
                <w:b w:val="0"/>
                <w:color w:val="1A1A1A"/>
                <w:sz w:val="18"/>
                <w:shd w:val="clear" w:color="auto" w:fill="EFEFEF"/>
              </w:rPr>
              <w:t>( index value -- )</w:t>
            </w:r>
          </w:p>
        </w:tc>
        <w:tc>
          <w:tcPr>
            <w:tcW w:type="dxa" w:w="2880"/>
          </w:tcPr>
          <w:p>
            <w:pPr>
              <w:spacing w:after="40"/>
            </w:pPr>
            <w:r>
              <w:rPr>
                <w:b w:val="0"/>
              </w:rPr>
              <w:t xml:space="preserve">Program palette register </w:t>
            </w:r>
            <w:r>
              <w:rPr>
                <w:rFonts w:ascii="Consolas" w:hAnsi="Consolas" w:cs="Consolas"/>
                <w:b w:val="0"/>
                <w:color w:val="1A1A1A"/>
                <w:sz w:val="18"/>
                <w:shd w:val="clear" w:color="auto" w:fill="EFEFEF"/>
              </w:rPr>
              <w:t>index</w:t>
            </w:r>
            <w:r>
              <w:rPr>
                <w:b w:val="0"/>
              </w:rPr>
              <w:t xml:space="preserve"> (0-63) with color </w:t>
            </w:r>
            <w:r>
              <w:rPr>
                <w:rFonts w:ascii="Consolas" w:hAnsi="Consolas" w:cs="Consolas"/>
                <w:b w:val="0"/>
                <w:color w:val="1A1A1A"/>
                <w:sz w:val="18"/>
                <w:shd w:val="clear" w:color="auto" w:fill="EFEFEF"/>
              </w:rPr>
              <w:t>value</w:t>
            </w:r>
          </w:p>
        </w:tc>
      </w:tr>
    </w:tbl>
    <w:p/>
    <w:p>
      <w:pPr>
        <w:pStyle w:val="Heading3"/>
      </w:pPr>
      <w:r>
        <w:rPr>
          <w:b w:val="0"/>
          <w:color w:val="1F364D"/>
        </w:rPr>
        <w:t>Packing a Palette Value</w:t>
      </w:r>
    </w:p>
    <w:p>
      <w:r>
        <w:rPr>
          <w:b w:val="0"/>
        </w:rPr>
        <w:t xml:space="preserve">A palette value packs green, red, and blue into one number, </w:t>
      </w:r>
      <w:r>
        <w:rPr>
          <w:rFonts w:ascii="Consolas" w:hAnsi="Consolas" w:cs="Consolas"/>
          <w:b w:val="0"/>
          <w:color w:val="1A1A1A"/>
          <w:sz w:val="18"/>
          <w:shd w:val="clear" w:color="auto" w:fill="EFEFEF"/>
        </w:rPr>
        <w:t>GGGRRRBB</w:t>
      </w:r>
      <w:r>
        <w:rPr>
          <w:b w:val="0"/>
        </w:rPr>
        <w:t xml:space="preserve"> — 3 bits of green, 3 of red, 2 of blue:</w:t>
      </w:r>
    </w:p>
    <w:p>
      <w:pPr>
        <w:spacing w:before="120" w:after="0" w:line="240" w:lineRule="auto"/>
        <w:ind w:left="360"/>
        <w:shd w:val="clear" w:color="auto" w:fill="F2F2F2"/>
      </w:pPr>
      <w:r>
        <w:rPr>
          <w:rFonts w:ascii="Consolas" w:hAnsi="Consolas" w:cs="Consolas"/>
          <w:color w:val="1A1A1A"/>
          <w:sz w:val="18"/>
        </w:rPr>
        <w:t>2 252 PALETTE     \ register 2 = 252 (11111100): green=7, red=7,</w:t>
      </w:r>
    </w:p>
    <w:p>
      <w:pPr>
        <w:spacing w:before="0" w:after="0" w:line="240" w:lineRule="auto"/>
        <w:ind w:left="360"/>
        <w:shd w:val="clear" w:color="auto" w:fill="F2F2F2"/>
      </w:pPr>
      <w:r>
        <w:rPr>
          <w:rFonts w:ascii="Consolas" w:hAnsi="Consolas" w:cs="Consolas"/>
          <w:color w:val="1A1A1A"/>
          <w:sz w:val="18"/>
        </w:rPr>
        <w:t xml:space="preserve">                  \ blue=0 -- yellow</w:t>
      </w:r>
    </w:p>
    <w:p>
      <w:pPr>
        <w:spacing w:before="0" w:after="0" w:line="240" w:lineRule="auto"/>
        <w:ind w:left="360"/>
        <w:shd w:val="clear" w:color="auto" w:fill="F2F2F2"/>
      </w:pPr>
      <w:r>
        <w:rPr>
          <w:rFonts w:ascii="Consolas" w:hAnsi="Consolas" w:cs="Consolas"/>
          <w:color w:val="1A1A1A"/>
          <w:sz w:val="18"/>
        </w:rPr>
        <w:t>1 ULAPLUS         \ turn the extended palette on</w:t>
      </w:r>
    </w:p>
    <w:p>
      <w:pPr>
        <w:spacing w:before="0" w:after="0" w:line="240" w:lineRule="auto"/>
        <w:ind w:left="360"/>
        <w:shd w:val="clear" w:color="auto" w:fill="F2F2F2"/>
      </w:pPr>
      <w:r>
        <w:rPr>
          <w:rFonts w:ascii="Consolas" w:hAnsi="Consolas" w:cs="Consolas"/>
          <w:color w:val="1A1A1A"/>
          <w:sz w:val="18"/>
        </w:rPr>
        <w:t>2 INK             \ INK still just says "color 2" -- ULAPLUS is</w:t>
      </w:r>
    </w:p>
    <w:p>
      <w:pPr>
        <w:spacing w:before="0" w:after="0" w:line="240" w:lineRule="auto"/>
        <w:ind w:left="360"/>
        <w:shd w:val="clear" w:color="auto" w:fill="F2F2F2"/>
      </w:pPr>
      <w:r>
        <w:rPr>
          <w:rFonts w:ascii="Consolas" w:hAnsi="Consolas" w:cs="Consolas"/>
          <w:color w:val="1A1A1A"/>
          <w:sz w:val="18"/>
        </w:rPr>
        <w:t xml:space="preserve">                  \ what decides color 2 now MEANS bright yellow</w:t>
      </w:r>
    </w:p>
    <w:p>
      <w:pPr>
        <w:spacing w:before="0" w:after="0" w:line="240" w:lineRule="auto"/>
        <w:ind w:left="360"/>
        <w:shd w:val="clear" w:color="auto" w:fill="F2F2F2"/>
      </w:pPr>
      <w:r>
        <w:rPr>
          <w:rFonts w:ascii="Consolas" w:hAnsi="Consolas" w:cs="Consolas"/>
          <w:color w:val="1A1A1A"/>
          <w:sz w:val="18"/>
        </w:rPr>
        <w:t xml:space="preserve">                  \ instead of the standard red</w:t>
      </w:r>
    </w:p>
    <w:p>
      <w:pPr>
        <w:spacing w:before="0" w:after="0" w:line="240" w:lineRule="auto"/>
        <w:ind w:left="360"/>
        <w:shd w:val="clear" w:color="auto" w:fill="F2F2F2"/>
      </w:pPr>
      <w:r>
        <w:rPr>
          <w:rFonts w:ascii="Consolas" w:hAnsi="Consolas" w:cs="Consolas"/>
          <w:color w:val="1A1A1A"/>
          <w:sz w:val="18"/>
        </w:rPr>
        <w:t>100 100 30 CIRCLE</w:t>
      </w:r>
    </w:p>
    <w:p>
      <w:pPr>
        <w:spacing w:before="0" w:after="120" w:line="240" w:lineRule="auto"/>
        <w:ind w:left="360"/>
        <w:shd w:val="clear" w:color="auto" w:fill="F2F2F2"/>
      </w:pPr>
      <w:r>
        <w:rPr>
          <w:rFonts w:ascii="Consolas" w:hAnsi="Consolas" w:cs="Consolas"/>
          <w:color w:val="1A1A1A"/>
          <w:sz w:val="18"/>
        </w:rPr>
        <w:t>100 100 FILL</w:t>
      </w:r>
    </w:p>
    <w:p>
      <w:pPr>
        <w:pStyle w:val="ListBullet"/>
      </w:pPr>
      <w:r>
        <w:rPr>
          <w:b/>
        </w:rPr>
        <w:t>A Genuine Display-Time Swap:</w:t>
      </w:r>
      <w:r>
        <w:rPr>
          <w:b w:val="0"/>
        </w:rPr>
        <w:t xml:space="preserve"> Registers 0 through 7 replace the same 8 colors </w:t>
      </w:r>
      <w:r>
        <w:rPr>
          <w:rFonts w:ascii="Consolas" w:hAnsi="Consolas" w:cs="Consolas"/>
          <w:b w:val="0"/>
          <w:color w:val="1A1A1A"/>
          <w:sz w:val="18"/>
          <w:shd w:val="clear" w:color="auto" w:fill="EFEFEF"/>
        </w:rPr>
        <w:t>INK</w:t>
      </w:r>
      <w:r>
        <w:rPr>
          <w:b w:val="0"/>
        </w:rPr>
        <w:t>/</w:t>
      </w:r>
      <w:r>
        <w:rPr>
          <w:rFonts w:ascii="Consolas" w:hAnsi="Consolas" w:cs="Consolas"/>
          <w:b w:val="0"/>
          <w:color w:val="1A1A1A"/>
          <w:sz w:val="18"/>
          <w:shd w:val="clear" w:color="auto" w:fill="EFEFEF"/>
        </w:rPr>
        <w:t>PAPER</w:t>
      </w:r>
      <w:r>
        <w:rPr>
          <w:b w:val="0"/>
        </w:rPr>
        <w:t>/</w:t>
      </w:r>
      <w:r>
        <w:rPr>
          <w:rFonts w:ascii="Consolas" w:hAnsi="Consolas" w:cs="Consolas"/>
          <w:b w:val="0"/>
          <w:color w:val="1A1A1A"/>
          <w:sz w:val="18"/>
          <w:shd w:val="clear" w:color="auto" w:fill="EFEFEF"/>
        </w:rPr>
        <w:t>BORDER</w:t>
      </w:r>
      <w:r>
        <w:rPr>
          <w:b w:val="0"/>
        </w:rPr>
        <w:t xml:space="preserve"> already use, in the same order, so programming register 2 changes what color 2 looks like everywhere that number is used — the screen border included. This is a genuine, confirmed-working display-time palette swap: a shape already drawn with </w:t>
      </w:r>
      <w:r>
        <w:rPr>
          <w:rFonts w:ascii="Consolas" w:hAnsi="Consolas" w:cs="Consolas"/>
          <w:b w:val="0"/>
          <w:color w:val="1A1A1A"/>
          <w:sz w:val="18"/>
          <w:shd w:val="clear" w:color="auto" w:fill="EFEFEF"/>
        </w:rPr>
        <w:t>INK 2</w:t>
      </w:r>
      <w:r>
        <w:rPr>
          <w:b w:val="0"/>
        </w:rPr>
        <w:t xml:space="preserve"> changes color the moment </w:t>
      </w:r>
      <w:r>
        <w:rPr>
          <w:rFonts w:ascii="Consolas" w:hAnsi="Consolas" w:cs="Consolas"/>
          <w:b w:val="0"/>
          <w:color w:val="1A1A1A"/>
          <w:sz w:val="18"/>
          <w:shd w:val="clear" w:color="auto" w:fill="EFEFEF"/>
        </w:rPr>
        <w:t>PALETTE 2,...</w:t>
      </w:r>
      <w:r>
        <w:rPr>
          <w:b w:val="0"/>
        </w:rPr>
        <w:t xml:space="preserve"> and </w:t>
      </w:r>
      <w:r>
        <w:rPr>
          <w:rFonts w:ascii="Consolas" w:hAnsi="Consolas" w:cs="Consolas"/>
          <w:b w:val="0"/>
          <w:color w:val="1A1A1A"/>
          <w:sz w:val="18"/>
          <w:shd w:val="clear" w:color="auto" w:fill="EFEFEF"/>
        </w:rPr>
        <w:t>ULAPLUS 1</w:t>
      </w:r>
      <w:r>
        <w:rPr>
          <w:b w:val="0"/>
        </w:rPr>
        <w:t xml:space="preserve"> run, with no need to redraw it.</w:t>
      </w:r>
    </w:p>
    <w:p>
      <w:pPr>
        <w:pStyle w:val="Heading3"/>
      </w:pPr>
      <w:r>
        <w:rPr>
          <w:rFonts w:ascii="Consolas" w:hAnsi="Consolas" w:cs="Consolas"/>
          <w:b w:val="0"/>
          <w:color w:val="1F364D"/>
          <w:sz w:val="18"/>
          <w:shd w:val="clear" w:color="auto" w:fill="EFEFEF"/>
        </w:rPr>
        <w:t>ULAPLUS</w:t>
      </w:r>
      <w:r>
        <w:rPr>
          <w:b w:val="0"/>
          <w:color w:val="1F364D"/>
        </w:rPr>
        <w:t xml:space="preserve"> and </w:t>
      </w:r>
      <w:r>
        <w:rPr>
          <w:rFonts w:ascii="Consolas" w:hAnsi="Consolas" w:cs="Consolas"/>
          <w:b w:val="0"/>
          <w:color w:val="1F364D"/>
          <w:sz w:val="18"/>
          <w:shd w:val="clear" w:color="auto" w:fill="EFEFEF"/>
        </w:rPr>
        <w:t>PALETTE</w:t>
      </w:r>
      <w:r>
        <w:rPr>
          <w:b w:val="0"/>
          <w:color w:val="1F364D"/>
        </w:rPr>
        <w:t xml:space="preserve"> Are Independent</w:t>
      </w:r>
    </w:p>
    <w:p>
      <w:r>
        <w:rPr>
          <w:rFonts w:ascii="Consolas" w:hAnsi="Consolas" w:cs="Consolas"/>
          <w:b w:val="0"/>
          <w:color w:val="1A1A1A"/>
          <w:sz w:val="18"/>
          <w:shd w:val="clear" w:color="auto" w:fill="EFEFEF"/>
        </w:rPr>
        <w:t>ULAPLUS</w:t>
      </w:r>
      <w:r>
        <w:rPr>
          <w:b w:val="0"/>
        </w:rPr>
        <w:t xml:space="preserve"> and </w:t>
      </w:r>
      <w:r>
        <w:rPr>
          <w:rFonts w:ascii="Consolas" w:hAnsi="Consolas" w:cs="Consolas"/>
          <w:b w:val="0"/>
          <w:color w:val="1A1A1A"/>
          <w:sz w:val="18"/>
          <w:shd w:val="clear" w:color="auto" w:fill="EFEFEF"/>
        </w:rPr>
        <w:t>PALETTE</w:t>
      </w:r>
      <w:r>
        <w:rPr>
          <w:b w:val="0"/>
        </w:rPr>
        <w:t xml:space="preserve"> are also independent of each other in a way worth noticing — the same separation </w:t>
      </w:r>
      <w:r>
        <w:rPr>
          <w:b w:val="0"/>
        </w:rPr>
        <w:t>Drawing and sound</w:t>
      </w:r>
      <w:r>
        <w:rPr>
          <w:b w:val="0"/>
        </w:rPr>
        <w:t xml:space="preserve"> pointed out for </w:t>
      </w:r>
      <w:r>
        <w:rPr>
          <w:rFonts w:ascii="Consolas" w:hAnsi="Consolas" w:cs="Consolas"/>
          <w:b w:val="0"/>
          <w:color w:val="1A1A1A"/>
          <w:sz w:val="18"/>
          <w:shd w:val="clear" w:color="auto" w:fill="EFEFEF"/>
        </w:rPr>
        <w:t>INK</w:t>
      </w:r>
      <w:r>
        <w:rPr>
          <w:b w:val="0"/>
        </w:rPr>
        <w:t xml:space="preserve"> and </w:t>
      </w:r>
      <w:r>
        <w:rPr>
          <w:rFonts w:ascii="Consolas" w:hAnsi="Consolas" w:cs="Consolas"/>
          <w:b w:val="0"/>
          <w:color w:val="1A1A1A"/>
          <w:sz w:val="18"/>
          <w:shd w:val="clear" w:color="auto" w:fill="EFEFEF"/>
        </w:rPr>
        <w:t>PAPER</w:t>
      </w:r>
      <w:r>
        <w:rPr>
          <w:b w:val="0"/>
        </w:rPr>
        <w:t xml:space="preserve">, where each touches only its own half of the state. </w:t>
      </w:r>
      <w:r>
        <w:rPr>
          <w:rFonts w:ascii="Consolas" w:hAnsi="Consolas" w:cs="Consolas"/>
          <w:b w:val="0"/>
          <w:color w:val="1A1A1A"/>
          <w:sz w:val="18"/>
          <w:shd w:val="clear" w:color="auto" w:fill="EFEFEF"/>
        </w:rPr>
        <w:t>ULAPLUS</w:t>
      </w:r>
      <w:r>
        <w:rPr>
          <w:b w:val="0"/>
        </w:rPr>
        <w:t xml:space="preserve"> writes only the enable bit; the 64 palette registers </w:t>
      </w:r>
      <w:r>
        <w:rPr>
          <w:rFonts w:ascii="Consolas" w:hAnsi="Consolas" w:cs="Consolas"/>
          <w:b w:val="0"/>
          <w:color w:val="1A1A1A"/>
          <w:sz w:val="18"/>
          <w:shd w:val="clear" w:color="auto" w:fill="EFEFEF"/>
        </w:rPr>
        <w:t>PALETTE</w:t>
      </w:r>
      <w:r>
        <w:rPr>
          <w:b w:val="0"/>
        </w:rPr>
        <w:t xml:space="preserve"> programs are a completely separate part of the chip, and switching the enable bit off and back on never touches them:</w:t>
      </w:r>
    </w:p>
    <w:p>
      <w:pPr>
        <w:spacing w:before="120" w:after="0" w:line="240" w:lineRule="auto"/>
        <w:ind w:left="360"/>
        <w:shd w:val="clear" w:color="auto" w:fill="F2F2F2"/>
      </w:pPr>
      <w:r>
        <w:rPr>
          <w:rFonts w:ascii="Consolas" w:hAnsi="Consolas" w:cs="Consolas"/>
          <w:color w:val="1A1A1A"/>
          <w:sz w:val="18"/>
        </w:rPr>
        <w:t>0 ULAPLUS         \ back to the standard 8 colors -- color 2 is</w:t>
      </w:r>
    </w:p>
    <w:p>
      <w:pPr>
        <w:spacing w:before="0" w:after="0" w:line="240" w:lineRule="auto"/>
        <w:ind w:left="360"/>
        <w:shd w:val="clear" w:color="auto" w:fill="F2F2F2"/>
      </w:pPr>
      <w:r>
        <w:rPr>
          <w:rFonts w:ascii="Consolas" w:hAnsi="Consolas" w:cs="Consolas"/>
          <w:color w:val="1A1A1A"/>
          <w:sz w:val="18"/>
        </w:rPr>
        <w:t xml:space="preserve">                  \ ordinary red again</w:t>
      </w:r>
    </w:p>
    <w:p>
      <w:pPr>
        <w:spacing w:before="0" w:after="0" w:line="240" w:lineRule="auto"/>
        <w:ind w:left="360"/>
        <w:shd w:val="clear" w:color="auto" w:fill="F2F2F2"/>
      </w:pPr>
      <w:r>
        <w:rPr>
          <w:rFonts w:ascii="Consolas" w:hAnsi="Consolas" w:cs="Consolas"/>
          <w:color w:val="1A1A1A"/>
          <w:sz w:val="18"/>
        </w:rPr>
        <w:t>1 ULAPLUS         \ switch the extended palette back on -- color 2 is</w:t>
      </w:r>
    </w:p>
    <w:p>
      <w:pPr>
        <w:spacing w:before="0" w:after="0" w:line="240" w:lineRule="auto"/>
        <w:ind w:left="360"/>
        <w:shd w:val="clear" w:color="auto" w:fill="F2F2F2"/>
      </w:pPr>
      <w:r>
        <w:rPr>
          <w:rFonts w:ascii="Consolas" w:hAnsi="Consolas" w:cs="Consolas"/>
          <w:color w:val="1A1A1A"/>
          <w:sz w:val="18"/>
        </w:rPr>
        <w:t xml:space="preserve">                  \ bright yellow again too, with no PALETTE call in</w:t>
      </w:r>
    </w:p>
    <w:p>
      <w:pPr>
        <w:spacing w:before="0" w:after="0" w:line="240" w:lineRule="auto"/>
        <w:ind w:left="360"/>
        <w:shd w:val="clear" w:color="auto" w:fill="F2F2F2"/>
      </w:pPr>
      <w:r>
        <w:rPr>
          <w:rFonts w:ascii="Consolas" w:hAnsi="Consolas" w:cs="Consolas"/>
          <w:color w:val="1A1A1A"/>
          <w:sz w:val="18"/>
        </w:rPr>
        <w:t xml:space="preserve">                  \ between: register 2 was never touched, only</w:t>
      </w:r>
    </w:p>
    <w:p>
      <w:pPr>
        <w:spacing w:before="0" w:after="120" w:line="240" w:lineRule="auto"/>
        <w:ind w:left="360"/>
        <w:shd w:val="clear" w:color="auto" w:fill="F2F2F2"/>
      </w:pPr>
      <w:r>
        <w:rPr>
          <w:rFonts w:ascii="Consolas" w:hAnsi="Consolas" w:cs="Consolas"/>
          <w:color w:val="1A1A1A"/>
          <w:sz w:val="18"/>
        </w:rPr>
        <w:t xml:space="preserve">                  \ whether the hardware is currently reading it</w:t>
      </w:r>
    </w:p>
    <w:p>
      <w:pPr>
        <w:pStyle w:val="Heading3"/>
      </w:pPr>
      <w:r>
        <w:rPr>
          <w:b w:val="0"/>
          <w:color w:val="1F364D"/>
        </w:rPr>
        <w:t>Hardware Support</w:t>
      </w:r>
    </w:p>
    <w:p>
      <w:r>
        <w:rPr>
          <w:b w:val="0"/>
        </w:rPr>
        <w:t xml:space="preserve">A stock, unmodified Timex Sinclair 2068 does not natively support </w:t>
      </w:r>
      <w:r>
        <w:rPr>
          <w:b/>
        </w:rPr>
        <w:t>ULAplus</w:t>
      </w:r>
      <w:r>
        <w:rPr>
          <w:b w:val="0"/>
        </w:rPr>
        <w:t>. Because ULAplus is a hardware specification rather than a built-in feature, it requires implementation either as a physical replacement chip for an existing ULA, inside an emulator, or via modern FPGA hardware like the ZX Spectrum Next.</w:t>
      </w:r>
    </w:p>
    <w:p>
      <w:r>
        <w:rPr>
          <w:b w:val="0"/>
        </w:rPr>
        <w:t>Add-on hardware for the TS2068 — such as the PicoVideo project — exists precisely because the stock machine lacks native support.</w:t>
      </w:r>
    </w:p>
    <w:p>
      <w:pPr>
        <w:pStyle w:val="Heading2"/>
      </w:pPr>
      <w:r>
        <w:rPr>
          <w:b w:val="0"/>
          <w:color w:val="1F364D"/>
        </w:rPr>
        <w:t>Summary</w:t>
      </w:r>
    </w:p>
    <w:p>
      <w:pPr>
        <w:pStyle w:val="ListBullet"/>
      </w:pPr>
      <w:r>
        <w:rPr>
          <w:b/>
        </w:rPr>
        <w:t>Core Concepts:</w:t>
      </w:r>
      <w:r>
        <w:rPr>
          <w:b w:val="0"/>
        </w:rPr>
        <w:t xml:space="preserve"> An extension that replaces the fixed eight colours with 64 you choose, without changing how any colour word is used. A palette value packs green, red and blue into one byte as </w:t>
      </w:r>
      <w:r>
        <w:rPr>
          <w:rFonts w:ascii="Consolas" w:hAnsi="Consolas" w:cs="Consolas"/>
          <w:b w:val="0"/>
          <w:color w:val="1A1A1A"/>
          <w:sz w:val="18"/>
          <w:shd w:val="clear" w:color="auto" w:fill="EFEFEF"/>
        </w:rPr>
        <w:t>GGGRRRBB</w:t>
      </w:r>
      <w:r>
        <w:rPr>
          <w:b w:val="0"/>
        </w:rPr>
        <w:t>. Programming the palette and enabling it are independent of each other. Registers 0 to 7 stand in for the standard eight colours everywhere they are used, border included, and the swap happens at display time — already-drawn shapes change colour without being redrawn.</w:t>
      </w:r>
    </w:p>
    <w:p>
      <w:pPr>
        <w:pStyle w:val="ListBullet"/>
      </w:pPr>
      <w:r>
        <w:rPr>
          <w:b/>
        </w:rPr>
        <w:t>Forth Words:</w:t>
      </w:r>
      <w:r>
        <w:rPr>
          <w:b w:val="0"/>
        </w:rPr>
        <w:t xml:space="preserve"> </w:t>
      </w:r>
      <w:r>
        <w:rPr>
          <w:rFonts w:ascii="Consolas" w:hAnsi="Consolas" w:cs="Consolas"/>
          <w:b w:val="0"/>
          <w:color w:val="1A1A1A"/>
          <w:sz w:val="18"/>
          <w:shd w:val="clear" w:color="auto" w:fill="EFEFEF"/>
        </w:rPr>
        <w:t>ULAPLUS</w:t>
      </w:r>
      <w:r>
        <w:rPr>
          <w:b w:val="0"/>
        </w:rPr>
        <w:t xml:space="preserve">, </w:t>
      </w:r>
      <w:r>
        <w:rPr>
          <w:rFonts w:ascii="Consolas" w:hAnsi="Consolas" w:cs="Consolas"/>
          <w:b w:val="0"/>
          <w:color w:val="1A1A1A"/>
          <w:sz w:val="18"/>
          <w:shd w:val="clear" w:color="auto" w:fill="EFEFEF"/>
        </w:rPr>
        <w:t>PALETTE</w:t>
      </w:r>
      <w:r>
        <w:rPr>
          <w:b w:val="0"/>
        </w:rPr>
        <w:t>.</w:t>
      </w:r>
    </w:p>
    <w:p>
      <w:pPr>
        <w:pStyle w:val="Heading2"/>
      </w:pPr>
      <w:r>
        <w:rPr>
          <w:b w:val="0"/>
          <w:color w:val="1F364D"/>
        </w:rPr>
        <w:t>Exercises</w:t>
      </w:r>
    </w:p>
    <w:p>
      <w:r>
        <w:rPr>
          <w:b w:val="0"/>
        </w:rPr>
        <w:t>These need a ULAplus-capable emulator</w:t>
      </w:r>
    </w:p>
    <w:p>
      <w:pPr>
        <w:pStyle w:val="ListNumber"/>
        <w:numPr>
          <w:ilvl w:val="0"/>
          <w:numId w:val="25"/>
        </w:numPr>
      </w:pPr>
      <w:r>
        <w:rPr>
          <w:b w:val="0"/>
        </w:rPr>
        <w:t xml:space="preserve">Work out the palette values for pure red, pure green and pure blue from the </w:t>
      </w:r>
      <w:r>
        <w:rPr>
          <w:rFonts w:ascii="Consolas" w:hAnsi="Consolas" w:cs="Consolas"/>
          <w:b w:val="0"/>
          <w:color w:val="1A1A1A"/>
          <w:sz w:val="18"/>
          <w:shd w:val="clear" w:color="auto" w:fill="EFEFEF"/>
        </w:rPr>
        <w:t>GGGRRRBB</w:t>
      </w:r>
      <w:r>
        <w:rPr>
          <w:b w:val="0"/>
        </w:rPr>
        <w:t xml:space="preserve"> layout. (White, with every bit set, is 255 — check that one first to confirm you have the packing the right way round.) Program each into register 1 in turn and look at the result.</w:t>
      </w:r>
    </w:p>
    <w:p>
      <w:pPr>
        <w:pStyle w:val="ListNumber"/>
        <w:numPr>
          <w:ilvl w:val="0"/>
          <w:numId w:val="25"/>
        </w:numPr>
      </w:pPr>
      <w:r>
        <w:rPr>
          <w:b w:val="0"/>
        </w:rPr>
        <w:t xml:space="preserve">Draw a filled circle in colour 2 </w:t>
      </w:r>
      <w:r>
        <w:rPr>
          <w:b w:val="0"/>
          <w:i/>
        </w:rPr>
        <w:t>first</w:t>
      </w:r>
      <w:r>
        <w:rPr>
          <w:b w:val="0"/>
        </w:rPr>
        <w:t xml:space="preserve">, and only then run the </w:t>
      </w:r>
      <w:r>
        <w:rPr>
          <w:rFonts w:ascii="Consolas" w:hAnsi="Consolas" w:cs="Consolas"/>
          <w:b w:val="0"/>
          <w:color w:val="1A1A1A"/>
          <w:sz w:val="18"/>
          <w:shd w:val="clear" w:color="auto" w:fill="EFEFEF"/>
        </w:rPr>
        <w:t>PALETTE</w:t>
      </w:r>
      <w:r>
        <w:rPr>
          <w:b w:val="0"/>
        </w:rPr>
        <w:t xml:space="preserve"> and </w:t>
      </w:r>
      <w:r>
        <w:rPr>
          <w:rFonts w:ascii="Consolas" w:hAnsi="Consolas" w:cs="Consolas"/>
          <w:b w:val="0"/>
          <w:color w:val="1A1A1A"/>
          <w:sz w:val="18"/>
          <w:shd w:val="clear" w:color="auto" w:fill="EFEFEF"/>
        </w:rPr>
        <w:t>ULAPLUS</w:t>
      </w:r>
      <w:r>
        <w:rPr>
          <w:b w:val="0"/>
        </w:rPr>
        <w:t xml:space="preserve"> lines. The circle should change colour where it already sits, with nothing redrawn — which is what "a display-time palette swap" means and is not something the standard eight colours can do.</w:t>
      </w:r>
    </w:p>
    <w:p>
      <w:pPr>
        <w:pStyle w:val="ListNumber"/>
        <w:numPr>
          <w:ilvl w:val="0"/>
          <w:numId w:val="25"/>
        </w:numPr>
      </w:pPr>
      <w:r>
        <w:rPr>
          <w:b w:val="0"/>
        </w:rPr>
        <w:t xml:space="preserve">Toggle </w:t>
      </w:r>
      <w:r>
        <w:rPr>
          <w:rFonts w:ascii="Consolas" w:hAnsi="Consolas" w:cs="Consolas"/>
          <w:b w:val="0"/>
          <w:color w:val="1A1A1A"/>
          <w:sz w:val="18"/>
          <w:shd w:val="clear" w:color="auto" w:fill="EFEFEF"/>
        </w:rPr>
        <w:t>0 ULAPLUS</w:t>
      </w:r>
      <w:r>
        <w:rPr>
          <w:b w:val="0"/>
        </w:rPr>
        <w:t xml:space="preserve"> and </w:t>
      </w:r>
      <w:r>
        <w:rPr>
          <w:rFonts w:ascii="Consolas" w:hAnsi="Consolas" w:cs="Consolas"/>
          <w:b w:val="0"/>
          <w:color w:val="1A1A1A"/>
          <w:sz w:val="18"/>
          <w:shd w:val="clear" w:color="auto" w:fill="EFEFEF"/>
        </w:rPr>
        <w:t>1 ULAPLUS</w:t>
      </w:r>
      <w:r>
        <w:rPr>
          <w:b w:val="0"/>
        </w:rPr>
        <w:t xml:space="preserve"> back and forth several times with no </w:t>
      </w:r>
      <w:r>
        <w:rPr>
          <w:rFonts w:ascii="Consolas" w:hAnsi="Consolas" w:cs="Consolas"/>
          <w:b w:val="0"/>
          <w:color w:val="1A1A1A"/>
          <w:sz w:val="18"/>
          <w:shd w:val="clear" w:color="auto" w:fill="EFEFEF"/>
        </w:rPr>
        <w:t>PALETTE</w:t>
      </w:r>
      <w:r>
        <w:rPr>
          <w:b w:val="0"/>
        </w:rPr>
        <w:t xml:space="preserve"> call in between, and confirm your programmed colour comes back every time. The registers are not cleared by switching the extension off; only whether the hardware reads them changes.</w:t>
      </w:r>
    </w:p>
    <w:p>
      <w:pPr>
        <w:pStyle w:val="ListNumber"/>
        <w:numPr>
          <w:ilvl w:val="0"/>
          <w:numId w:val="25"/>
        </w:numPr>
      </w:pPr>
      <w:r>
        <w:rPr>
          <w:b w:val="0"/>
        </w:rPr>
        <w:t xml:space="preserve">Set the border to colour 2 with </w:t>
      </w:r>
      <w:r>
        <w:rPr>
          <w:rFonts w:ascii="Consolas" w:hAnsi="Consolas" w:cs="Consolas"/>
          <w:b w:val="0"/>
          <w:color w:val="1A1A1A"/>
          <w:sz w:val="18"/>
          <w:shd w:val="clear" w:color="auto" w:fill="EFEFEF"/>
        </w:rPr>
        <w:t>BORDER</w:t>
      </w:r>
      <w:r>
        <w:rPr>
          <w:b w:val="0"/>
        </w:rPr>
        <w:t xml:space="preserve">, then reprogram register 2. The border follows, because registers 0 to 7 replace those eight colours </w:t>
      </w:r>
      <w:r>
        <w:rPr>
          <w:b w:val="0"/>
          <w:i/>
        </w:rPr>
        <w:t>everywhere</w:t>
      </w:r>
      <w:r>
        <w:rPr>
          <w:b w:val="0"/>
        </w:rPr>
        <w:t>, not just for drawing.</w:t>
      </w:r>
    </w:p>
    <w:p>
      <w:pPr>
        <w:spacing w:after="0"/>
        <w:pBdr>
          <w:bottom w:val="single" w:sz="6" w:space="1" w:color="BFBFBF"/>
        </w:pBdr>
      </w:pPr>
    </w:p>
    <w:p>
      <w:r>
        <w:br w:type="page"/>
      </w:r>
    </w:p>
    <w:p>
      <w:pPr>
        <w:pStyle w:val="Heading1"/>
      </w:pPr>
      <w:r>
        <w:rPr>
          <w:b w:val="0"/>
          <w:color w:val="1F364D"/>
        </w:rPr>
        <w:t>17. Growing the dictionary yourself</w:t>
      </w:r>
    </w:p>
    <w:p>
      <w:r>
        <w:rPr>
          <w:b w:val="0"/>
        </w:rPr>
        <w:t>Section 2</w:t>
      </w:r>
      <w:r>
        <w:rPr>
          <w:b w:val="0"/>
        </w:rPr>
        <w:t xml:space="preserve"> made a claim worth revisiting now that you've used the whole language: defining a word </w:t>
      </w:r>
      <w:r>
        <w:rPr>
          <w:b w:val="0"/>
          <w:i/>
        </w:rPr>
        <w:t>extends the language</w:t>
      </w:r>
      <w:r>
        <w:rPr>
          <w:b w:val="0"/>
        </w:rPr>
        <w:t>, and your words are no different in kind from the ones Forth shipped with. Everything since has taken that at face value. This section makes it literally true, and it's the most genuinely Forth-shaped idea in this document.</w:t>
      </w:r>
    </w:p>
    <w:p>
      <w:r>
        <w:rPr>
          <w:b w:val="0"/>
        </w:rPr>
        <w:t xml:space="preserve">Start from something you've been using since section 5 without questioning it. </w:t>
      </w:r>
      <w:r>
        <w:rPr>
          <w:rFonts w:ascii="Consolas" w:hAnsi="Consolas" w:cs="Consolas"/>
          <w:b w:val="0"/>
          <w:color w:val="1A1A1A"/>
          <w:sz w:val="18"/>
          <w:shd w:val="clear" w:color="auto" w:fill="EFEFEF"/>
        </w:rPr>
        <w:t>VARIABLE SCORE</w:t>
      </w:r>
      <w:r>
        <w:rPr>
          <w:b w:val="0"/>
        </w:rPr>
        <w:t xml:space="preserve"> creates a word. So does </w:t>
      </w:r>
      <w:r>
        <w:rPr>
          <w:rFonts w:ascii="Consolas" w:hAnsi="Consolas" w:cs="Consolas"/>
          <w:b w:val="0"/>
          <w:color w:val="1A1A1A"/>
          <w:sz w:val="18"/>
          <w:shd w:val="clear" w:color="auto" w:fill="EFEFEF"/>
        </w:rPr>
        <w:t>100 CONSTANT MAXHEALTH</w:t>
      </w:r>
      <w:r>
        <w:rPr>
          <w:b w:val="0"/>
        </w:rPr>
        <w:t xml:space="preserve">, and </w:t>
      </w:r>
      <w:r>
        <w:rPr>
          <w:rFonts w:ascii="Consolas" w:hAnsi="Consolas" w:cs="Consolas"/>
          <w:b w:val="0"/>
          <w:color w:val="1A1A1A"/>
          <w:sz w:val="18"/>
          <w:shd w:val="clear" w:color="auto" w:fill="EFEFEF"/>
        </w:rPr>
        <w:t>5 ARRAY SCORES</w:t>
      </w:r>
      <w:r>
        <w:rPr>
          <w:b w:val="0"/>
        </w:rPr>
        <w:t xml:space="preserve">, and </w:t>
      </w:r>
      <w:r>
        <w:rPr>
          <w:rFonts w:ascii="Consolas" w:hAnsi="Consolas" w:cs="Consolas"/>
          <w:b w:val="0"/>
          <w:color w:val="1A1A1A"/>
          <w:sz w:val="18"/>
          <w:shd w:val="clear" w:color="auto" w:fill="EFEFEF"/>
        </w:rPr>
        <w:t>20 STRING NAME</w:t>
      </w:r>
      <w:r>
        <w:rPr>
          <w:b w:val="0"/>
        </w:rPr>
        <w:t xml:space="preserve">. Each of them takes the name that follows it and produces a brand-new word that behaves in some particular way when you run it — an address for </w:t>
      </w:r>
      <w:r>
        <w:rPr>
          <w:rFonts w:ascii="Consolas" w:hAnsi="Consolas" w:cs="Consolas"/>
          <w:b w:val="0"/>
          <w:color w:val="1A1A1A"/>
          <w:sz w:val="18"/>
          <w:shd w:val="clear" w:color="auto" w:fill="EFEFEF"/>
        </w:rPr>
        <w:t>VARIABLE</w:t>
      </w:r>
      <w:r>
        <w:rPr>
          <w:b w:val="0"/>
        </w:rPr>
        <w:t xml:space="preserve">, a value for </w:t>
      </w:r>
      <w:r>
        <w:rPr>
          <w:rFonts w:ascii="Consolas" w:hAnsi="Consolas" w:cs="Consolas"/>
          <w:b w:val="0"/>
          <w:color w:val="1A1A1A"/>
          <w:sz w:val="18"/>
          <w:shd w:val="clear" w:color="auto" w:fill="EFEFEF"/>
        </w:rPr>
        <w:t>CONSTANT</w:t>
      </w:r>
      <w:r>
        <w:rPr>
          <w:b w:val="0"/>
        </w:rPr>
        <w:t xml:space="preserve">. A word whose job is to make other words is called a </w:t>
      </w:r>
      <w:r>
        <w:rPr>
          <w:b/>
        </w:rPr>
        <w:t>defining word</w:t>
      </w:r>
      <w:r>
        <w:rPr>
          <w:b w:val="0"/>
        </w:rPr>
        <w:t>, and up to now every one of them has been built in and fixed.</w:t>
      </w:r>
    </w:p>
    <w:p>
      <w:r>
        <w:rPr>
          <w:b w:val="0"/>
        </w:rPr>
        <w:t>The question this section answers is: what if the four you were given aren't the four you want? Say your program is full of pairs of coordinates, or of counters that always start at 1 rather than 0, or of lookup tables. In most languages the answer is "write it out longhand every time." In Forth the answer is to define your own defining word, and it needs three things: somewhere to put the new word's data, a way to make the word itself, and a way to say what it does when run.</w:t>
      </w:r>
    </w:p>
    <w:p>
      <w:pPr>
        <w:pStyle w:val="Heading2"/>
      </w:pPr>
      <w:r>
        <w:rPr>
          <w:b w:val="0"/>
          <w:color w:val="1F364D"/>
        </w:rPr>
        <w:t xml:space="preserve">Where New Words Go: </w:t>
      </w:r>
      <w:r>
        <w:rPr>
          <w:rFonts w:ascii="Consolas" w:hAnsi="Consolas" w:cs="Consolas"/>
          <w:b w:val="0"/>
          <w:color w:val="1F364D"/>
          <w:sz w:val="18"/>
          <w:shd w:val="clear" w:color="auto" w:fill="EFEFEF"/>
        </w:rPr>
        <w:t>HERE</w:t>
      </w:r>
      <w:r>
        <w:rPr>
          <w:b w:val="0"/>
          <w:color w:val="1F364D"/>
        </w:rPr>
        <w:t xml:space="preserve">, </w:t>
      </w:r>
      <w:r>
        <w:rPr>
          <w:rFonts w:ascii="Consolas" w:hAnsi="Consolas" w:cs="Consolas"/>
          <w:b w:val="0"/>
          <w:color w:val="1F364D"/>
          <w:sz w:val="18"/>
          <w:shd w:val="clear" w:color="auto" w:fill="EFEFEF"/>
        </w:rPr>
        <w:t>,</w:t>
      </w:r>
      <w:r>
        <w:rPr>
          <w:b w:val="0"/>
          <w:color w:val="1F364D"/>
        </w:rPr>
        <w:t xml:space="preserve">, </w:t>
      </w:r>
      <w:r>
        <w:rPr>
          <w:rFonts w:ascii="Consolas" w:hAnsi="Consolas" w:cs="Consolas"/>
          <w:b w:val="0"/>
          <w:color w:val="1F364D"/>
          <w:sz w:val="18"/>
          <w:shd w:val="clear" w:color="auto" w:fill="EFEFEF"/>
        </w:rPr>
        <w:t>C,</w:t>
      </w:r>
      <w:r>
        <w:rPr>
          <w:b w:val="0"/>
          <w:color w:val="1F364D"/>
        </w:rPr>
        <w:t xml:space="preserve">, and </w:t>
      </w:r>
      <w:r>
        <w:rPr>
          <w:rFonts w:ascii="Consolas" w:hAnsi="Consolas" w:cs="Consolas"/>
          <w:b w:val="0"/>
          <w:color w:val="1F364D"/>
          <w:sz w:val="18"/>
          <w:shd w:val="clear" w:color="auto" w:fill="EFEFEF"/>
        </w:rPr>
        <w:t>ALLOT</w:t>
      </w:r>
    </w:p>
    <w:p>
      <w:r>
        <w:rPr>
          <w:rFonts w:ascii="Consolas" w:hAnsi="Consolas" w:cs="Consolas"/>
          <w:b w:val="0"/>
          <w:color w:val="1A1A1A"/>
          <w:sz w:val="18"/>
          <w:shd w:val="clear" w:color="auto" w:fill="EFEFEF"/>
        </w:rPr>
        <w:t>FREE</w:t>
      </w:r>
      <w:r>
        <w:rPr>
          <w:b w:val="0"/>
        </w:rPr>
        <w:t xml:space="preserve"> back in </w:t>
      </w:r>
      <w:r>
        <w:rPr>
          <w:b w:val="0"/>
        </w:rPr>
        <w:t>section 5</w:t>
      </w:r>
      <w:r>
        <w:rPr>
          <w:b w:val="0"/>
        </w:rPr>
        <w:t xml:space="preserve"> reported how much room was left for new definitions, which quietly implies something this document hasn't said outright: the dictionary is just a region of memory, and it grows upward, one definition after another, into the free space above.</w:t>
      </w:r>
    </w:p>
    <w:p>
      <w:r>
        <w:rPr>
          <w:rFonts w:ascii="Consolas" w:hAnsi="Consolas" w:cs="Consolas"/>
          <w:b w:val="0"/>
          <w:color w:val="1A1A1A"/>
          <w:sz w:val="18"/>
          <w:shd w:val="clear" w:color="auto" w:fill="EFEFEF"/>
        </w:rPr>
        <w:t>HERE ( -- addr )</w:t>
      </w:r>
      <w:r>
        <w:rPr>
          <w:b w:val="0"/>
        </w:rPr>
        <w:t xml:space="preserve"> is the address of the first </w:t>
      </w:r>
      <w:r>
        <w:rPr>
          <w:b w:val="0"/>
          <w:i/>
        </w:rPr>
        <w:t>unused</w:t>
      </w:r>
      <w:r>
        <w:rPr>
          <w:b w:val="0"/>
        </w:rPr>
        <w:t xml:space="preserve"> byte in that region — the frontier, one past everything defined so far. It's an ordinary address like any other from section 5, and it moves every time you define anything.</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DCE6F1"/>
          </w:tcPr>
          <w:p>
            <w:pPr>
              <w:spacing w:after="40"/>
            </w:pPr>
            <w:r>
              <w:rPr>
                <w:b/>
              </w:rPr>
              <w:t>Word</w:t>
            </w:r>
          </w:p>
        </w:tc>
        <w:tc>
          <w:tcPr>
            <w:tcW w:type="dxa" w:w="2880"/>
            <w:shd w:val="clear" w:color="auto" w:fill="DCE6F1"/>
          </w:tcPr>
          <w:p>
            <w:pPr>
              <w:spacing w:after="40"/>
            </w:pPr>
            <w:r>
              <w:rPr>
                <w:b/>
              </w:rPr>
              <w:t>Stack effect</w:t>
            </w:r>
          </w:p>
        </w:tc>
        <w:tc>
          <w:tcPr>
            <w:tcW w:type="dxa" w:w="2880"/>
            <w:shd w:val="clear" w:color="auto" w:fill="DCE6F1"/>
          </w:tcPr>
          <w:p>
            <w:pPr>
              <w:spacing w:after="40"/>
            </w:pPr>
            <w:r>
              <w:rPr>
                <w:b/>
              </w:rPr>
              <w:t>What it does</w:t>
            </w:r>
          </w:p>
        </w:tc>
      </w:tr>
      <w:tr>
        <w:tc>
          <w:tcPr>
            <w:tcW w:type="dxa" w:w="2880"/>
          </w:tcPr>
          <w:p>
            <w:pPr>
              <w:spacing w:after="40"/>
            </w:pPr>
            <w:r>
              <w:rPr>
                <w:rFonts w:ascii="Consolas" w:hAnsi="Consolas" w:cs="Consolas"/>
                <w:b w:val="0"/>
                <w:color w:val="1A1A1A"/>
                <w:sz w:val="18"/>
                <w:shd w:val="clear" w:color="auto" w:fill="EFEFEF"/>
              </w:rPr>
              <w:t>HERE</w:t>
            </w:r>
          </w:p>
        </w:tc>
        <w:tc>
          <w:tcPr>
            <w:tcW w:type="dxa" w:w="2880"/>
          </w:tcPr>
          <w:p>
            <w:pPr>
              <w:spacing w:after="40"/>
            </w:pPr>
            <w:r>
              <w:rPr>
                <w:rFonts w:ascii="Consolas" w:hAnsi="Consolas" w:cs="Consolas"/>
                <w:b w:val="0"/>
                <w:color w:val="1A1A1A"/>
                <w:sz w:val="18"/>
                <w:shd w:val="clear" w:color="auto" w:fill="EFEFEF"/>
              </w:rPr>
              <w:t>( -- addr )</w:t>
            </w:r>
          </w:p>
        </w:tc>
        <w:tc>
          <w:tcPr>
            <w:tcW w:type="dxa" w:w="2880"/>
          </w:tcPr>
          <w:p>
            <w:pPr>
              <w:spacing w:after="40"/>
            </w:pPr>
            <w:r>
              <w:rPr>
                <w:b w:val="0"/>
              </w:rPr>
              <w:t>The address of the first unused dictionary byte</w:t>
            </w:r>
          </w:p>
        </w:tc>
      </w:tr>
      <w:tr>
        <w:tc>
          <w:tcPr>
            <w:tcW w:type="dxa" w:w="2880"/>
          </w:tcPr>
          <w:p>
            <w:pPr>
              <w:spacing w:after="40"/>
            </w:pPr>
            <w:r>
              <w:rPr>
                <w:rFonts w:ascii="Consolas" w:hAnsi="Consolas" w:cs="Consolas"/>
                <w:b w:val="0"/>
                <w:color w:val="1A1A1A"/>
                <w:sz w:val="18"/>
                <w:shd w:val="clear" w:color="auto" w:fill="EFEFEF"/>
              </w:rPr>
              <w:t>,</w:t>
            </w:r>
          </w:p>
        </w:tc>
        <w:tc>
          <w:tcPr>
            <w:tcW w:type="dxa" w:w="2880"/>
          </w:tcPr>
          <w:p>
            <w:pPr>
              <w:spacing w:after="40"/>
            </w:pPr>
            <w:r>
              <w:rPr>
                <w:rFonts w:ascii="Consolas" w:hAnsi="Consolas" w:cs="Consolas"/>
                <w:b w:val="0"/>
                <w:color w:val="1A1A1A"/>
                <w:sz w:val="18"/>
                <w:shd w:val="clear" w:color="auto" w:fill="EFEFEF"/>
              </w:rPr>
              <w:t>( n -- )</w:t>
            </w:r>
          </w:p>
        </w:tc>
        <w:tc>
          <w:tcPr>
            <w:tcW w:type="dxa" w:w="2880"/>
          </w:tcPr>
          <w:p>
            <w:pPr>
              <w:spacing w:after="40"/>
            </w:pPr>
            <w:r>
              <w:rPr>
                <w:b w:val="0"/>
              </w:rPr>
              <w:t xml:space="preserve">Write a two-byte cell at </w:t>
            </w:r>
            <w:r>
              <w:rPr>
                <w:rFonts w:ascii="Consolas" w:hAnsi="Consolas" w:cs="Consolas"/>
                <w:b w:val="0"/>
                <w:color w:val="1A1A1A"/>
                <w:sz w:val="18"/>
                <w:shd w:val="clear" w:color="auto" w:fill="EFEFEF"/>
              </w:rPr>
              <w:t>HERE</w:t>
            </w:r>
            <w:r>
              <w:rPr>
                <w:b w:val="0"/>
              </w:rPr>
              <w:t xml:space="preserve">, and advance </w:t>
            </w:r>
            <w:r>
              <w:rPr>
                <w:rFonts w:ascii="Consolas" w:hAnsi="Consolas" w:cs="Consolas"/>
                <w:b w:val="0"/>
                <w:color w:val="1A1A1A"/>
                <w:sz w:val="18"/>
                <w:shd w:val="clear" w:color="auto" w:fill="EFEFEF"/>
              </w:rPr>
              <w:t>HERE</w:t>
            </w:r>
            <w:r>
              <w:rPr>
                <w:b w:val="0"/>
              </w:rPr>
              <w:t xml:space="preserve"> by 2</w:t>
            </w:r>
          </w:p>
        </w:tc>
      </w:tr>
      <w:tr>
        <w:tc>
          <w:tcPr>
            <w:tcW w:type="dxa" w:w="2880"/>
          </w:tcPr>
          <w:p>
            <w:pPr>
              <w:spacing w:after="40"/>
            </w:pPr>
            <w:r>
              <w:rPr>
                <w:rFonts w:ascii="Consolas" w:hAnsi="Consolas" w:cs="Consolas"/>
                <w:b w:val="0"/>
                <w:color w:val="1A1A1A"/>
                <w:sz w:val="18"/>
                <w:shd w:val="clear" w:color="auto" w:fill="EFEFEF"/>
              </w:rPr>
              <w:t>C,</w:t>
            </w:r>
          </w:p>
        </w:tc>
        <w:tc>
          <w:tcPr>
            <w:tcW w:type="dxa" w:w="2880"/>
          </w:tcPr>
          <w:p>
            <w:pPr>
              <w:spacing w:after="40"/>
            </w:pPr>
            <w:r>
              <w:rPr>
                <w:rFonts w:ascii="Consolas" w:hAnsi="Consolas" w:cs="Consolas"/>
                <w:b w:val="0"/>
                <w:color w:val="1A1A1A"/>
                <w:sz w:val="18"/>
                <w:shd w:val="clear" w:color="auto" w:fill="EFEFEF"/>
              </w:rPr>
              <w:t>( n -- )</w:t>
            </w:r>
          </w:p>
        </w:tc>
        <w:tc>
          <w:tcPr>
            <w:tcW w:type="dxa" w:w="2880"/>
          </w:tcPr>
          <w:p>
            <w:pPr>
              <w:spacing w:after="40"/>
            </w:pPr>
            <w:r>
              <w:rPr>
                <w:b w:val="0"/>
              </w:rPr>
              <w:t xml:space="preserve">Write one byte at </w:t>
            </w:r>
            <w:r>
              <w:rPr>
                <w:rFonts w:ascii="Consolas" w:hAnsi="Consolas" w:cs="Consolas"/>
                <w:b w:val="0"/>
                <w:color w:val="1A1A1A"/>
                <w:sz w:val="18"/>
                <w:shd w:val="clear" w:color="auto" w:fill="EFEFEF"/>
              </w:rPr>
              <w:t>HERE</w:t>
            </w:r>
            <w:r>
              <w:rPr>
                <w:b w:val="0"/>
              </w:rPr>
              <w:t xml:space="preserve">, and advance </w:t>
            </w:r>
            <w:r>
              <w:rPr>
                <w:rFonts w:ascii="Consolas" w:hAnsi="Consolas" w:cs="Consolas"/>
                <w:b w:val="0"/>
                <w:color w:val="1A1A1A"/>
                <w:sz w:val="18"/>
                <w:shd w:val="clear" w:color="auto" w:fill="EFEFEF"/>
              </w:rPr>
              <w:t>HERE</w:t>
            </w:r>
            <w:r>
              <w:rPr>
                <w:b w:val="0"/>
              </w:rPr>
              <w:t xml:space="preserve"> by 1</w:t>
            </w:r>
          </w:p>
        </w:tc>
      </w:tr>
      <w:tr>
        <w:tc>
          <w:tcPr>
            <w:tcW w:type="dxa" w:w="2880"/>
          </w:tcPr>
          <w:p>
            <w:pPr>
              <w:spacing w:after="40"/>
            </w:pPr>
            <w:r>
              <w:rPr>
                <w:rFonts w:ascii="Consolas" w:hAnsi="Consolas" w:cs="Consolas"/>
                <w:b w:val="0"/>
                <w:color w:val="1A1A1A"/>
                <w:sz w:val="18"/>
                <w:shd w:val="clear" w:color="auto" w:fill="EFEFEF"/>
              </w:rPr>
              <w:t>ALLOT</w:t>
            </w:r>
          </w:p>
        </w:tc>
        <w:tc>
          <w:tcPr>
            <w:tcW w:type="dxa" w:w="2880"/>
          </w:tcPr>
          <w:p>
            <w:pPr>
              <w:spacing w:after="40"/>
            </w:pPr>
            <w:r>
              <w:rPr>
                <w:rFonts w:ascii="Consolas" w:hAnsi="Consolas" w:cs="Consolas"/>
                <w:b w:val="0"/>
                <w:color w:val="1A1A1A"/>
                <w:sz w:val="18"/>
                <w:shd w:val="clear" w:color="auto" w:fill="EFEFEF"/>
              </w:rPr>
              <w:t>( n -- )</w:t>
            </w:r>
          </w:p>
        </w:tc>
        <w:tc>
          <w:tcPr>
            <w:tcW w:type="dxa" w:w="2880"/>
          </w:tcPr>
          <w:p>
            <w:pPr>
              <w:spacing w:after="40"/>
            </w:pPr>
            <w:r>
              <w:rPr>
                <w:b w:val="0"/>
              </w:rPr>
              <w:t xml:space="preserve">Advance </w:t>
            </w:r>
            <w:r>
              <w:rPr>
                <w:rFonts w:ascii="Consolas" w:hAnsi="Consolas" w:cs="Consolas"/>
                <w:b w:val="0"/>
                <w:color w:val="1A1A1A"/>
                <w:sz w:val="18"/>
                <w:shd w:val="clear" w:color="auto" w:fill="EFEFEF"/>
              </w:rPr>
              <w:t>HERE</w:t>
            </w:r>
            <w:r>
              <w:rPr>
                <w:b w:val="0"/>
              </w:rPr>
              <w:t xml:space="preserve"> by </w:t>
            </w:r>
            <w:r>
              <w:rPr>
                <w:rFonts w:ascii="Consolas" w:hAnsi="Consolas" w:cs="Consolas"/>
                <w:b w:val="0"/>
                <w:color w:val="1A1A1A"/>
                <w:sz w:val="18"/>
                <w:shd w:val="clear" w:color="auto" w:fill="EFEFEF"/>
              </w:rPr>
              <w:t>n</w:t>
            </w:r>
            <w:r>
              <w:rPr>
                <w:b w:val="0"/>
              </w:rPr>
              <w:t xml:space="preserve"> bytes without writing anything</w:t>
            </w:r>
          </w:p>
        </w:tc>
      </w:tr>
    </w:tbl>
    <w:p/>
    <w:p>
      <w:pPr>
        <w:pStyle w:val="ListBullet"/>
      </w:pPr>
      <w:r>
        <w:rPr>
          <w:b/>
        </w:rPr>
        <w:t>Pronunciation:</w:t>
      </w:r>
      <w:r>
        <w:rPr>
          <w:b w:val="0"/>
        </w:rPr>
        <w:t xml:space="preserve"> </w:t>
      </w:r>
      <w:r>
        <w:rPr>
          <w:rFonts w:ascii="Consolas" w:hAnsi="Consolas" w:cs="Consolas"/>
          <w:b w:val="0"/>
          <w:color w:val="1A1A1A"/>
          <w:sz w:val="18"/>
          <w:shd w:val="clear" w:color="auto" w:fill="EFEFEF"/>
        </w:rPr>
        <w:t>,</w:t>
      </w:r>
      <w:r>
        <w:rPr>
          <w:b w:val="0"/>
        </w:rPr>
        <w:t xml:space="preserve"> is pronounced "comma", and it is a real word — a lone comma, with spaces around it like everything else. </w:t>
      </w:r>
      <w:r>
        <w:rPr>
          <w:rFonts w:ascii="Consolas" w:hAnsi="Consolas" w:cs="Consolas"/>
          <w:b w:val="0"/>
          <w:color w:val="1A1A1A"/>
          <w:sz w:val="18"/>
          <w:shd w:val="clear" w:color="auto" w:fill="EFEFEF"/>
        </w:rPr>
        <w:t>C,</w:t>
      </w:r>
      <w:r>
        <w:rPr>
          <w:b w:val="0"/>
        </w:rPr>
        <w:t xml:space="preserve"> is "C-comma", the byte-sized version, matching the </w:t>
      </w:r>
      <w:r>
        <w:rPr>
          <w:rFonts w:ascii="Consolas" w:hAnsi="Consolas" w:cs="Consolas"/>
          <w:b w:val="0"/>
          <w:color w:val="1A1A1A"/>
          <w:sz w:val="18"/>
          <w:shd w:val="clear" w:color="auto" w:fill="EFEFEF"/>
        </w:rPr>
        <w:t>C@</w:t>
      </w:r>
      <w:r>
        <w:rPr>
          <w:b w:val="0"/>
        </w:rPr>
        <w:t>/</w:t>
      </w:r>
      <w:r>
        <w:rPr>
          <w:rFonts w:ascii="Consolas" w:hAnsi="Consolas" w:cs="Consolas"/>
          <w:b w:val="0"/>
          <w:color w:val="1A1A1A"/>
          <w:sz w:val="18"/>
          <w:shd w:val="clear" w:color="auto" w:fill="EFEFEF"/>
        </w:rPr>
        <w:t>C!</w:t>
      </w:r>
      <w:r>
        <w:rPr>
          <w:b w:val="0"/>
        </w:rPr>
        <w:t xml:space="preserve"> naming from section 5 for exactly the same reason.</w:t>
      </w:r>
    </w:p>
    <w:p>
      <w:r>
        <w:rPr>
          <w:b w:val="0"/>
        </w:rPr>
        <w:t>They're easiest to see all at once:</w:t>
      </w:r>
    </w:p>
    <w:p>
      <w:pPr>
        <w:spacing w:before="120" w:after="0" w:line="240" w:lineRule="auto"/>
        <w:ind w:left="360"/>
        <w:shd w:val="clear" w:color="auto" w:fill="F2F2F2"/>
      </w:pPr>
      <w:r>
        <w:rPr>
          <w:rFonts w:ascii="Consolas" w:hAnsi="Consolas" w:cs="Consolas"/>
          <w:color w:val="1A1A1A"/>
          <w:sz w:val="18"/>
        </w:rPr>
        <w:t>HERE            \ remember the frontier -- an address, on the stack</w:t>
      </w:r>
    </w:p>
    <w:p>
      <w:pPr>
        <w:spacing w:before="0" w:after="0" w:line="240" w:lineRule="auto"/>
        <w:ind w:left="360"/>
        <w:shd w:val="clear" w:color="auto" w:fill="F2F2F2"/>
      </w:pPr>
      <w:r>
        <w:rPr>
          <w:rFonts w:ascii="Consolas" w:hAnsi="Consolas" w:cs="Consolas"/>
          <w:color w:val="1A1A1A"/>
          <w:sz w:val="18"/>
        </w:rPr>
        <w:t>1234 ,          \ write 1234 there; HERE has now moved 2 bytes along</w:t>
      </w:r>
    </w:p>
    <w:p>
      <w:pPr>
        <w:spacing w:before="0" w:after="120" w:line="240" w:lineRule="auto"/>
        <w:ind w:left="360"/>
        <w:shd w:val="clear" w:color="auto" w:fill="F2F2F2"/>
      </w:pPr>
      <w:r>
        <w:rPr>
          <w:rFonts w:ascii="Consolas" w:hAnsi="Consolas" w:cs="Consolas"/>
          <w:color w:val="1A1A1A"/>
          <w:sz w:val="18"/>
        </w:rPr>
        <w:t>@ .             \ prints 1234 -- read back from the address we saved</w:t>
      </w:r>
    </w:p>
    <w:p>
      <w:pPr>
        <w:pStyle w:val="ListBullet"/>
      </w:pPr>
      <w:r>
        <w:rPr>
          <w:b/>
        </w:rPr>
        <w:t>Nothing New But the Words:</w:t>
      </w:r>
      <w:r>
        <w:rPr>
          <w:b w:val="0"/>
        </w:rPr>
        <w:t xml:space="preserve"> </w:t>
      </w:r>
      <w:r>
        <w:rPr>
          <w:rFonts w:ascii="Consolas" w:hAnsi="Consolas" w:cs="Consolas"/>
          <w:b w:val="0"/>
          <w:color w:val="1A1A1A"/>
          <w:sz w:val="18"/>
          <w:shd w:val="clear" w:color="auto" w:fill="EFEFEF"/>
        </w:rPr>
        <w:t>HERE</w:t>
      </w:r>
      <w:r>
        <w:rPr>
          <w:b w:val="0"/>
        </w:rPr>
        <w:t xml:space="preserve"> pushed an address, </w:t>
      </w:r>
      <w:r>
        <w:rPr>
          <w:rFonts w:ascii="Consolas" w:hAnsi="Consolas" w:cs="Consolas"/>
          <w:b w:val="0"/>
          <w:color w:val="1A1A1A"/>
          <w:sz w:val="18"/>
          <w:shd w:val="clear" w:color="auto" w:fill="EFEFEF"/>
        </w:rPr>
        <w:t>,</w:t>
      </w:r>
      <w:r>
        <w:rPr>
          <w:b w:val="0"/>
        </w:rPr>
        <w:t xml:space="preserve"> wrote a cell at it, and </w:t>
      </w:r>
      <w:r>
        <w:rPr>
          <w:rFonts w:ascii="Consolas" w:hAnsi="Consolas" w:cs="Consolas"/>
          <w:b w:val="0"/>
          <w:color w:val="1A1A1A"/>
          <w:sz w:val="18"/>
          <w:shd w:val="clear" w:color="auto" w:fill="EFEFEF"/>
        </w:rPr>
        <w:t>@</w:t>
      </w:r>
      <w:r>
        <w:rPr>
          <w:b w:val="0"/>
        </w:rPr>
        <w:t xml:space="preserve"> from section 5 read the cell back — the same fetch you've used on every </w:t>
      </w:r>
      <w:r>
        <w:rPr>
          <w:rFonts w:ascii="Consolas" w:hAnsi="Consolas" w:cs="Consolas"/>
          <w:b w:val="0"/>
          <w:color w:val="1A1A1A"/>
          <w:sz w:val="18"/>
          <w:shd w:val="clear" w:color="auto" w:fill="EFEFEF"/>
        </w:rPr>
        <w:t>VARIABLE</w:t>
      </w:r>
      <w:r>
        <w:rPr>
          <w:b w:val="0"/>
        </w:rPr>
        <w:t xml:space="preserve"> in this document. The only difference is that nothing gave this cell a name.</w:t>
      </w:r>
    </w:p>
    <w:p>
      <w:r>
        <w:rPr>
          <w:rFonts w:ascii="Consolas" w:hAnsi="Consolas" w:cs="Consolas"/>
          <w:b w:val="0"/>
          <w:color w:val="1A1A1A"/>
          <w:sz w:val="18"/>
          <w:shd w:val="clear" w:color="auto" w:fill="EFEFEF"/>
        </w:rPr>
        <w:t>ALLOT</w:t>
      </w:r>
      <w:r>
        <w:rPr>
          <w:b w:val="0"/>
        </w:rPr>
        <w:t xml:space="preserve"> reserves space without filling it, which is what you want for a buffer you're about to write into:</w:t>
      </w:r>
    </w:p>
    <w:p>
      <w:pPr>
        <w:spacing w:before="120" w:after="0" w:line="240" w:lineRule="auto"/>
        <w:ind w:left="360"/>
        <w:shd w:val="clear" w:color="auto" w:fill="F2F2F2"/>
      </w:pPr>
      <w:r>
        <w:rPr>
          <w:rFonts w:ascii="Consolas" w:hAnsi="Consolas" w:cs="Consolas"/>
          <w:color w:val="1A1A1A"/>
          <w:sz w:val="18"/>
        </w:rPr>
        <w:t>HERE            \ the address of what we're about to reserve</w:t>
      </w:r>
    </w:p>
    <w:p>
      <w:pPr>
        <w:spacing w:before="0" w:after="120" w:line="240" w:lineRule="auto"/>
        <w:ind w:left="360"/>
        <w:shd w:val="clear" w:color="auto" w:fill="F2F2F2"/>
      </w:pPr>
      <w:r>
        <w:rPr>
          <w:rFonts w:ascii="Consolas" w:hAnsi="Consolas" w:cs="Consolas"/>
          <w:color w:val="1A1A1A"/>
          <w:sz w:val="18"/>
        </w:rPr>
        <w:t>20 ALLOT        \ reserve 20 bytes -- HERE jumps 20 further along</w:t>
      </w:r>
    </w:p>
    <w:p>
      <w:pPr>
        <w:pStyle w:val="ListBullet"/>
      </w:pPr>
      <w:r>
        <w:rPr>
          <w:rFonts w:ascii="Consolas" w:hAnsi="Consolas" w:cs="Consolas"/>
          <w:b/>
          <w:color w:val="1A1A1A"/>
          <w:sz w:val="18"/>
          <w:shd w:val="clear" w:color="auto" w:fill="EFEFEF"/>
        </w:rPr>
        <w:t>ALLOT</w:t>
      </w:r>
      <w:r>
        <w:rPr>
          <w:b/>
        </w:rPr>
        <w:t xml:space="preserve"> Can Also Give Space Back:</w:t>
      </w:r>
      <w:r>
        <w:rPr>
          <w:b w:val="0"/>
        </w:rPr>
        <w:t xml:space="preserve"> A negative count legitimately runs the other way and gives space back:</w:t>
      </w:r>
    </w:p>
    <w:p>
      <w:pPr>
        <w:spacing w:before="120" w:after="120" w:line="240" w:lineRule="auto"/>
        <w:ind w:left="360"/>
        <w:shd w:val="clear" w:color="auto" w:fill="F2F2F2"/>
      </w:pPr>
      <w:r>
        <w:rPr>
          <w:rFonts w:ascii="Consolas" w:hAnsi="Consolas" w:cs="Consolas"/>
          <w:color w:val="1A1A1A"/>
          <w:sz w:val="18"/>
        </w:rPr>
        <w:t xml:space="preserve">  -4 ALLOT        \ HERE moves back 4 bytes -- the dictionary shrinks</w:t>
      </w:r>
    </w:p>
    <w:p>
      <w:r>
        <w:rPr>
          <w:b w:val="0"/>
        </w:rPr>
        <w:t>which is occasionally handy and worth using carefully, since anything already defined in the space you just gave back is now in the path of whatever gets defined next.</w:t>
      </w:r>
    </w:p>
    <w:p>
      <w:r>
        <w:rPr>
          <w:b w:val="0"/>
        </w:rPr>
        <w:t>When working with low-level memory management primitives (</w:t>
      </w:r>
      <w:r>
        <w:rPr>
          <w:rFonts w:ascii="Consolas" w:hAnsi="Consolas" w:cs="Consolas"/>
          <w:b w:val="0"/>
          <w:color w:val="1A1A1A"/>
          <w:sz w:val="18"/>
          <w:shd w:val="clear" w:color="auto" w:fill="EFEFEF"/>
        </w:rPr>
        <w:t>HERE</w:t>
      </w:r>
      <w:r>
        <w:rPr>
          <w:b w:val="0"/>
        </w:rPr>
        <w:t xml:space="preserve">, </w:t>
      </w:r>
      <w:r>
        <w:rPr>
          <w:rFonts w:ascii="Consolas" w:hAnsi="Consolas" w:cs="Consolas"/>
          <w:b w:val="0"/>
          <w:color w:val="1A1A1A"/>
          <w:sz w:val="18"/>
          <w:shd w:val="clear" w:color="auto" w:fill="EFEFEF"/>
        </w:rPr>
        <w:t>ALLOT</w:t>
      </w:r>
      <w:r>
        <w:rPr>
          <w:b w:val="0"/>
        </w:rPr>
        <w:t xml:space="preserve">, and </w:t>
      </w:r>
      <w:r>
        <w:rPr>
          <w:rFonts w:ascii="Consolas" w:hAnsi="Consolas" w:cs="Consolas"/>
          <w:b w:val="0"/>
          <w:color w:val="1A1A1A"/>
          <w:sz w:val="18"/>
          <w:shd w:val="clear" w:color="auto" w:fill="EFEFEF"/>
        </w:rPr>
        <w:t>,</w:t>
      </w:r>
      <w:r>
        <w:rPr>
          <w:b w:val="0"/>
        </w:rPr>
        <w:t>), keep two important caveats in mind:</w:t>
      </w:r>
    </w:p>
    <w:p>
      <w:pPr>
        <w:pStyle w:val="ListBullet"/>
      </w:pPr>
      <w:r>
        <w:rPr>
          <w:b/>
        </w:rPr>
        <w:t>No Capacity Checks:</w:t>
      </w:r>
      <w:r>
        <w:rPr>
          <w:b w:val="0"/>
        </w:rPr>
        <w:t xml:space="preserve"> None of these words check whether there is actually room left in memory. </w:t>
      </w:r>
      <w:r>
        <w:rPr>
          <w:rFonts w:ascii="Consolas" w:hAnsi="Consolas" w:cs="Consolas"/>
          <w:b w:val="0"/>
          <w:color w:val="1A1A1A"/>
          <w:sz w:val="18"/>
          <w:shd w:val="clear" w:color="auto" w:fill="EFEFEF"/>
        </w:rPr>
        <w:t>FREE</w:t>
      </w:r>
      <w:r>
        <w:rPr>
          <w:b w:val="0"/>
        </w:rPr>
        <w:t xml:space="preserve"> exists specifically so a program can check for available space before executing a large </w:t>
      </w:r>
      <w:r>
        <w:rPr>
          <w:rFonts w:ascii="Consolas" w:hAnsi="Consolas" w:cs="Consolas"/>
          <w:b w:val="0"/>
          <w:color w:val="1A1A1A"/>
          <w:sz w:val="18"/>
          <w:shd w:val="clear" w:color="auto" w:fill="EFEFEF"/>
        </w:rPr>
        <w:t>ALLOT</w:t>
      </w:r>
      <w:r>
        <w:rPr>
          <w:b w:val="0"/>
        </w:rPr>
        <w:t xml:space="preserve">. Otherwise, the system maintains the same strict "trust the caller" posture found in words like </w:t>
      </w:r>
      <w:r>
        <w:rPr>
          <w:rFonts w:ascii="Consolas" w:hAnsi="Consolas" w:cs="Consolas"/>
          <w:b w:val="0"/>
          <w:color w:val="1A1A1A"/>
          <w:sz w:val="18"/>
          <w:shd w:val="clear" w:color="auto" w:fill="EFEFEF"/>
        </w:rPr>
        <w:t>PICK</w:t>
      </w:r>
      <w:r>
        <w:rPr>
          <w:b w:val="0"/>
        </w:rPr>
        <w:t xml:space="preserve"> and </w:t>
      </w:r>
      <w:r>
        <w:rPr>
          <w:rFonts w:ascii="Consolas" w:hAnsi="Consolas" w:cs="Consolas"/>
          <w:b w:val="0"/>
          <w:color w:val="1A1A1A"/>
          <w:sz w:val="18"/>
          <w:shd w:val="clear" w:color="auto" w:fill="EFEFEF"/>
        </w:rPr>
        <w:t>!</w:t>
      </w:r>
      <w:r>
        <w:rPr>
          <w:b w:val="0"/>
        </w:rPr>
        <w:t>.</w:t>
      </w:r>
    </w:p>
    <w:p>
      <w:pPr>
        <w:pStyle w:val="ListBullet"/>
      </w:pPr>
      <w:r>
        <w:rPr>
          <w:b/>
        </w:rPr>
        <w:t>Transient Targets (</w:t>
      </w:r>
      <w:r>
        <w:rPr>
          <w:rFonts w:ascii="Consolas" w:hAnsi="Consolas" w:cs="Consolas"/>
          <w:b/>
          <w:color w:val="1A1A1A"/>
          <w:sz w:val="18"/>
          <w:shd w:val="clear" w:color="auto" w:fill="EFEFEF"/>
        </w:rPr>
        <w:t>HERE</w:t>
      </w:r>
      <w:r>
        <w:rPr>
          <w:b/>
        </w:rPr>
        <w:t>):</w:t>
      </w:r>
      <w:r>
        <w:rPr>
          <w:b w:val="0"/>
        </w:rPr>
        <w:t xml:space="preserve"> The comma word (</w:t>
      </w:r>
      <w:r>
        <w:rPr>
          <w:rFonts w:ascii="Consolas" w:hAnsi="Consolas" w:cs="Consolas"/>
          <w:b w:val="0"/>
          <w:color w:val="1A1A1A"/>
          <w:sz w:val="18"/>
          <w:shd w:val="clear" w:color="auto" w:fill="EFEFEF"/>
        </w:rPr>
        <w:t>,</w:t>
      </w:r>
      <w:r>
        <w:rPr>
          <w:b w:val="0"/>
        </w:rPr>
        <w:t xml:space="preserve">) writes directly at </w:t>
      </w:r>
      <w:r>
        <w:rPr>
          <w:rFonts w:ascii="Consolas" w:hAnsi="Consolas" w:cs="Consolas"/>
          <w:b w:val="0"/>
          <w:color w:val="1A1A1A"/>
          <w:sz w:val="18"/>
          <w:shd w:val="clear" w:color="auto" w:fill="EFEFEF"/>
        </w:rPr>
        <w:t>HERE</w:t>
      </w:r>
      <w:r>
        <w:rPr>
          <w:b w:val="0"/>
        </w:rPr>
        <w:t xml:space="preserve">, which only lands where you expect if nothing else has moved </w:t>
      </w:r>
      <w:r>
        <w:rPr>
          <w:rFonts w:ascii="Consolas" w:hAnsi="Consolas" w:cs="Consolas"/>
          <w:b w:val="0"/>
          <w:color w:val="1A1A1A"/>
          <w:sz w:val="18"/>
          <w:shd w:val="clear" w:color="auto" w:fill="EFEFEF"/>
        </w:rPr>
        <w:t>HERE</w:t>
      </w:r>
      <w:r>
        <w:rPr>
          <w:b w:val="0"/>
        </w:rPr>
        <w:t xml:space="preserve"> in the interim. These words are designed for building a definition </w:t>
      </w:r>
      <w:r>
        <w:rPr>
          <w:b w:val="0"/>
          <w:i/>
        </w:rPr>
        <w:t>right now</w:t>
      </w:r>
      <w:r>
        <w:rPr>
          <w:b w:val="0"/>
        </w:rPr>
        <w:t>, not for stashing data to come back to later.</w:t>
      </w:r>
    </w:p>
    <w:p>
      <w:pPr>
        <w:pStyle w:val="Heading2"/>
      </w:pPr>
      <w:r>
        <w:rPr>
          <w:b w:val="0"/>
          <w:color w:val="1F364D"/>
        </w:rPr>
        <w:t xml:space="preserve">Making a Word by Hand: </w:t>
      </w:r>
      <w:r>
        <w:rPr>
          <w:rFonts w:ascii="Consolas" w:hAnsi="Consolas" w:cs="Consolas"/>
          <w:b w:val="0"/>
          <w:color w:val="1F364D"/>
          <w:sz w:val="18"/>
          <w:shd w:val="clear" w:color="auto" w:fill="EFEFEF"/>
        </w:rPr>
        <w:t>CREATE</w:t>
      </w:r>
    </w:p>
    <w:p>
      <w:r>
        <w:rPr>
          <w:rFonts w:ascii="Consolas" w:hAnsi="Consolas" w:cs="Consolas"/>
          <w:b w:val="0"/>
          <w:color w:val="1A1A1A"/>
          <w:sz w:val="18"/>
          <w:shd w:val="clear" w:color="auto" w:fill="EFEFEF"/>
        </w:rPr>
        <w:t>CREATE ( "name" -- )</w:t>
      </w:r>
      <w:r>
        <w:rPr>
          <w:b w:val="0"/>
        </w:rPr>
        <w:t xml:space="preserve"> takes the name that follows it, exactly as </w:t>
      </w:r>
      <w:r>
        <w:rPr>
          <w:rFonts w:ascii="Consolas" w:hAnsi="Consolas" w:cs="Consolas"/>
          <w:b w:val="0"/>
          <w:color w:val="1A1A1A"/>
          <w:sz w:val="18"/>
          <w:shd w:val="clear" w:color="auto" w:fill="EFEFEF"/>
        </w:rPr>
        <w:t>:</w:t>
      </w:r>
      <w:r>
        <w:rPr>
          <w:b w:val="0"/>
        </w:rPr>
        <w:t xml:space="preserve"> and </w:t>
      </w:r>
      <w:r>
        <w:rPr>
          <w:rFonts w:ascii="Consolas" w:hAnsi="Consolas" w:cs="Consolas"/>
          <w:b w:val="0"/>
          <w:color w:val="1A1A1A"/>
          <w:sz w:val="18"/>
          <w:shd w:val="clear" w:color="auto" w:fill="EFEFEF"/>
        </w:rPr>
        <w:t>VARIABLE</w:t>
      </w:r>
      <w:r>
        <w:rPr>
          <w:b w:val="0"/>
        </w:rPr>
        <w:t xml:space="preserve"> do, and builds a dictionary entry for it. The word it makes is the simplest one possible: run it, and it pushes the address of its own data — the memory immediately after it, which is to say whatever </w:t>
      </w:r>
      <w:r>
        <w:rPr>
          <w:rFonts w:ascii="Consolas" w:hAnsi="Consolas" w:cs="Consolas"/>
          <w:b w:val="0"/>
          <w:color w:val="1A1A1A"/>
          <w:sz w:val="18"/>
          <w:shd w:val="clear" w:color="auto" w:fill="EFEFEF"/>
        </w:rPr>
        <w:t>HERE</w:t>
      </w:r>
      <w:r>
        <w:rPr>
          <w:b w:val="0"/>
        </w:rPr>
        <w:t xml:space="preserve"> was pointing at the moment </w:t>
      </w:r>
      <w:r>
        <w:rPr>
          <w:rFonts w:ascii="Consolas" w:hAnsi="Consolas" w:cs="Consolas"/>
          <w:b w:val="0"/>
          <w:color w:val="1A1A1A"/>
          <w:sz w:val="18"/>
          <w:shd w:val="clear" w:color="auto" w:fill="EFEFEF"/>
        </w:rPr>
        <w:t>CREATE</w:t>
      </w:r>
      <w:r>
        <w:rPr>
          <w:b w:val="0"/>
        </w:rPr>
        <w:t xml:space="preserve"> finished.</w:t>
      </w:r>
    </w:p>
    <w:p>
      <w:r>
        <w:rPr>
          <w:rFonts w:ascii="Consolas" w:hAnsi="Consolas" w:cs="Consolas"/>
          <w:b w:val="0"/>
          <w:color w:val="1A1A1A"/>
          <w:sz w:val="18"/>
          <w:shd w:val="clear" w:color="auto" w:fill="EFEFEF"/>
        </w:rPr>
        <w:t>CREATE</w:t>
      </w:r>
      <w:r>
        <w:rPr>
          <w:b w:val="0"/>
        </w:rPr>
        <w:t xml:space="preserve"> reserves none of that data for you. It hands you the frontier and leaves the filling to </w:t>
      </w:r>
      <w:r>
        <w:rPr>
          <w:rFonts w:ascii="Consolas" w:hAnsi="Consolas" w:cs="Consolas"/>
          <w:b w:val="0"/>
          <w:color w:val="1A1A1A"/>
          <w:sz w:val="18"/>
          <w:shd w:val="clear" w:color="auto" w:fill="EFEFEF"/>
        </w:rPr>
        <w:t>,</w:t>
      </w:r>
      <w:r>
        <w:rPr>
          <w:b w:val="0"/>
        </w:rPr>
        <w:t xml:space="preserve">, </w:t>
      </w:r>
      <w:r>
        <w:rPr>
          <w:rFonts w:ascii="Consolas" w:hAnsi="Consolas" w:cs="Consolas"/>
          <w:b w:val="0"/>
          <w:color w:val="1A1A1A"/>
          <w:sz w:val="18"/>
          <w:shd w:val="clear" w:color="auto" w:fill="EFEFEF"/>
        </w:rPr>
        <w:t>C,</w:t>
      </w:r>
      <w:r>
        <w:rPr>
          <w:b w:val="0"/>
        </w:rPr>
        <w:t xml:space="preserve"> and </w:t>
      </w:r>
      <w:r>
        <w:rPr>
          <w:rFonts w:ascii="Consolas" w:hAnsi="Consolas" w:cs="Consolas"/>
          <w:b w:val="0"/>
          <w:color w:val="1A1A1A"/>
          <w:sz w:val="18"/>
          <w:shd w:val="clear" w:color="auto" w:fill="EFEFEF"/>
        </w:rPr>
        <w:t>ALLOT</w:t>
      </w:r>
      <w:r>
        <w:rPr>
          <w:b w:val="0"/>
        </w:rPr>
        <w:t>:</w:t>
      </w:r>
    </w:p>
    <w:p>
      <w:pPr>
        <w:spacing w:before="120" w:after="0" w:line="240" w:lineRule="auto"/>
        <w:ind w:left="360"/>
        <w:shd w:val="clear" w:color="auto" w:fill="F2F2F2"/>
      </w:pPr>
      <w:r>
        <w:rPr>
          <w:rFonts w:ascii="Consolas" w:hAnsi="Consolas" w:cs="Consolas"/>
          <w:color w:val="1A1A1A"/>
          <w:sz w:val="18"/>
        </w:rPr>
        <w:t>CREATE POINT  0 , 0 ,     \ a word with two cells of its own</w:t>
      </w:r>
    </w:p>
    <w:p>
      <w:pPr>
        <w:spacing w:before="0" w:after="0" w:line="240" w:lineRule="auto"/>
        <w:ind w:left="360"/>
        <w:shd w:val="clear" w:color="auto" w:fill="F2F2F2"/>
      </w:pPr>
      <w:r>
        <w:rPr>
          <w:rFonts w:ascii="Consolas" w:hAnsi="Consolas" w:cs="Consolas"/>
          <w:color w:val="1A1A1A"/>
          <w:sz w:val="18"/>
        </w:rPr>
        <w:t>5 POINT !                 \ store 5 in the first</w:t>
      </w:r>
    </w:p>
    <w:p>
      <w:pPr>
        <w:spacing w:before="0" w:after="0" w:line="240" w:lineRule="auto"/>
        <w:ind w:left="360"/>
        <w:shd w:val="clear" w:color="auto" w:fill="F2F2F2"/>
      </w:pPr>
      <w:r>
        <w:rPr>
          <w:rFonts w:ascii="Consolas" w:hAnsi="Consolas" w:cs="Consolas"/>
          <w:color w:val="1A1A1A"/>
          <w:sz w:val="18"/>
        </w:rPr>
        <w:t>7 POINT 2 + !             \ and 7 in the second</w:t>
      </w:r>
    </w:p>
    <w:p>
      <w:pPr>
        <w:spacing w:before="0" w:after="0" w:line="240" w:lineRule="auto"/>
        <w:ind w:left="360"/>
        <w:shd w:val="clear" w:color="auto" w:fill="F2F2F2"/>
      </w:pPr>
      <w:r>
        <w:rPr>
          <w:rFonts w:ascii="Consolas" w:hAnsi="Consolas" w:cs="Consolas"/>
          <w:color w:val="1A1A1A"/>
          <w:sz w:val="18"/>
        </w:rPr>
        <w:t>POINT @ .                 \ prints 5</w:t>
      </w:r>
    </w:p>
    <w:p>
      <w:pPr>
        <w:spacing w:before="0" w:after="120" w:line="240" w:lineRule="auto"/>
        <w:ind w:left="360"/>
        <w:shd w:val="clear" w:color="auto" w:fill="F2F2F2"/>
      </w:pPr>
      <w:r>
        <w:rPr>
          <w:rFonts w:ascii="Consolas" w:hAnsi="Consolas" w:cs="Consolas"/>
          <w:color w:val="1A1A1A"/>
          <w:sz w:val="18"/>
        </w:rPr>
        <w:t>POINT 2 + @ .             \ prints 7</w:t>
      </w:r>
    </w:p>
    <w:p>
      <w:pPr>
        <w:pStyle w:val="ListBullet"/>
      </w:pPr>
      <w:r>
        <w:rPr>
          <w:b/>
        </w:rPr>
        <w:t xml:space="preserve">A </w:t>
      </w:r>
      <w:r>
        <w:rPr>
          <w:rFonts w:ascii="Consolas" w:hAnsi="Consolas" w:cs="Consolas"/>
          <w:b/>
          <w:color w:val="1A1A1A"/>
          <w:sz w:val="18"/>
          <w:shd w:val="clear" w:color="auto" w:fill="EFEFEF"/>
        </w:rPr>
        <w:t>VARIABLE</w:t>
      </w:r>
      <w:r>
        <w:rPr>
          <w:b/>
        </w:rPr>
        <w:t>, Built by Hand:</w:t>
      </w:r>
      <w:r>
        <w:rPr>
          <w:b w:val="0"/>
        </w:rPr>
        <w:t xml:space="preserve"> Look at what that actually is: a two-cell </w:t>
      </w:r>
      <w:r>
        <w:rPr>
          <w:rFonts w:ascii="Consolas" w:hAnsi="Consolas" w:cs="Consolas"/>
          <w:b w:val="0"/>
          <w:color w:val="1A1A1A"/>
          <w:sz w:val="18"/>
          <w:shd w:val="clear" w:color="auto" w:fill="EFEFEF"/>
        </w:rPr>
        <w:t>VARIABLE</w:t>
      </w:r>
      <w:r>
        <w:rPr>
          <w:b w:val="0"/>
        </w:rPr>
        <w:t xml:space="preserve">, built by hand out of pieces. </w:t>
      </w:r>
      <w:r>
        <w:rPr>
          <w:rFonts w:ascii="Consolas" w:hAnsi="Consolas" w:cs="Consolas"/>
          <w:b w:val="0"/>
          <w:color w:val="1A1A1A"/>
          <w:sz w:val="18"/>
          <w:shd w:val="clear" w:color="auto" w:fill="EFEFEF"/>
        </w:rPr>
        <w:t>VARIABLE SCORE</w:t>
      </w:r>
      <w:r>
        <w:rPr>
          <w:b w:val="0"/>
        </w:rPr>
        <w:t xml:space="preserve"> and </w:t>
      </w:r>
      <w:r>
        <w:rPr>
          <w:rFonts w:ascii="Consolas" w:hAnsi="Consolas" w:cs="Consolas"/>
          <w:b w:val="0"/>
          <w:color w:val="1A1A1A"/>
          <w:sz w:val="18"/>
          <w:shd w:val="clear" w:color="auto" w:fill="EFEFEF"/>
        </w:rPr>
        <w:t>CREATE SCORE 0 ,</w:t>
      </w:r>
      <w:r>
        <w:rPr>
          <w:b w:val="0"/>
        </w:rPr>
        <w:t xml:space="preserve"> produce words that behave the same way — push an address, fetch with </w:t>
      </w:r>
      <w:r>
        <w:rPr>
          <w:rFonts w:ascii="Consolas" w:hAnsi="Consolas" w:cs="Consolas"/>
          <w:b w:val="0"/>
          <w:color w:val="1A1A1A"/>
          <w:sz w:val="18"/>
          <w:shd w:val="clear" w:color="auto" w:fill="EFEFEF"/>
        </w:rPr>
        <w:t>@</w:t>
      </w:r>
      <w:r>
        <w:rPr>
          <w:b w:val="0"/>
        </w:rPr>
        <w:t xml:space="preserve">, store with </w:t>
      </w:r>
      <w:r>
        <w:rPr>
          <w:rFonts w:ascii="Consolas" w:hAnsi="Consolas" w:cs="Consolas"/>
          <w:b w:val="0"/>
          <w:color w:val="1A1A1A"/>
          <w:sz w:val="18"/>
          <w:shd w:val="clear" w:color="auto" w:fill="EFEFEF"/>
        </w:rPr>
        <w:t>!</w:t>
      </w:r>
      <w:r>
        <w:rPr>
          <w:b w:val="0"/>
        </w:rPr>
        <w:t xml:space="preserve">. (2068-Leap-Forth's own </w:t>
      </w:r>
      <w:r>
        <w:rPr>
          <w:rFonts w:ascii="Consolas" w:hAnsi="Consolas" w:cs="Consolas"/>
          <w:b w:val="0"/>
          <w:color w:val="1A1A1A"/>
          <w:sz w:val="18"/>
          <w:shd w:val="clear" w:color="auto" w:fill="EFEFEF"/>
        </w:rPr>
        <w:t>VARIABLE</w:t>
      </w:r>
      <w:r>
        <w:rPr>
          <w:b w:val="0"/>
        </w:rPr>
        <w:t xml:space="preserve"> is written directly in machine code rather than in terms of </w:t>
      </w:r>
      <w:r>
        <w:rPr>
          <w:rFonts w:ascii="Consolas" w:hAnsi="Consolas" w:cs="Consolas"/>
          <w:b w:val="0"/>
          <w:color w:val="1A1A1A"/>
          <w:sz w:val="18"/>
          <w:shd w:val="clear" w:color="auto" w:fill="EFEFEF"/>
        </w:rPr>
        <w:t>CREATE</w:t>
      </w:r>
      <w:r>
        <w:rPr>
          <w:b w:val="0"/>
        </w:rPr>
        <w:t xml:space="preserve">, for reasons of size; the point is that it </w:t>
      </w:r>
      <w:r>
        <w:rPr>
          <w:b w:val="0"/>
          <w:i/>
        </w:rPr>
        <w:t>could</w:t>
      </w:r>
      <w:r>
        <w:rPr>
          <w:b w:val="0"/>
        </w:rPr>
        <w:t xml:space="preserve"> be, and that in most Forths it is.)</w:t>
      </w:r>
    </w:p>
    <w:p>
      <w:r>
        <w:rPr>
          <w:b w:val="0"/>
        </w:rPr>
        <w:t xml:space="preserve">Now put </w:t>
      </w:r>
      <w:r>
        <w:rPr>
          <w:rFonts w:ascii="Consolas" w:hAnsi="Consolas" w:cs="Consolas"/>
          <w:b w:val="0"/>
          <w:color w:val="1A1A1A"/>
          <w:sz w:val="18"/>
          <w:shd w:val="clear" w:color="auto" w:fill="EFEFEF"/>
        </w:rPr>
        <w:t>CREATE</w:t>
      </w:r>
      <w:r>
        <w:rPr>
          <w:b w:val="0"/>
        </w:rPr>
        <w:t xml:space="preserve"> inside a colon definition and you have a defining word of your own:</w:t>
      </w:r>
    </w:p>
    <w:p>
      <w:pPr>
        <w:spacing w:before="120" w:after="0" w:line="240" w:lineRule="auto"/>
        <w:ind w:left="360"/>
        <w:shd w:val="clear" w:color="auto" w:fill="F2F2F2"/>
      </w:pPr>
      <w:r>
        <w:rPr>
          <w:rFonts w:ascii="Consolas" w:hAnsi="Consolas" w:cs="Consolas"/>
          <w:color w:val="1A1A1A"/>
          <w:sz w:val="18"/>
        </w:rPr>
        <w:t>: T1  CREATE 1234 , ;</w:t>
      </w:r>
    </w:p>
    <w:p>
      <w:pPr>
        <w:spacing w:before="0" w:after="0" w:line="240" w:lineRule="auto"/>
        <w:ind w:left="360"/>
        <w:shd w:val="clear" w:color="auto" w:fill="F2F2F2"/>
      </w:pPr>
      <w:r>
        <w:rPr>
          <w:rFonts w:ascii="Consolas" w:hAnsi="Consolas" w:cs="Consolas"/>
          <w:color w:val="1A1A1A"/>
          <w:sz w:val="18"/>
        </w:rPr>
        <w:t xml:space="preserve"> </w:t>
      </w:r>
    </w:p>
    <w:p>
      <w:pPr>
        <w:spacing w:before="0" w:after="0" w:line="240" w:lineRule="auto"/>
        <w:ind w:left="360"/>
        <w:shd w:val="clear" w:color="auto" w:fill="F2F2F2"/>
      </w:pPr>
      <w:r>
        <w:rPr>
          <w:rFonts w:ascii="Consolas" w:hAnsi="Consolas" w:cs="Consolas"/>
          <w:color w:val="1A1A1A"/>
          <w:sz w:val="18"/>
        </w:rPr>
        <w:t>T1 T1FOO         \ makes a new word, T1FOO</w:t>
      </w:r>
    </w:p>
    <w:p>
      <w:pPr>
        <w:spacing w:before="0" w:after="120" w:line="240" w:lineRule="auto"/>
        <w:ind w:left="360"/>
        <w:shd w:val="clear" w:color="auto" w:fill="F2F2F2"/>
      </w:pPr>
      <w:r>
        <w:rPr>
          <w:rFonts w:ascii="Consolas" w:hAnsi="Consolas" w:cs="Consolas"/>
          <w:color w:val="1A1A1A"/>
          <w:sz w:val="18"/>
        </w:rPr>
        <w:t>T1FOO @ .        \ prints 1234</w:t>
      </w:r>
    </w:p>
    <w:p>
      <w:pPr>
        <w:pStyle w:val="ListBullet"/>
      </w:pPr>
      <w:r>
        <w:rPr>
          <w:b/>
        </w:rPr>
        <w:t>Two Different Times:</w:t>
      </w:r>
      <w:r>
        <w:rPr>
          <w:b w:val="0"/>
        </w:rPr>
        <w:t xml:space="preserve"> Read </w:t>
      </w:r>
      <w:r>
        <w:rPr>
          <w:rFonts w:ascii="Consolas" w:hAnsi="Consolas" w:cs="Consolas"/>
          <w:b w:val="0"/>
          <w:color w:val="1A1A1A"/>
          <w:sz w:val="18"/>
          <w:shd w:val="clear" w:color="auto" w:fill="EFEFEF"/>
        </w:rPr>
        <w:t>T1</w:t>
      </w:r>
      <w:r>
        <w:rPr>
          <w:b w:val="0"/>
        </w:rPr>
        <w:t xml:space="preserve"> carefully, because two different times are involved and keeping them apart is the whole skill here. </w:t>
      </w:r>
      <w:r>
        <w:rPr>
          <w:rFonts w:ascii="Consolas" w:hAnsi="Consolas" w:cs="Consolas"/>
          <w:b w:val="0"/>
          <w:color w:val="1A1A1A"/>
          <w:sz w:val="18"/>
          <w:shd w:val="clear" w:color="auto" w:fill="EFEFEF"/>
        </w:rPr>
        <w:t>T1</w:t>
      </w:r>
      <w:r>
        <w:rPr>
          <w:b w:val="0"/>
        </w:rPr>
        <w:t xml:space="preserve"> is defined once. It </w:t>
      </w:r>
      <w:r>
        <w:rPr>
          <w:b w:val="0"/>
          <w:i/>
        </w:rPr>
        <w:t>runs</w:t>
      </w:r>
      <w:r>
        <w:rPr>
          <w:b w:val="0"/>
        </w:rPr>
        <w:t xml:space="preserve"> when you type </w:t>
      </w:r>
      <w:r>
        <w:rPr>
          <w:rFonts w:ascii="Consolas" w:hAnsi="Consolas" w:cs="Consolas"/>
          <w:b w:val="0"/>
          <w:color w:val="1A1A1A"/>
          <w:sz w:val="18"/>
          <w:shd w:val="clear" w:color="auto" w:fill="EFEFEF"/>
        </w:rPr>
        <w:t>T1 T1FOO</w:t>
      </w:r>
      <w:r>
        <w:rPr>
          <w:b w:val="0"/>
        </w:rPr>
        <w:t xml:space="preserve"> — and while running, it creates </w:t>
      </w:r>
      <w:r>
        <w:rPr>
          <w:rFonts w:ascii="Consolas" w:hAnsi="Consolas" w:cs="Consolas"/>
          <w:b w:val="0"/>
          <w:color w:val="1A1A1A"/>
          <w:sz w:val="18"/>
          <w:shd w:val="clear" w:color="auto" w:fill="EFEFEF"/>
        </w:rPr>
        <w:t>T1FOO</w:t>
      </w:r>
      <w:r>
        <w:rPr>
          <w:b w:val="0"/>
        </w:rPr>
        <w:t xml:space="preserve"> and stores 1234 in it. </w:t>
      </w:r>
      <w:r>
        <w:rPr>
          <w:rFonts w:ascii="Consolas" w:hAnsi="Consolas" w:cs="Consolas"/>
          <w:b w:val="0"/>
          <w:color w:val="1A1A1A"/>
          <w:sz w:val="18"/>
          <w:shd w:val="clear" w:color="auto" w:fill="EFEFEF"/>
        </w:rPr>
        <w:t>T1FOO</w:t>
      </w:r>
      <w:r>
        <w:rPr>
          <w:b w:val="0"/>
        </w:rPr>
        <w:t xml:space="preserve"> is what runs later, when you type </w:t>
      </w:r>
      <w:r>
        <w:rPr>
          <w:rFonts w:ascii="Consolas" w:hAnsi="Consolas" w:cs="Consolas"/>
          <w:b w:val="0"/>
          <w:color w:val="1A1A1A"/>
          <w:sz w:val="18"/>
          <w:shd w:val="clear" w:color="auto" w:fill="EFEFEF"/>
        </w:rPr>
        <w:t>T1FOO</w:t>
      </w:r>
      <w:r>
        <w:rPr>
          <w:b w:val="0"/>
        </w:rPr>
        <w:t>, and all it does is push its own address.</w:t>
      </w:r>
    </w:p>
    <w:p>
      <w:pPr>
        <w:pStyle w:val="Heading2"/>
      </w:pPr>
      <w:r>
        <w:rPr>
          <w:rFonts w:ascii="Consolas" w:hAnsi="Consolas" w:cs="Consolas"/>
          <w:b w:val="0"/>
          <w:color w:val="1F364D"/>
          <w:sz w:val="18"/>
          <w:shd w:val="clear" w:color="auto" w:fill="EFEFEF"/>
        </w:rPr>
        <w:t>DOES&gt;</w:t>
      </w:r>
      <w:r>
        <w:rPr>
          <w:b w:val="0"/>
          <w:color w:val="1F364D"/>
        </w:rPr>
        <w:t xml:space="preserve"> — Saying What the New Word Should </w:t>
      </w:r>
      <w:r>
        <w:rPr>
          <w:b w:val="0"/>
          <w:i/>
          <w:color w:val="1F364D"/>
        </w:rPr>
        <w:t>Do</w:t>
      </w:r>
    </w:p>
    <w:p>
      <w:r>
        <w:rPr>
          <w:rFonts w:ascii="Consolas" w:hAnsi="Consolas" w:cs="Consolas"/>
          <w:b w:val="0"/>
          <w:color w:val="1A1A1A"/>
          <w:sz w:val="18"/>
          <w:shd w:val="clear" w:color="auto" w:fill="EFEFEF"/>
        </w:rPr>
        <w:t>T1FOO</w:t>
      </w:r>
      <w:r>
        <w:rPr>
          <w:b w:val="0"/>
        </w:rPr>
        <w:t xml:space="preserve"> pushes an address, and so does every other word </w:t>
      </w:r>
      <w:r>
        <w:rPr>
          <w:rFonts w:ascii="Consolas" w:hAnsi="Consolas" w:cs="Consolas"/>
          <w:b w:val="0"/>
          <w:color w:val="1A1A1A"/>
          <w:sz w:val="18"/>
          <w:shd w:val="clear" w:color="auto" w:fill="EFEFEF"/>
        </w:rPr>
        <w:t>CREATE</w:t>
      </w:r>
      <w:r>
        <w:rPr>
          <w:b w:val="0"/>
        </w:rPr>
        <w:t xml:space="preserve"> makes. That's the limitation. </w:t>
      </w:r>
      <w:r>
        <w:rPr>
          <w:rFonts w:ascii="Consolas" w:hAnsi="Consolas" w:cs="Consolas"/>
          <w:b w:val="0"/>
          <w:color w:val="1A1A1A"/>
          <w:sz w:val="18"/>
          <w:shd w:val="clear" w:color="auto" w:fill="EFEFEF"/>
        </w:rPr>
        <w:t>CONSTANT</w:t>
      </w:r>
      <w:r>
        <w:rPr>
          <w:b w:val="0"/>
        </w:rPr>
        <w:t xml:space="preserve"> doesn't behave that way: </w:t>
      </w:r>
      <w:r>
        <w:rPr>
          <w:rFonts w:ascii="Consolas" w:hAnsi="Consolas" w:cs="Consolas"/>
          <w:b w:val="0"/>
          <w:color w:val="1A1A1A"/>
          <w:sz w:val="18"/>
          <w:shd w:val="clear" w:color="auto" w:fill="EFEFEF"/>
        </w:rPr>
        <w:t>MAXHEALTH</w:t>
      </w:r>
      <w:r>
        <w:rPr>
          <w:b w:val="0"/>
        </w:rPr>
        <w:t xml:space="preserve"> gives you the value itself, no </w:t>
      </w:r>
      <w:r>
        <w:rPr>
          <w:rFonts w:ascii="Consolas" w:hAnsi="Consolas" w:cs="Consolas"/>
          <w:b w:val="0"/>
          <w:color w:val="1A1A1A"/>
          <w:sz w:val="18"/>
          <w:shd w:val="clear" w:color="auto" w:fill="EFEFEF"/>
        </w:rPr>
        <w:t>@</w:t>
      </w:r>
      <w:r>
        <w:rPr>
          <w:b w:val="0"/>
        </w:rPr>
        <w:t xml:space="preserve"> required, which was the whole distinction section 5 drew between it and </w:t>
      </w:r>
      <w:r>
        <w:rPr>
          <w:rFonts w:ascii="Consolas" w:hAnsi="Consolas" w:cs="Consolas"/>
          <w:b w:val="0"/>
          <w:color w:val="1A1A1A"/>
          <w:sz w:val="18"/>
          <w:shd w:val="clear" w:color="auto" w:fill="EFEFEF"/>
        </w:rPr>
        <w:t>VARIABLE</w:t>
      </w:r>
      <w:r>
        <w:rPr>
          <w:b w:val="0"/>
        </w:rPr>
        <w:t xml:space="preserve">. With </w:t>
      </w:r>
      <w:r>
        <w:rPr>
          <w:rFonts w:ascii="Consolas" w:hAnsi="Consolas" w:cs="Consolas"/>
          <w:b w:val="0"/>
          <w:color w:val="1A1A1A"/>
          <w:sz w:val="18"/>
          <w:shd w:val="clear" w:color="auto" w:fill="EFEFEF"/>
        </w:rPr>
        <w:t>CREATE</w:t>
      </w:r>
      <w:r>
        <w:rPr>
          <w:b w:val="0"/>
        </w:rPr>
        <w:t xml:space="preserve"> alone you can't build that, because the </w:t>
      </w:r>
      <w:r>
        <w:rPr>
          <w:rFonts w:ascii="Consolas" w:hAnsi="Consolas" w:cs="Consolas"/>
          <w:b w:val="0"/>
          <w:color w:val="1A1A1A"/>
          <w:sz w:val="18"/>
          <w:shd w:val="clear" w:color="auto" w:fill="EFEFEF"/>
        </w:rPr>
        <w:t>@</w:t>
      </w:r>
      <w:r>
        <w:rPr>
          <w:b w:val="0"/>
        </w:rPr>
        <w:t xml:space="preserve"> is left for the caller to remember every single time.</w:t>
      </w:r>
    </w:p>
    <w:p>
      <w:r>
        <w:rPr>
          <w:rFonts w:ascii="Consolas" w:hAnsi="Consolas" w:cs="Consolas"/>
          <w:b w:val="0"/>
          <w:color w:val="1A1A1A"/>
          <w:sz w:val="18"/>
          <w:shd w:val="clear" w:color="auto" w:fill="EFEFEF"/>
        </w:rPr>
        <w:t>DOES&gt;</w:t>
      </w:r>
      <w:r>
        <w:rPr>
          <w:b w:val="0"/>
        </w:rPr>
        <w:t xml:space="preserve"> ("does") removes exactly that limitation. Written inside a defining word, it separates the part that builds the new word from the part that says what the new word </w:t>
      </w:r>
      <w:r>
        <w:rPr>
          <w:b w:val="0"/>
          <w:i/>
        </w:rPr>
        <w:t>does when it runs</w:t>
      </w:r>
      <w:r>
        <w:rPr>
          <w:b w:val="0"/>
        </w:rPr>
        <w:t>:</w:t>
      </w:r>
    </w:p>
    <w:p>
      <w:pPr>
        <w:spacing w:before="120" w:after="0" w:line="240" w:lineRule="auto"/>
        <w:ind w:left="360"/>
        <w:shd w:val="clear" w:color="auto" w:fill="F2F2F2"/>
      </w:pPr>
      <w:r>
        <w:rPr>
          <w:rFonts w:ascii="Consolas" w:hAnsi="Consolas" w:cs="Consolas"/>
          <w:color w:val="1A1A1A"/>
          <w:sz w:val="18"/>
        </w:rPr>
        <w:t>: CONST  CREATE , DOES&gt; @ ;</w:t>
      </w:r>
    </w:p>
    <w:p>
      <w:pPr>
        <w:spacing w:before="0" w:after="0" w:line="240" w:lineRule="auto"/>
        <w:ind w:left="360"/>
        <w:shd w:val="clear" w:color="auto" w:fill="F2F2F2"/>
      </w:pPr>
      <w:r>
        <w:rPr>
          <w:rFonts w:ascii="Consolas" w:hAnsi="Consolas" w:cs="Consolas"/>
          <w:color w:val="1A1A1A"/>
          <w:sz w:val="18"/>
        </w:rPr>
        <w:t xml:space="preserve"> </w:t>
      </w:r>
    </w:p>
    <w:p>
      <w:pPr>
        <w:spacing w:before="0" w:after="0" w:line="240" w:lineRule="auto"/>
        <w:ind w:left="360"/>
        <w:shd w:val="clear" w:color="auto" w:fill="F2F2F2"/>
      </w:pPr>
      <w:r>
        <w:rPr>
          <w:rFonts w:ascii="Consolas" w:hAnsi="Consolas" w:cs="Consolas"/>
          <w:color w:val="1A1A1A"/>
          <w:sz w:val="18"/>
        </w:rPr>
        <w:t>5 CONST FIVE</w:t>
      </w:r>
    </w:p>
    <w:p>
      <w:pPr>
        <w:spacing w:before="0" w:after="0" w:line="240" w:lineRule="auto"/>
        <w:ind w:left="360"/>
        <w:shd w:val="clear" w:color="auto" w:fill="F2F2F2"/>
      </w:pPr>
      <w:r>
        <w:rPr>
          <w:rFonts w:ascii="Consolas" w:hAnsi="Consolas" w:cs="Consolas"/>
          <w:color w:val="1A1A1A"/>
          <w:sz w:val="18"/>
        </w:rPr>
        <w:t>7 CONST SEVEN</w:t>
      </w:r>
    </w:p>
    <w:p>
      <w:pPr>
        <w:spacing w:before="0" w:after="0" w:line="240" w:lineRule="auto"/>
        <w:ind w:left="360"/>
        <w:shd w:val="clear" w:color="auto" w:fill="F2F2F2"/>
      </w:pPr>
      <w:r>
        <w:rPr>
          <w:rFonts w:ascii="Consolas" w:hAnsi="Consolas" w:cs="Consolas"/>
          <w:color w:val="1A1A1A"/>
          <w:sz w:val="18"/>
        </w:rPr>
        <w:t xml:space="preserve"> </w:t>
      </w:r>
    </w:p>
    <w:p>
      <w:pPr>
        <w:spacing w:before="0" w:after="0" w:line="240" w:lineRule="auto"/>
        <w:ind w:left="360"/>
        <w:shd w:val="clear" w:color="auto" w:fill="F2F2F2"/>
      </w:pPr>
      <w:r>
        <w:rPr>
          <w:rFonts w:ascii="Consolas" w:hAnsi="Consolas" w:cs="Consolas"/>
          <w:color w:val="1A1A1A"/>
          <w:sz w:val="18"/>
        </w:rPr>
        <w:t>FIVE .        \ prints 5</w:t>
      </w:r>
    </w:p>
    <w:p>
      <w:pPr>
        <w:spacing w:before="0" w:after="120" w:line="240" w:lineRule="auto"/>
        <w:ind w:left="360"/>
        <w:shd w:val="clear" w:color="auto" w:fill="F2F2F2"/>
      </w:pPr>
      <w:r>
        <w:rPr>
          <w:rFonts w:ascii="Consolas" w:hAnsi="Consolas" w:cs="Consolas"/>
          <w:color w:val="1A1A1A"/>
          <w:sz w:val="18"/>
        </w:rPr>
        <w:t>SEVEN .       \ prints 7</w:t>
      </w:r>
    </w:p>
    <w:p>
      <w:pPr>
        <w:pStyle w:val="ListBullet"/>
      </w:pPr>
      <w:r>
        <w:rPr>
          <w:b/>
        </w:rPr>
        <w:t>Two Times Again:</w:t>
      </w:r>
      <w:r>
        <w:rPr>
          <w:b w:val="0"/>
        </w:rPr>
        <w:t xml:space="preserve"> That is a working </w:t>
      </w:r>
      <w:r>
        <w:rPr>
          <w:rFonts w:ascii="Consolas" w:hAnsi="Consolas" w:cs="Consolas"/>
          <w:b w:val="0"/>
          <w:color w:val="1A1A1A"/>
          <w:sz w:val="18"/>
          <w:shd w:val="clear" w:color="auto" w:fill="EFEFEF"/>
        </w:rPr>
        <w:t>CONSTANT</w:t>
      </w:r>
      <w:r>
        <w:rPr>
          <w:b w:val="0"/>
        </w:rPr>
        <w:t xml:space="preserve">, in eleven characters of definition. Take it apart in the two times again, because everything about </w:t>
      </w:r>
      <w:r>
        <w:rPr>
          <w:rFonts w:ascii="Consolas" w:hAnsi="Consolas" w:cs="Consolas"/>
          <w:b w:val="0"/>
          <w:color w:val="1A1A1A"/>
          <w:sz w:val="18"/>
          <w:shd w:val="clear" w:color="auto" w:fill="EFEFEF"/>
        </w:rPr>
        <w:t>DOES&gt;</w:t>
      </w:r>
      <w:r>
        <w:rPr>
          <w:b w:val="0"/>
        </w:rPr>
        <w:t xml:space="preserve"> depends on them:</w:t>
      </w:r>
    </w:p>
    <w:p>
      <w:pPr>
        <w:pStyle w:val="ListBullet"/>
      </w:pPr>
      <w:r>
        <w:rPr>
          <w:b/>
        </w:rPr>
        <w:t xml:space="preserve">When </w:t>
      </w:r>
      <w:r>
        <w:rPr>
          <w:rFonts w:ascii="Consolas" w:hAnsi="Consolas" w:cs="Consolas"/>
          <w:b/>
          <w:color w:val="1A1A1A"/>
          <w:sz w:val="18"/>
          <w:shd w:val="clear" w:color="auto" w:fill="EFEFEF"/>
        </w:rPr>
        <w:t>5 CONST FIVE</w:t>
      </w:r>
      <w:r>
        <w:rPr>
          <w:b/>
        </w:rPr>
        <w:t xml:space="preserve"> runs</w:t>
      </w:r>
      <w:r>
        <w:rPr>
          <w:b w:val="0"/>
        </w:rPr>
        <w:t xml:space="preserve">: </w:t>
      </w:r>
      <w:r>
        <w:rPr>
          <w:rFonts w:ascii="Consolas" w:hAnsi="Consolas" w:cs="Consolas"/>
          <w:b w:val="0"/>
          <w:color w:val="1A1A1A"/>
          <w:sz w:val="18"/>
          <w:shd w:val="clear" w:color="auto" w:fill="EFEFEF"/>
        </w:rPr>
        <w:t>CREATE</w:t>
      </w:r>
      <w:r>
        <w:rPr>
          <w:b w:val="0"/>
        </w:rPr>
        <w:t xml:space="preserve"> makes a word called </w:t>
      </w:r>
      <w:r>
        <w:rPr>
          <w:rFonts w:ascii="Consolas" w:hAnsi="Consolas" w:cs="Consolas"/>
          <w:b w:val="0"/>
          <w:color w:val="1A1A1A"/>
          <w:sz w:val="18"/>
          <w:shd w:val="clear" w:color="auto" w:fill="EFEFEF"/>
        </w:rPr>
        <w:t>FIVE</w:t>
      </w:r>
      <w:r>
        <w:rPr>
          <w:b w:val="0"/>
        </w:rPr>
        <w:t xml:space="preserve">; </w:t>
      </w:r>
      <w:r>
        <w:rPr>
          <w:rFonts w:ascii="Consolas" w:hAnsi="Consolas" w:cs="Consolas"/>
          <w:b w:val="0"/>
          <w:color w:val="1A1A1A"/>
          <w:sz w:val="18"/>
          <w:shd w:val="clear" w:color="auto" w:fill="EFEFEF"/>
        </w:rPr>
        <w:t>,</w:t>
      </w:r>
      <w:r>
        <w:rPr>
          <w:b w:val="0"/>
        </w:rPr>
        <w:t xml:space="preserve"> writes the </w:t>
      </w:r>
      <w:r>
        <w:rPr>
          <w:rFonts w:ascii="Consolas" w:hAnsi="Consolas" w:cs="Consolas"/>
          <w:b w:val="0"/>
          <w:color w:val="1A1A1A"/>
          <w:sz w:val="18"/>
          <w:shd w:val="clear" w:color="auto" w:fill="EFEFEF"/>
        </w:rPr>
        <w:t>5</w:t>
      </w:r>
      <w:r>
        <w:rPr>
          <w:b w:val="0"/>
        </w:rPr>
        <w:t xml:space="preserve"> that was on the stack into </w:t>
      </w:r>
      <w:r>
        <w:rPr>
          <w:rFonts w:ascii="Consolas" w:hAnsi="Consolas" w:cs="Consolas"/>
          <w:b w:val="0"/>
          <w:color w:val="1A1A1A"/>
          <w:sz w:val="18"/>
          <w:shd w:val="clear" w:color="auto" w:fill="EFEFEF"/>
        </w:rPr>
        <w:t>FIVE</w:t>
      </w:r>
      <w:r>
        <w:rPr>
          <w:b w:val="0"/>
        </w:rPr>
        <w:t xml:space="preserve">'s data; and </w:t>
      </w:r>
      <w:r>
        <w:rPr>
          <w:rFonts w:ascii="Consolas" w:hAnsi="Consolas" w:cs="Consolas"/>
          <w:b w:val="0"/>
          <w:color w:val="1A1A1A"/>
          <w:sz w:val="18"/>
          <w:shd w:val="clear" w:color="auto" w:fill="EFEFEF"/>
        </w:rPr>
        <w:t>DOES&gt;</w:t>
      </w:r>
      <w:r>
        <w:rPr>
          <w:b w:val="0"/>
        </w:rPr>
        <w:t xml:space="preserve"> attaches everything after it — the </w:t>
      </w:r>
      <w:r>
        <w:rPr>
          <w:rFonts w:ascii="Consolas" w:hAnsi="Consolas" w:cs="Consolas"/>
          <w:b w:val="0"/>
          <w:color w:val="1A1A1A"/>
          <w:sz w:val="18"/>
          <w:shd w:val="clear" w:color="auto" w:fill="EFEFEF"/>
        </w:rPr>
        <w:t>@</w:t>
      </w:r>
      <w:r>
        <w:rPr>
          <w:b w:val="0"/>
        </w:rPr>
        <w:t xml:space="preserve"> — to </w:t>
      </w:r>
      <w:r>
        <w:rPr>
          <w:rFonts w:ascii="Consolas" w:hAnsi="Consolas" w:cs="Consolas"/>
          <w:b w:val="0"/>
          <w:color w:val="1A1A1A"/>
          <w:sz w:val="18"/>
          <w:shd w:val="clear" w:color="auto" w:fill="EFEFEF"/>
        </w:rPr>
        <w:t>FIVE</w:t>
      </w:r>
      <w:r>
        <w:rPr>
          <w:b w:val="0"/>
        </w:rPr>
        <w:t xml:space="preserve"> as its behavior, then ends </w:t>
      </w:r>
      <w:r>
        <w:rPr>
          <w:rFonts w:ascii="Consolas" w:hAnsi="Consolas" w:cs="Consolas"/>
          <w:b w:val="0"/>
          <w:color w:val="1A1A1A"/>
          <w:sz w:val="18"/>
          <w:shd w:val="clear" w:color="auto" w:fill="EFEFEF"/>
        </w:rPr>
        <w:t>CONST</w:t>
      </w:r>
      <w:r>
        <w:rPr>
          <w:b w:val="0"/>
        </w:rPr>
        <w:t xml:space="preserve"> on the spot.</w:t>
      </w:r>
    </w:p>
    <w:p>
      <w:pPr>
        <w:pStyle w:val="ListBullet"/>
      </w:pPr>
      <w:r>
        <w:rPr>
          <w:b/>
        </w:rPr>
        <w:t xml:space="preserve">When </w:t>
      </w:r>
      <w:r>
        <w:rPr>
          <w:rFonts w:ascii="Consolas" w:hAnsi="Consolas" w:cs="Consolas"/>
          <w:b/>
          <w:color w:val="1A1A1A"/>
          <w:sz w:val="18"/>
          <w:shd w:val="clear" w:color="auto" w:fill="EFEFEF"/>
        </w:rPr>
        <w:t>FIVE</w:t>
      </w:r>
      <w:r>
        <w:rPr>
          <w:b/>
        </w:rPr>
        <w:t xml:space="preserve"> runs, later</w:t>
      </w:r>
      <w:r>
        <w:rPr>
          <w:b w:val="0"/>
        </w:rPr>
        <w:t xml:space="preserve">: it pushes its own data address, exactly as any </w:t>
      </w:r>
      <w:r>
        <w:rPr>
          <w:rFonts w:ascii="Consolas" w:hAnsi="Consolas" w:cs="Consolas"/>
          <w:b w:val="0"/>
          <w:color w:val="1A1A1A"/>
          <w:sz w:val="18"/>
          <w:shd w:val="clear" w:color="auto" w:fill="EFEFEF"/>
        </w:rPr>
        <w:t>CREATE</w:t>
      </w:r>
      <w:r>
        <w:rPr>
          <w:b w:val="0"/>
        </w:rPr>
        <w:t xml:space="preserve">d word does, and then runs the </w:t>
      </w:r>
      <w:r>
        <w:rPr>
          <w:rFonts w:ascii="Consolas" w:hAnsi="Consolas" w:cs="Consolas"/>
          <w:b w:val="0"/>
          <w:color w:val="1A1A1A"/>
          <w:sz w:val="18"/>
          <w:shd w:val="clear" w:color="auto" w:fill="EFEFEF"/>
        </w:rPr>
        <w:t>@</w:t>
      </w:r>
      <w:r>
        <w:rPr>
          <w:b w:val="0"/>
        </w:rPr>
        <w:t xml:space="preserve">. What's left on the stack is </w:t>
      </w:r>
      <w:r>
        <w:rPr>
          <w:rFonts w:ascii="Consolas" w:hAnsi="Consolas" w:cs="Consolas"/>
          <w:b w:val="0"/>
          <w:color w:val="1A1A1A"/>
          <w:sz w:val="18"/>
          <w:shd w:val="clear" w:color="auto" w:fill="EFEFEF"/>
        </w:rPr>
        <w:t>5</w:t>
      </w:r>
      <w:r>
        <w:rPr>
          <w:b w:val="0"/>
        </w:rPr>
        <w:t>.</w:t>
      </w:r>
    </w:p>
    <w:p>
      <w:r>
        <w:rPr>
          <w:b w:val="0"/>
        </w:rPr>
        <w:t xml:space="preserve">The part after </w:t>
      </w:r>
      <w:r>
        <w:rPr>
          <w:rFonts w:ascii="Consolas" w:hAnsi="Consolas" w:cs="Consolas"/>
          <w:b w:val="0"/>
          <w:color w:val="1A1A1A"/>
          <w:sz w:val="18"/>
          <w:shd w:val="clear" w:color="auto" w:fill="EFEFEF"/>
        </w:rPr>
        <w:t>DOES&gt;</w:t>
      </w:r>
      <w:r>
        <w:rPr>
          <w:b w:val="0"/>
        </w:rPr>
        <w:t xml:space="preserve"> never runs as part of </w:t>
      </w:r>
      <w:r>
        <w:rPr>
          <w:rFonts w:ascii="Consolas" w:hAnsi="Consolas" w:cs="Consolas"/>
          <w:b w:val="0"/>
          <w:color w:val="1A1A1A"/>
          <w:sz w:val="18"/>
          <w:shd w:val="clear" w:color="auto" w:fill="EFEFEF"/>
        </w:rPr>
        <w:t>CONST</w:t>
      </w:r>
      <w:r>
        <w:rPr>
          <w:b w:val="0"/>
        </w:rPr>
        <w:t xml:space="preserve"> itself. It is </w:t>
      </w:r>
      <w:r>
        <w:rPr>
          <w:rFonts w:ascii="Consolas" w:hAnsi="Consolas" w:cs="Consolas"/>
          <w:b w:val="0"/>
          <w:color w:val="1A1A1A"/>
          <w:sz w:val="18"/>
          <w:shd w:val="clear" w:color="auto" w:fill="EFEFEF"/>
        </w:rPr>
        <w:t>FIVE</w:t>
      </w:r>
      <w:r>
        <w:rPr>
          <w:b w:val="0"/>
        </w:rPr>
        <w:t xml:space="preserve">'s body, written in the middle of </w:t>
      </w:r>
      <w:r>
        <w:rPr>
          <w:rFonts w:ascii="Consolas" w:hAnsi="Consolas" w:cs="Consolas"/>
          <w:b w:val="0"/>
          <w:color w:val="1A1A1A"/>
          <w:sz w:val="18"/>
          <w:shd w:val="clear" w:color="auto" w:fill="EFEFEF"/>
        </w:rPr>
        <w:t>CONST</w:t>
      </w:r>
      <w:r>
        <w:rPr>
          <w:b w:val="0"/>
        </w:rPr>
        <w:t xml:space="preserve">'s. And it always starts with the new word's own data address already on the stack, which is why </w:t>
      </w:r>
      <w:r>
        <w:rPr>
          <w:rFonts w:ascii="Consolas" w:hAnsi="Consolas" w:cs="Consolas"/>
          <w:b w:val="0"/>
          <w:color w:val="1A1A1A"/>
          <w:sz w:val="18"/>
          <w:shd w:val="clear" w:color="auto" w:fill="EFEFEF"/>
        </w:rPr>
        <w:t>@</w:t>
      </w:r>
      <w:r>
        <w:rPr>
          <w:b w:val="0"/>
        </w:rPr>
        <w:t xml:space="preserve"> on its own is a complete behavior — there's nothing for it to be handed but that address.</w:t>
      </w:r>
    </w:p>
    <w:p>
      <w:r>
        <w:rPr>
          <w:b w:val="0"/>
        </w:rPr>
        <w:t xml:space="preserve">Everything before </w:t>
      </w:r>
      <w:r>
        <w:rPr>
          <w:rFonts w:ascii="Consolas" w:hAnsi="Consolas" w:cs="Consolas"/>
          <w:b w:val="0"/>
          <w:color w:val="1A1A1A"/>
          <w:sz w:val="18"/>
          <w:shd w:val="clear" w:color="auto" w:fill="EFEFEF"/>
        </w:rPr>
        <w:t>DOES&gt;</w:t>
      </w:r>
      <w:r>
        <w:rPr>
          <w:b w:val="0"/>
        </w:rPr>
        <w:t xml:space="preserve"> runs once per new word. Everything after it runs every time one of those new words is used. </w:t>
      </w:r>
      <w:r>
        <w:rPr>
          <w:rFonts w:ascii="Consolas" w:hAnsi="Consolas" w:cs="Consolas"/>
          <w:b w:val="0"/>
          <w:color w:val="1A1A1A"/>
          <w:sz w:val="18"/>
          <w:shd w:val="clear" w:color="auto" w:fill="EFEFEF"/>
        </w:rPr>
        <w:t>CONST</w:t>
      </w:r>
      <w:r>
        <w:rPr>
          <w:b w:val="0"/>
        </w:rPr>
        <w:t xml:space="preserve"> was invoked twice above and </w:t>
      </w:r>
      <w:r>
        <w:rPr>
          <w:rFonts w:ascii="Consolas" w:hAnsi="Consolas" w:cs="Consolas"/>
          <w:b w:val="0"/>
          <w:color w:val="1A1A1A"/>
          <w:sz w:val="18"/>
          <w:shd w:val="clear" w:color="auto" w:fill="EFEFEF"/>
        </w:rPr>
        <w:t>FIVE</w:t>
      </w:r>
      <w:r>
        <w:rPr>
          <w:b w:val="0"/>
        </w:rPr>
        <w:t xml:space="preserve"> and </w:t>
      </w:r>
      <w:r>
        <w:rPr>
          <w:rFonts w:ascii="Consolas" w:hAnsi="Consolas" w:cs="Consolas"/>
          <w:b w:val="0"/>
          <w:color w:val="1A1A1A"/>
          <w:sz w:val="18"/>
          <w:shd w:val="clear" w:color="auto" w:fill="EFEFEF"/>
        </w:rPr>
        <w:t>SEVEN</w:t>
      </w:r>
      <w:r>
        <w:rPr>
          <w:b w:val="0"/>
        </w:rPr>
        <w:t xml:space="preserve"> are genuinely separate words with separate data; nothing is shared but the recipe.</w:t>
      </w:r>
    </w:p>
    <w:p>
      <w:r>
        <w:rPr>
          <w:b w:val="0"/>
        </w:rPr>
        <w:t>The behavior can be as long as you like, and it doesn't have to ignore the stack it's given. Here's an array-style defining word — the second verified example this section is built from — that takes an index and returns an element:</w:t>
      </w:r>
    </w:p>
    <w:p>
      <w:pPr>
        <w:spacing w:before="120" w:after="0" w:line="240" w:lineRule="auto"/>
        <w:ind w:left="360"/>
        <w:shd w:val="clear" w:color="auto" w:fill="F2F2F2"/>
      </w:pPr>
      <w:r>
        <w:rPr>
          <w:rFonts w:ascii="Consolas" w:hAnsi="Consolas" w:cs="Consolas"/>
          <w:color w:val="1A1A1A"/>
          <w:sz w:val="18"/>
        </w:rPr>
        <w:t>: ARR3  CREATE 10 , 20 , 30 , DOES&gt; SWAP CELLS + @ ;</w:t>
      </w:r>
    </w:p>
    <w:p>
      <w:pPr>
        <w:spacing w:before="0" w:after="0" w:line="240" w:lineRule="auto"/>
        <w:ind w:left="360"/>
        <w:shd w:val="clear" w:color="auto" w:fill="F2F2F2"/>
      </w:pPr>
      <w:r>
        <w:rPr>
          <w:rFonts w:ascii="Consolas" w:hAnsi="Consolas" w:cs="Consolas"/>
          <w:color w:val="1A1A1A"/>
          <w:sz w:val="18"/>
        </w:rPr>
        <w:t xml:space="preserve"> </w:t>
      </w:r>
    </w:p>
    <w:p>
      <w:pPr>
        <w:spacing w:before="0" w:after="0" w:line="240" w:lineRule="auto"/>
        <w:ind w:left="360"/>
        <w:shd w:val="clear" w:color="auto" w:fill="F2F2F2"/>
      </w:pPr>
      <w:r>
        <w:rPr>
          <w:rFonts w:ascii="Consolas" w:hAnsi="Consolas" w:cs="Consolas"/>
          <w:color w:val="1A1A1A"/>
          <w:sz w:val="18"/>
        </w:rPr>
        <w:t>ARR3 NUMS</w:t>
      </w:r>
    </w:p>
    <w:p>
      <w:pPr>
        <w:spacing w:before="0" w:after="0" w:line="240" w:lineRule="auto"/>
        <w:ind w:left="360"/>
        <w:shd w:val="clear" w:color="auto" w:fill="F2F2F2"/>
      </w:pPr>
      <w:r>
        <w:rPr>
          <w:rFonts w:ascii="Consolas" w:hAnsi="Consolas" w:cs="Consolas"/>
          <w:color w:val="1A1A1A"/>
          <w:sz w:val="18"/>
        </w:rPr>
        <w:t xml:space="preserve"> </w:t>
      </w:r>
    </w:p>
    <w:p>
      <w:pPr>
        <w:spacing w:before="0" w:after="0" w:line="240" w:lineRule="auto"/>
        <w:ind w:left="360"/>
        <w:shd w:val="clear" w:color="auto" w:fill="F2F2F2"/>
      </w:pPr>
      <w:r>
        <w:rPr>
          <w:rFonts w:ascii="Consolas" w:hAnsi="Consolas" w:cs="Consolas"/>
          <w:color w:val="1A1A1A"/>
          <w:sz w:val="18"/>
        </w:rPr>
        <w:t>0 NUMS .      \ prints 10</w:t>
      </w:r>
    </w:p>
    <w:p>
      <w:pPr>
        <w:spacing w:before="0" w:after="0" w:line="240" w:lineRule="auto"/>
        <w:ind w:left="360"/>
        <w:shd w:val="clear" w:color="auto" w:fill="F2F2F2"/>
      </w:pPr>
      <w:r>
        <w:rPr>
          <w:rFonts w:ascii="Consolas" w:hAnsi="Consolas" w:cs="Consolas"/>
          <w:color w:val="1A1A1A"/>
          <w:sz w:val="18"/>
        </w:rPr>
        <w:t>1 NUMS .      \ prints 20</w:t>
      </w:r>
    </w:p>
    <w:p>
      <w:pPr>
        <w:spacing w:before="0" w:after="120" w:line="240" w:lineRule="auto"/>
        <w:ind w:left="360"/>
        <w:shd w:val="clear" w:color="auto" w:fill="F2F2F2"/>
      </w:pPr>
      <w:r>
        <w:rPr>
          <w:rFonts w:ascii="Consolas" w:hAnsi="Consolas" w:cs="Consolas"/>
          <w:color w:val="1A1A1A"/>
          <w:sz w:val="18"/>
        </w:rPr>
        <w:t>2 NUMS .      \ prints 30</w:t>
      </w:r>
    </w:p>
    <w:p>
      <w:pPr>
        <w:pStyle w:val="ListBullet"/>
      </w:pPr>
      <w:r>
        <w:rPr>
          <w:b/>
        </w:rPr>
        <w:t xml:space="preserve">Tracing </w:t>
      </w:r>
      <w:r>
        <w:rPr>
          <w:rFonts w:ascii="Consolas" w:hAnsi="Consolas" w:cs="Consolas"/>
          <w:b/>
          <w:color w:val="1A1A1A"/>
          <w:sz w:val="18"/>
          <w:shd w:val="clear" w:color="auto" w:fill="EFEFEF"/>
        </w:rPr>
        <w:t>1 NUMS</w:t>
      </w:r>
      <w:r>
        <w:rPr>
          <w:b/>
        </w:rPr>
        <w:t>:</w:t>
      </w:r>
      <w:r>
        <w:rPr>
          <w:b w:val="0"/>
        </w:rPr>
        <w:t xml:space="preserve"> </w:t>
      </w:r>
      <w:r>
        <w:rPr>
          <w:rFonts w:ascii="Consolas" w:hAnsi="Consolas" w:cs="Consolas"/>
          <w:b w:val="0"/>
          <w:color w:val="1A1A1A"/>
          <w:sz w:val="18"/>
          <w:shd w:val="clear" w:color="auto" w:fill="EFEFEF"/>
        </w:rPr>
        <w:t>ARR3 NUMS</w:t>
      </w:r>
      <w:r>
        <w:rPr>
          <w:b w:val="0"/>
        </w:rPr>
        <w:t xml:space="preserve"> runs the three </w:t>
      </w:r>
      <w:r>
        <w:rPr>
          <w:rFonts w:ascii="Consolas" w:hAnsi="Consolas" w:cs="Consolas"/>
          <w:b w:val="0"/>
          <w:color w:val="1A1A1A"/>
          <w:sz w:val="18"/>
          <w:shd w:val="clear" w:color="auto" w:fill="EFEFEF"/>
        </w:rPr>
        <w:t>,</w:t>
      </w:r>
      <w:r>
        <w:rPr>
          <w:b w:val="0"/>
        </w:rPr>
        <w:t xml:space="preserve">s, so </w:t>
      </w:r>
      <w:r>
        <w:rPr>
          <w:rFonts w:ascii="Consolas" w:hAnsi="Consolas" w:cs="Consolas"/>
          <w:b w:val="0"/>
          <w:color w:val="1A1A1A"/>
          <w:sz w:val="18"/>
          <w:shd w:val="clear" w:color="auto" w:fill="EFEFEF"/>
        </w:rPr>
        <w:t>NUMS</w:t>
      </w:r>
      <w:r>
        <w:rPr>
          <w:b w:val="0"/>
        </w:rPr>
        <w:t xml:space="preserve"> is born holding 10, 20 and 30 in consecutive cells. Then </w:t>
      </w:r>
      <w:r>
        <w:rPr>
          <w:rFonts w:ascii="Consolas" w:hAnsi="Consolas" w:cs="Consolas"/>
          <w:b w:val="0"/>
          <w:color w:val="1A1A1A"/>
          <w:sz w:val="18"/>
          <w:shd w:val="clear" w:color="auto" w:fill="EFEFEF"/>
        </w:rPr>
        <w:t>1 NUMS</w:t>
      </w:r>
      <w:r>
        <w:rPr>
          <w:b w:val="0"/>
        </w:rPr>
        <w:t xml:space="preserve"> runs the behavior with two things on the stack — the </w:t>
      </w:r>
      <w:r>
        <w:rPr>
          <w:rFonts w:ascii="Consolas" w:hAnsi="Consolas" w:cs="Consolas"/>
          <w:b w:val="0"/>
          <w:color w:val="1A1A1A"/>
          <w:sz w:val="18"/>
          <w:shd w:val="clear" w:color="auto" w:fill="EFEFEF"/>
        </w:rPr>
        <w:t>1</w:t>
      </w:r>
      <w:r>
        <w:rPr>
          <w:b w:val="0"/>
        </w:rPr>
        <w:t xml:space="preserve"> you pushed, and </w:t>
      </w:r>
      <w:r>
        <w:rPr>
          <w:rFonts w:ascii="Consolas" w:hAnsi="Consolas" w:cs="Consolas"/>
          <w:b w:val="0"/>
          <w:color w:val="1A1A1A"/>
          <w:sz w:val="18"/>
          <w:shd w:val="clear" w:color="auto" w:fill="EFEFEF"/>
        </w:rPr>
        <w:t>NUMS</w:t>
      </w:r>
      <w:r>
        <w:rPr>
          <w:b w:val="0"/>
        </w:rPr>
        <w:t>'s own address underneath it, pushed automatically:</w:t>
      </w:r>
    </w:p>
    <w:p>
      <w:pPr>
        <w:spacing w:before="120" w:after="0" w:line="240" w:lineRule="auto"/>
        <w:ind w:left="360"/>
        <w:shd w:val="clear" w:color="auto" w:fill="F2F2F2"/>
      </w:pPr>
      <w:r>
        <w:rPr>
          <w:rFonts w:ascii="Consolas" w:hAnsi="Consolas" w:cs="Consolas"/>
          <w:color w:val="1A1A1A"/>
          <w:sz w:val="18"/>
        </w:rPr>
        <w:t xml:space="preserve">  you type   stack after</w:t>
      </w:r>
    </w:p>
    <w:p>
      <w:pPr>
        <w:spacing w:before="0" w:after="0" w:line="240" w:lineRule="auto"/>
        <w:ind w:left="360"/>
        <w:shd w:val="clear" w:color="auto" w:fill="F2F2F2"/>
      </w:pPr>
      <w:r>
        <w:rPr>
          <w:rFonts w:ascii="Consolas" w:hAnsi="Consolas" w:cs="Consolas"/>
          <w:color w:val="1A1A1A"/>
          <w:sz w:val="18"/>
        </w:rPr>
        <w:t xml:space="preserve">  --------   -----------</w:t>
      </w:r>
    </w:p>
    <w:p>
      <w:pPr>
        <w:spacing w:before="0" w:after="0" w:line="240" w:lineRule="auto"/>
        <w:ind w:left="360"/>
        <w:shd w:val="clear" w:color="auto" w:fill="F2F2F2"/>
      </w:pPr>
      <w:r>
        <w:rPr>
          <w:rFonts w:ascii="Consolas" w:hAnsi="Consolas" w:cs="Consolas"/>
          <w:color w:val="1A1A1A"/>
          <w:sz w:val="18"/>
        </w:rPr>
        <w:t xml:space="preserve">  1          [1]</w:t>
      </w:r>
    </w:p>
    <w:p>
      <w:pPr>
        <w:spacing w:before="0" w:after="0" w:line="240" w:lineRule="auto"/>
        <w:ind w:left="360"/>
        <w:shd w:val="clear" w:color="auto" w:fill="F2F2F2"/>
      </w:pPr>
      <w:r>
        <w:rPr>
          <w:rFonts w:ascii="Consolas" w:hAnsi="Consolas" w:cs="Consolas"/>
          <w:color w:val="1A1A1A"/>
          <w:sz w:val="18"/>
        </w:rPr>
        <w:t xml:space="preserve">  NUMS       [1, addr]        -- the data address, pushed automatically</w:t>
      </w:r>
    </w:p>
    <w:p>
      <w:pPr>
        <w:spacing w:before="0" w:after="0" w:line="240" w:lineRule="auto"/>
        <w:ind w:left="360"/>
        <w:shd w:val="clear" w:color="auto" w:fill="F2F2F2"/>
      </w:pPr>
      <w:r>
        <w:rPr>
          <w:rFonts w:ascii="Consolas" w:hAnsi="Consolas" w:cs="Consolas"/>
          <w:color w:val="1A1A1A"/>
          <w:sz w:val="18"/>
        </w:rPr>
        <w:t xml:space="preserve">  SWAP       [addr, 1]        -- put the index on top</w:t>
      </w:r>
    </w:p>
    <w:p>
      <w:pPr>
        <w:spacing w:before="0" w:after="0" w:line="240" w:lineRule="auto"/>
        <w:ind w:left="360"/>
        <w:shd w:val="clear" w:color="auto" w:fill="F2F2F2"/>
      </w:pPr>
      <w:r>
        <w:rPr>
          <w:rFonts w:ascii="Consolas" w:hAnsi="Consolas" w:cs="Consolas"/>
          <w:color w:val="1A1A1A"/>
          <w:sz w:val="18"/>
        </w:rPr>
        <w:t xml:space="preserve">  CELLS      [addr, 2]        -- index 1 means 2 bytes along</w:t>
      </w:r>
    </w:p>
    <w:p>
      <w:pPr>
        <w:spacing w:before="0" w:after="0" w:line="240" w:lineRule="auto"/>
        <w:ind w:left="360"/>
        <w:shd w:val="clear" w:color="auto" w:fill="F2F2F2"/>
      </w:pPr>
      <w:r>
        <w:rPr>
          <w:rFonts w:ascii="Consolas" w:hAnsi="Consolas" w:cs="Consolas"/>
          <w:color w:val="1A1A1A"/>
          <w:sz w:val="18"/>
        </w:rPr>
        <w:t xml:space="preserve">  +          [addr+2]         -- the address of element 1</w:t>
      </w:r>
    </w:p>
    <w:p>
      <w:pPr>
        <w:spacing w:before="0" w:after="120" w:line="240" w:lineRule="auto"/>
        <w:ind w:left="360"/>
        <w:shd w:val="clear" w:color="auto" w:fill="F2F2F2"/>
      </w:pPr>
      <w:r>
        <w:rPr>
          <w:rFonts w:ascii="Consolas" w:hAnsi="Consolas" w:cs="Consolas"/>
          <w:color w:val="1A1A1A"/>
          <w:sz w:val="18"/>
        </w:rPr>
        <w:t xml:space="preserve">  @          [20]             -- and fetch it</w:t>
      </w:r>
    </w:p>
    <w:p>
      <w:pPr>
        <w:pStyle w:val="ListBullet"/>
      </w:pPr>
      <w:r>
        <w:rPr>
          <w:b/>
        </w:rPr>
        <w:t>The Practical Payoff:</w:t>
      </w:r>
      <w:r>
        <w:rPr>
          <w:b w:val="0"/>
        </w:rPr>
        <w:t xml:space="preserve"> </w:t>
      </w:r>
      <w:r>
        <w:rPr>
          <w:rFonts w:ascii="Consolas" w:hAnsi="Consolas" w:cs="Consolas"/>
          <w:b w:val="0"/>
          <w:color w:val="1A1A1A"/>
          <w:sz w:val="18"/>
          <w:shd w:val="clear" w:color="auto" w:fill="EFEFEF"/>
        </w:rPr>
        <w:t>SWAP CELLS + @</w:t>
      </w:r>
      <w:r>
        <w:rPr>
          <w:b w:val="0"/>
        </w:rPr>
        <w:t xml:space="preserve"> is section 5's </w:t>
      </w:r>
      <w:r>
        <w:rPr>
          <w:rFonts w:ascii="Consolas" w:hAnsi="Consolas" w:cs="Consolas"/>
          <w:b w:val="0"/>
          <w:color w:val="1A1A1A"/>
          <w:sz w:val="18"/>
          <w:shd w:val="clear" w:color="auto" w:fill="EFEFEF"/>
        </w:rPr>
        <w:t>index CELLS name +</w:t>
      </w:r>
      <w:r>
        <w:rPr>
          <w:b w:val="0"/>
        </w:rPr>
        <w:t xml:space="preserve"> idiom, in a different order because of where the address arrives, doing precisely what that section spelled out at length — including the </w:t>
      </w:r>
      <w:r>
        <w:rPr>
          <w:rFonts w:ascii="Consolas" w:hAnsi="Consolas" w:cs="Consolas"/>
          <w:b w:val="0"/>
          <w:color w:val="1A1A1A"/>
          <w:sz w:val="18"/>
          <w:shd w:val="clear" w:color="auto" w:fill="EFEFEF"/>
        </w:rPr>
        <w:t>CELLS</w:t>
      </w:r>
      <w:r>
        <w:rPr>
          <w:b w:val="0"/>
        </w:rPr>
        <w:t xml:space="preserve">, for exactly the reason given there: elements are two bytes apart, so index 1 is byte 2. The difference is that here it's written </w:t>
      </w:r>
      <w:r>
        <w:rPr>
          <w:b/>
        </w:rPr>
        <w:t>once</w:t>
      </w:r>
      <w:r>
        <w:rPr>
          <w:b w:val="0"/>
        </w:rPr>
        <w:t xml:space="preserve">, inside the defining word, instead of at every use. That's the practical payoff of this entire section: </w:t>
      </w:r>
      <w:r>
        <w:rPr>
          <w:rFonts w:ascii="Consolas" w:hAnsi="Consolas" w:cs="Consolas"/>
          <w:b w:val="0"/>
          <w:color w:val="1A1A1A"/>
          <w:sz w:val="18"/>
          <w:shd w:val="clear" w:color="auto" w:fill="EFEFEF"/>
        </w:rPr>
        <w:t>1 NUMS</w:t>
      </w:r>
      <w:r>
        <w:rPr>
          <w:b w:val="0"/>
        </w:rPr>
        <w:t xml:space="preserve"> where you'd otherwise write </w:t>
      </w:r>
      <w:r>
        <w:rPr>
          <w:rFonts w:ascii="Consolas" w:hAnsi="Consolas" w:cs="Consolas"/>
          <w:b w:val="0"/>
          <w:color w:val="1A1A1A"/>
          <w:sz w:val="18"/>
          <w:shd w:val="clear" w:color="auto" w:fill="EFEFEF"/>
        </w:rPr>
        <w:t>1 CELLS NUMS +  @</w:t>
      </w:r>
      <w:r>
        <w:rPr>
          <w:b w:val="0"/>
        </w:rPr>
        <w:t xml:space="preserve">, and no chance of forgetting the </w:t>
      </w:r>
      <w:r>
        <w:rPr>
          <w:rFonts w:ascii="Consolas" w:hAnsi="Consolas" w:cs="Consolas"/>
          <w:b w:val="0"/>
          <w:color w:val="1A1A1A"/>
          <w:sz w:val="18"/>
          <w:shd w:val="clear" w:color="auto" w:fill="EFEFEF"/>
        </w:rPr>
        <w:t>CELLS</w:t>
      </w:r>
      <w:r>
        <w:rPr>
          <w:b w:val="0"/>
        </w:rPr>
        <w:t>.</w:t>
      </w:r>
    </w:p>
    <w:p>
      <w:pPr>
        <w:pStyle w:val="Heading2"/>
      </w:pPr>
      <w:r>
        <w:rPr>
          <w:b w:val="0"/>
          <w:color w:val="1F364D"/>
        </w:rPr>
        <w:t xml:space="preserve">Taking Words Back: </w:t>
      </w:r>
      <w:r>
        <w:rPr>
          <w:rFonts w:ascii="Consolas" w:hAnsi="Consolas" w:cs="Consolas"/>
          <w:b w:val="0"/>
          <w:color w:val="1F364D"/>
          <w:sz w:val="18"/>
          <w:shd w:val="clear" w:color="auto" w:fill="EFEFEF"/>
        </w:rPr>
        <w:t>FORGET</w:t>
      </w:r>
    </w:p>
    <w:p>
      <w:r>
        <w:rPr>
          <w:rFonts w:ascii="Consolas" w:hAnsi="Consolas" w:cs="Consolas"/>
          <w:b w:val="0"/>
          <w:color w:val="1A1A1A"/>
          <w:sz w:val="18"/>
          <w:shd w:val="clear" w:color="auto" w:fill="EFEFEF"/>
        </w:rPr>
        <w:t>FORGET ( "name" -- )</w:t>
      </w:r>
      <w:r>
        <w:rPr>
          <w:b w:val="0"/>
        </w:rPr>
        <w:t xml:space="preserve"> is the eraser. It takes the name that follows it, and removes that word </w:t>
      </w:r>
      <w:r>
        <w:rPr>
          <w:b/>
        </w:rPr>
        <w:t>and everything defined after it</w:t>
      </w:r>
      <w:r>
        <w:rPr>
          <w:b w:val="0"/>
        </w:rPr>
        <w:t xml:space="preserve">, rewinding both the dictionary and </w:t>
      </w:r>
      <w:r>
        <w:rPr>
          <w:rFonts w:ascii="Consolas" w:hAnsi="Consolas" w:cs="Consolas"/>
          <w:b w:val="0"/>
          <w:color w:val="1A1A1A"/>
          <w:sz w:val="18"/>
          <w:shd w:val="clear" w:color="auto" w:fill="EFEFEF"/>
        </w:rPr>
        <w:t>HERE</w:t>
      </w:r>
      <w:r>
        <w:rPr>
          <w:b w:val="0"/>
        </w:rPr>
        <w:t xml:space="preserve"> to exactly where they stood before that word existed:</w:t>
      </w:r>
    </w:p>
    <w:p>
      <w:pPr>
        <w:spacing w:before="120" w:after="0" w:line="240" w:lineRule="auto"/>
        <w:ind w:left="360"/>
        <w:shd w:val="clear" w:color="auto" w:fill="F2F2F2"/>
      </w:pPr>
      <w:r>
        <w:rPr>
          <w:rFonts w:ascii="Consolas" w:hAnsi="Consolas" w:cs="Consolas"/>
          <w:color w:val="1A1A1A"/>
          <w:sz w:val="18"/>
        </w:rPr>
        <w:t>: ZZZ  111 ;</w:t>
      </w:r>
    </w:p>
    <w:p>
      <w:pPr>
        <w:spacing w:before="0" w:after="0" w:line="240" w:lineRule="auto"/>
        <w:ind w:left="360"/>
        <w:shd w:val="clear" w:color="auto" w:fill="F2F2F2"/>
      </w:pPr>
      <w:r>
        <w:rPr>
          <w:rFonts w:ascii="Consolas" w:hAnsi="Consolas" w:cs="Consolas"/>
          <w:color w:val="1A1A1A"/>
          <w:sz w:val="18"/>
        </w:rPr>
        <w:t>FORGET ZZZ</w:t>
      </w:r>
    </w:p>
    <w:p>
      <w:pPr>
        <w:spacing w:before="0" w:after="0" w:line="240" w:lineRule="auto"/>
        <w:ind w:left="360"/>
        <w:shd w:val="clear" w:color="auto" w:fill="F2F2F2"/>
      </w:pPr>
      <w:r>
        <w:rPr>
          <w:rFonts w:ascii="Consolas" w:hAnsi="Consolas" w:cs="Consolas"/>
          <w:color w:val="1A1A1A"/>
          <w:sz w:val="18"/>
        </w:rPr>
        <w:t>: ZZZ  222 ;</w:t>
      </w:r>
    </w:p>
    <w:p>
      <w:pPr>
        <w:spacing w:before="0" w:after="120" w:line="240" w:lineRule="auto"/>
        <w:ind w:left="360"/>
        <w:shd w:val="clear" w:color="auto" w:fill="F2F2F2"/>
      </w:pPr>
      <w:r>
        <w:rPr>
          <w:rFonts w:ascii="Consolas" w:hAnsi="Consolas" w:cs="Consolas"/>
          <w:color w:val="1A1A1A"/>
          <w:sz w:val="18"/>
        </w:rPr>
        <w:t>ZZZ .           \ prints 222</w:t>
      </w:r>
    </w:p>
    <w:p>
      <w:pPr>
        <w:pStyle w:val="ListBullet"/>
      </w:pPr>
      <w:r>
        <w:rPr>
          <w:b/>
        </w:rPr>
        <w:t>Space Really Is Reclaimed:</w:t>
      </w:r>
      <w:r>
        <w:rPr>
          <w:b w:val="0"/>
        </w:rPr>
        <w:t xml:space="preserve"> The space really is reclaimed, not merely hidden: the second </w:t>
      </w:r>
      <w:r>
        <w:rPr>
          <w:rFonts w:ascii="Consolas" w:hAnsi="Consolas" w:cs="Consolas"/>
          <w:b w:val="0"/>
          <w:color w:val="1A1A1A"/>
          <w:sz w:val="18"/>
          <w:shd w:val="clear" w:color="auto" w:fill="EFEFEF"/>
        </w:rPr>
        <w:t>ZZZ</w:t>
      </w:r>
      <w:r>
        <w:rPr>
          <w:b w:val="0"/>
        </w:rPr>
        <w:t xml:space="preserve"> lands on exactly the same bytes the first one occupied, and </w:t>
      </w:r>
      <w:r>
        <w:rPr>
          <w:rFonts w:ascii="Consolas" w:hAnsi="Consolas" w:cs="Consolas"/>
          <w:b w:val="0"/>
          <w:color w:val="1A1A1A"/>
          <w:sz w:val="18"/>
          <w:shd w:val="clear" w:color="auto" w:fill="EFEFEF"/>
        </w:rPr>
        <w:t>FREE</w:t>
      </w:r>
      <w:r>
        <w:rPr>
          <w:b w:val="0"/>
        </w:rPr>
        <w:t xml:space="preserve"> from section 5 reports the room back. That makes </w:t>
      </w:r>
      <w:r>
        <w:rPr>
          <w:rFonts w:ascii="Consolas" w:hAnsi="Consolas" w:cs="Consolas"/>
          <w:b w:val="0"/>
          <w:color w:val="1A1A1A"/>
          <w:sz w:val="18"/>
          <w:shd w:val="clear" w:color="auto" w:fill="EFEFEF"/>
        </w:rPr>
        <w:t>FORGET</w:t>
      </w:r>
      <w:r>
        <w:rPr>
          <w:b w:val="0"/>
        </w:rPr>
        <w:t xml:space="preserve"> the tidy way to retract a definition you're still iterating on, rather than piling redefinitions up in memory the way </w:t>
      </w:r>
      <w:r>
        <w:rPr>
          <w:b w:val="0"/>
        </w:rPr>
        <w:t>section 1</w:t>
      </w:r>
      <w:r>
        <w:rPr>
          <w:b w:val="0"/>
        </w:rPr>
        <w:t>'s newest-first shadowing does.</w:t>
      </w:r>
    </w:p>
    <w:p>
      <w:pPr>
        <w:pStyle w:val="ListBullet"/>
      </w:pPr>
      <w:r>
        <w:rPr>
          <w:b/>
        </w:rPr>
        <w:t>Everything Defined After It Goes Too:</w:t>
      </w:r>
      <w:r>
        <w:rPr>
          <w:b w:val="0"/>
        </w:rPr>
        <w:t xml:space="preserve"> "And everything defined after it" is not a footnote — it's the main thing to understand. The dictionary is a stack of definitions, and </w:t>
      </w:r>
      <w:r>
        <w:rPr>
          <w:rFonts w:ascii="Consolas" w:hAnsi="Consolas" w:cs="Consolas"/>
          <w:b w:val="0"/>
          <w:color w:val="1A1A1A"/>
          <w:sz w:val="18"/>
          <w:shd w:val="clear" w:color="auto" w:fill="EFEFEF"/>
        </w:rPr>
        <w:t>FORGET</w:t>
      </w:r>
      <w:r>
        <w:rPr>
          <w:b w:val="0"/>
        </w:rPr>
        <w:t xml:space="preserve"> pops back to a point, so anything you defined later goes too, whether or not it had anything to do with the word you named:</w:t>
      </w:r>
    </w:p>
    <w:p>
      <w:pPr>
        <w:spacing w:before="120" w:after="0" w:line="240" w:lineRule="auto"/>
        <w:ind w:left="360"/>
        <w:shd w:val="clear" w:color="auto" w:fill="F2F2F2"/>
      </w:pPr>
      <w:r>
        <w:rPr>
          <w:rFonts w:ascii="Consolas" w:hAnsi="Consolas" w:cs="Consolas"/>
          <w:color w:val="1A1A1A"/>
          <w:sz w:val="18"/>
        </w:rPr>
        <w:t xml:space="preserve">  : A  1 ;</w:t>
      </w:r>
    </w:p>
    <w:p>
      <w:pPr>
        <w:spacing w:before="0" w:after="0" w:line="240" w:lineRule="auto"/>
        <w:ind w:left="360"/>
        <w:shd w:val="clear" w:color="auto" w:fill="F2F2F2"/>
      </w:pPr>
      <w:r>
        <w:rPr>
          <w:rFonts w:ascii="Consolas" w:hAnsi="Consolas" w:cs="Consolas"/>
          <w:color w:val="1A1A1A"/>
          <w:sz w:val="18"/>
        </w:rPr>
        <w:t xml:space="preserve">  : B  2 ;</w:t>
      </w:r>
    </w:p>
    <w:p>
      <w:pPr>
        <w:spacing w:before="0" w:after="0" w:line="240" w:lineRule="auto"/>
        <w:ind w:left="360"/>
        <w:shd w:val="clear" w:color="auto" w:fill="F2F2F2"/>
      </w:pPr>
      <w:r>
        <w:rPr>
          <w:rFonts w:ascii="Consolas" w:hAnsi="Consolas" w:cs="Consolas"/>
          <w:color w:val="1A1A1A"/>
          <w:sz w:val="18"/>
        </w:rPr>
        <w:t xml:space="preserve">  : C  3 ;</w:t>
      </w:r>
    </w:p>
    <w:p>
      <w:pPr>
        <w:spacing w:before="0" w:after="120" w:line="240" w:lineRule="auto"/>
        <w:ind w:left="360"/>
        <w:shd w:val="clear" w:color="auto" w:fill="F2F2F2"/>
      </w:pPr>
      <w:r>
        <w:rPr>
          <w:rFonts w:ascii="Consolas" w:hAnsi="Consolas" w:cs="Consolas"/>
          <w:color w:val="1A1A1A"/>
          <w:sz w:val="18"/>
        </w:rPr>
        <w:t xml:space="preserve">  FORGET B        \ B and C are both gone now; A survives</w:t>
      </w:r>
    </w:p>
    <w:p>
      <w:r>
        <w:rPr>
          <w:b w:val="0"/>
        </w:rPr>
        <w:t xml:space="preserve">There is no way to remove </w:t>
      </w:r>
      <w:r>
        <w:rPr>
          <w:rFonts w:ascii="Consolas" w:hAnsi="Consolas" w:cs="Consolas"/>
          <w:b w:val="0"/>
          <w:color w:val="1A1A1A"/>
          <w:sz w:val="18"/>
          <w:shd w:val="clear" w:color="auto" w:fill="EFEFEF"/>
        </w:rPr>
        <w:t>B</w:t>
      </w:r>
      <w:r>
        <w:rPr>
          <w:b w:val="0"/>
        </w:rPr>
        <w:t xml:space="preserve"> alone. If that matters, </w:t>
      </w:r>
      <w:r>
        <w:rPr>
          <w:rFonts w:ascii="Consolas" w:hAnsi="Consolas" w:cs="Consolas"/>
          <w:b w:val="0"/>
          <w:color w:val="1A1A1A"/>
          <w:sz w:val="18"/>
          <w:shd w:val="clear" w:color="auto" w:fill="EFEFEF"/>
        </w:rPr>
        <w:t>VLIST</w:t>
      </w:r>
      <w:r>
        <w:rPr>
          <w:b w:val="0"/>
        </w:rPr>
        <w:t xml:space="preserve"> from </w:t>
      </w:r>
      <w:r>
        <w:rPr>
          <w:b w:val="0"/>
        </w:rPr>
        <w:t>section 3</w:t>
      </w:r>
      <w:r>
        <w:rPr>
          <w:b w:val="0"/>
        </w:rPr>
        <w:t xml:space="preserve"> is the way to see what you've actually got left afterward.</w:t>
      </w:r>
    </w:p>
    <w:p>
      <w:pPr>
        <w:pStyle w:val="ListBullet"/>
      </w:pPr>
      <w:r>
        <w:rPr>
          <w:b/>
        </w:rPr>
        <w:t>Built-In Words Refuse to Be Forgotten:</w:t>
      </w:r>
      <w:r>
        <w:rPr>
          <w:b w:val="0"/>
        </w:rPr>
        <w:t xml:space="preserve"> One real safety behavior, which you'll meet the moment you aim </w:t>
      </w:r>
      <w:r>
        <w:rPr>
          <w:rFonts w:ascii="Consolas" w:hAnsi="Consolas" w:cs="Consolas"/>
          <w:b w:val="0"/>
          <w:color w:val="1A1A1A"/>
          <w:sz w:val="18"/>
          <w:shd w:val="clear" w:color="auto" w:fill="EFEFEF"/>
        </w:rPr>
        <w:t>FORGET</w:t>
      </w:r>
      <w:r>
        <w:rPr>
          <w:b w:val="0"/>
        </w:rPr>
        <w:t xml:space="preserve"> at the wrong thing. Naming one of this Forth's own built-in words gets you a refusal rather than an obedient disaster:</w:t>
      </w:r>
    </w:p>
    <w:p>
      <w:pPr>
        <w:spacing w:before="120" w:after="0" w:line="240" w:lineRule="auto"/>
        <w:ind w:left="360"/>
        <w:shd w:val="clear" w:color="auto" w:fill="F2F2F2"/>
      </w:pPr>
      <w:r>
        <w:rPr>
          <w:rFonts w:ascii="Consolas" w:hAnsi="Consolas" w:cs="Consolas"/>
          <w:color w:val="1A1A1A"/>
          <w:sz w:val="18"/>
        </w:rPr>
        <w:t xml:space="preserve">  FORGET DUP      \ prints FORGET: BUILT-IN, REFUSED, and changes nothing</w:t>
      </w:r>
    </w:p>
    <w:p>
      <w:pPr>
        <w:spacing w:before="0" w:after="120" w:line="240" w:lineRule="auto"/>
        <w:ind w:left="360"/>
        <w:shd w:val="clear" w:color="auto" w:fill="F2F2F2"/>
      </w:pPr>
      <w:r>
        <w:rPr>
          <w:rFonts w:ascii="Consolas" w:hAnsi="Consolas" w:cs="Consolas"/>
          <w:color w:val="1A1A1A"/>
          <w:sz w:val="18"/>
        </w:rPr>
        <w:t xml:space="preserve">  5 DUP . .       \ prints 5 5 -- DUP is exactly as it was</w:t>
      </w:r>
    </w:p>
    <w:p>
      <w:r>
        <w:rPr>
          <w:b w:val="0"/>
        </w:rPr>
        <w:t xml:space="preserve">The reason is worth a sentence, because it's a genuine hazard rather than a fussy restriction. Built-in words live in ROM, which is physically unchangeable, so forgetting one could not reclaim a single byte. Worse, "everything defined after it" would then mean </w:t>
      </w:r>
      <w:r>
        <w:rPr>
          <w:b w:val="0"/>
          <w:i/>
        </w:rPr>
        <w:t>every word you have ever defined in this session</w:t>
      </w:r>
      <w:r>
        <w:rPr>
          <w:b w:val="0"/>
        </w:rPr>
        <w:t xml:space="preserve"> — a </w:t>
      </w:r>
      <w:r>
        <w:rPr>
          <w:rFonts w:ascii="Consolas" w:hAnsi="Consolas" w:cs="Consolas"/>
          <w:b w:val="0"/>
          <w:color w:val="1A1A1A"/>
          <w:sz w:val="18"/>
          <w:shd w:val="clear" w:color="auto" w:fill="EFEFEF"/>
        </w:rPr>
        <w:t>FORGET DUP</w:t>
      </w:r>
      <w:r>
        <w:rPr>
          <w:b w:val="0"/>
        </w:rPr>
        <w:t xml:space="preserve"> typed by mistake would silently wipe your entire program to no purpose at all. Refusing costs nothing anybody legitimately wants and closes that trap completely.</w:t>
      </w:r>
    </w:p>
    <w:p>
      <w:r>
        <w:rPr>
          <w:b w:val="0"/>
        </w:rPr>
        <w:t xml:space="preserve">A name the dictionary doesn't have at all gets a different message — </w:t>
      </w:r>
      <w:r>
        <w:rPr>
          <w:rFonts w:ascii="Consolas" w:hAnsi="Consolas" w:cs="Consolas"/>
          <w:b w:val="0"/>
          <w:color w:val="1A1A1A"/>
          <w:sz w:val="18"/>
          <w:shd w:val="clear" w:color="auto" w:fill="EFEFEF"/>
        </w:rPr>
        <w:t>FORGET: NOT FOUND</w:t>
      </w:r>
      <w:r>
        <w:rPr>
          <w:b w:val="0"/>
        </w:rPr>
        <w:t xml:space="preserve"> — and likewise changes nothing. Both are ordinary printed messages, not errors: the rest of your line carries on running normally afterward, unlike the resets in section 14.</w:t>
      </w:r>
    </w:p>
    <w:p>
      <w:pPr>
        <w:pStyle w:val="Heading2"/>
      </w:pPr>
      <w:r>
        <w:rPr>
          <w:b w:val="0"/>
          <w:color w:val="1F364D"/>
        </w:rPr>
        <w:t>Summary</w:t>
      </w:r>
    </w:p>
    <w:p>
      <w:pPr>
        <w:pStyle w:val="ListBullet"/>
      </w:pPr>
      <w:r>
        <w:rPr>
          <w:b/>
        </w:rPr>
        <w:t>Core Concepts:</w:t>
      </w:r>
      <w:r>
        <w:rPr>
          <w:b w:val="0"/>
        </w:rPr>
        <w:t xml:space="preserve"> The dictionary is a region of memory that grows upward, and </w:t>
      </w:r>
      <w:r>
        <w:rPr>
          <w:rFonts w:ascii="Consolas" w:hAnsi="Consolas" w:cs="Consolas"/>
          <w:b w:val="0"/>
          <w:color w:val="1A1A1A"/>
          <w:sz w:val="18"/>
          <w:shd w:val="clear" w:color="auto" w:fill="EFEFEF"/>
        </w:rPr>
        <w:t>HERE</w:t>
      </w:r>
      <w:r>
        <w:rPr>
          <w:b w:val="0"/>
        </w:rPr>
        <w:t xml:space="preserve"> is its frontier. Words that write into that frontier, and one that merely reserves space in it. Defining words: </w:t>
      </w:r>
      <w:r>
        <w:rPr>
          <w:rFonts w:ascii="Consolas" w:hAnsi="Consolas" w:cs="Consolas"/>
          <w:b w:val="0"/>
          <w:color w:val="1A1A1A"/>
          <w:sz w:val="18"/>
          <w:shd w:val="clear" w:color="auto" w:fill="EFEFEF"/>
        </w:rPr>
        <w:t>CREATE</w:t>
      </w:r>
      <w:r>
        <w:rPr>
          <w:b w:val="0"/>
        </w:rPr>
        <w:t xml:space="preserve"> makes a word that pushes its own data address, and </w:t>
      </w:r>
      <w:r>
        <w:rPr>
          <w:rFonts w:ascii="Consolas" w:hAnsi="Consolas" w:cs="Consolas"/>
          <w:b w:val="0"/>
          <w:color w:val="1A1A1A"/>
          <w:sz w:val="18"/>
          <w:shd w:val="clear" w:color="auto" w:fill="EFEFEF"/>
        </w:rPr>
        <w:t>DOES&gt;</w:t>
      </w:r>
      <w:r>
        <w:rPr>
          <w:b w:val="0"/>
        </w:rPr>
        <w:t xml:space="preserve"> replaces that behaviour with one you write, so that everything before </w:t>
      </w:r>
      <w:r>
        <w:rPr>
          <w:rFonts w:ascii="Consolas" w:hAnsi="Consolas" w:cs="Consolas"/>
          <w:b w:val="0"/>
          <w:color w:val="1A1A1A"/>
          <w:sz w:val="18"/>
          <w:shd w:val="clear" w:color="auto" w:fill="EFEFEF"/>
        </w:rPr>
        <w:t>DOES&gt;</w:t>
      </w:r>
      <w:r>
        <w:rPr>
          <w:b w:val="0"/>
        </w:rPr>
        <w:t xml:space="preserve"> runs once per new word and everything after it runs every time one of those words is used. And an eraser that rewinds the frontier to a named point.</w:t>
      </w:r>
    </w:p>
    <w:p>
      <w:pPr>
        <w:pStyle w:val="ListBullet"/>
      </w:pPr>
      <w:r>
        <w:rPr>
          <w:b/>
        </w:rPr>
        <w:t>Forth Words:</w:t>
      </w:r>
      <w:r>
        <w:rPr>
          <w:b w:val="0"/>
        </w:rPr>
        <w:t xml:space="preserve"> </w:t>
      </w:r>
      <w:r>
        <w:rPr>
          <w:rFonts w:ascii="Consolas" w:hAnsi="Consolas" w:cs="Consolas"/>
          <w:b w:val="0"/>
          <w:color w:val="1A1A1A"/>
          <w:sz w:val="18"/>
          <w:shd w:val="clear" w:color="auto" w:fill="EFEFEF"/>
        </w:rPr>
        <w:t>HERE</w:t>
      </w:r>
      <w:r>
        <w:rPr>
          <w:b w:val="0"/>
        </w:rPr>
        <w:t xml:space="preserve">, </w:t>
      </w:r>
      <w:r>
        <w:rPr>
          <w:rFonts w:ascii="Consolas" w:hAnsi="Consolas" w:cs="Consolas"/>
          <w:b w:val="0"/>
          <w:color w:val="1A1A1A"/>
          <w:sz w:val="18"/>
          <w:shd w:val="clear" w:color="auto" w:fill="EFEFEF"/>
        </w:rPr>
        <w:t>,</w:t>
      </w:r>
      <w:r>
        <w:rPr>
          <w:b w:val="0"/>
        </w:rPr>
        <w:t xml:space="preserve">, </w:t>
      </w:r>
      <w:r>
        <w:rPr>
          <w:rFonts w:ascii="Consolas" w:hAnsi="Consolas" w:cs="Consolas"/>
          <w:b w:val="0"/>
          <w:color w:val="1A1A1A"/>
          <w:sz w:val="18"/>
          <w:shd w:val="clear" w:color="auto" w:fill="EFEFEF"/>
        </w:rPr>
        <w:t>C,</w:t>
      </w:r>
      <w:r>
        <w:rPr>
          <w:b w:val="0"/>
        </w:rPr>
        <w:t xml:space="preserve">, </w:t>
      </w:r>
      <w:r>
        <w:rPr>
          <w:rFonts w:ascii="Consolas" w:hAnsi="Consolas" w:cs="Consolas"/>
          <w:b w:val="0"/>
          <w:color w:val="1A1A1A"/>
          <w:sz w:val="18"/>
          <w:shd w:val="clear" w:color="auto" w:fill="EFEFEF"/>
        </w:rPr>
        <w:t>ALLOT</w:t>
      </w:r>
      <w:r>
        <w:rPr>
          <w:b w:val="0"/>
        </w:rPr>
        <w:t xml:space="preserve">, </w:t>
      </w:r>
      <w:r>
        <w:rPr>
          <w:rFonts w:ascii="Consolas" w:hAnsi="Consolas" w:cs="Consolas"/>
          <w:b w:val="0"/>
          <w:color w:val="1A1A1A"/>
          <w:sz w:val="18"/>
          <w:shd w:val="clear" w:color="auto" w:fill="EFEFEF"/>
        </w:rPr>
        <w:t>CREATE</w:t>
      </w:r>
      <w:r>
        <w:rPr>
          <w:b w:val="0"/>
        </w:rPr>
        <w:t xml:space="preserve">, </w:t>
      </w:r>
      <w:r>
        <w:rPr>
          <w:rFonts w:ascii="Consolas" w:hAnsi="Consolas" w:cs="Consolas"/>
          <w:b w:val="0"/>
          <w:color w:val="1A1A1A"/>
          <w:sz w:val="18"/>
          <w:shd w:val="clear" w:color="auto" w:fill="EFEFEF"/>
        </w:rPr>
        <w:t>DOES&gt;</w:t>
      </w:r>
      <w:r>
        <w:rPr>
          <w:b w:val="0"/>
        </w:rPr>
        <w:t xml:space="preserve">, </w:t>
      </w:r>
      <w:r>
        <w:rPr>
          <w:rFonts w:ascii="Consolas" w:hAnsi="Consolas" w:cs="Consolas"/>
          <w:b w:val="0"/>
          <w:color w:val="1A1A1A"/>
          <w:sz w:val="18"/>
          <w:shd w:val="clear" w:color="auto" w:fill="EFEFEF"/>
        </w:rPr>
        <w:t>FORGET</w:t>
      </w:r>
      <w:r>
        <w:rPr>
          <w:b w:val="0"/>
        </w:rPr>
        <w:t>.</w:t>
      </w:r>
    </w:p>
    <w:p>
      <w:pPr>
        <w:pStyle w:val="Heading2"/>
      </w:pPr>
      <w:r>
        <w:rPr>
          <w:b w:val="0"/>
          <w:color w:val="1F364D"/>
        </w:rPr>
        <w:t>Exercises</w:t>
      </w:r>
    </w:p>
    <w:p>
      <w:pPr>
        <w:pStyle w:val="ListNumber"/>
        <w:numPr>
          <w:ilvl w:val="0"/>
          <w:numId w:val="26"/>
        </w:numPr>
      </w:pPr>
      <w:r>
        <w:rPr>
          <w:rFonts w:ascii="Consolas" w:hAnsi="Consolas" w:cs="Consolas"/>
          <w:b w:val="0"/>
          <w:color w:val="1A1A1A"/>
          <w:sz w:val="18"/>
          <w:shd w:val="clear" w:color="auto" w:fill="EFEFEF"/>
        </w:rPr>
        <w:t>C,</w:t>
      </w:r>
      <w:r>
        <w:rPr>
          <w:b w:val="0"/>
        </w:rPr>
        <w:t xml:space="preserve"> is the byte-sized counterpart of </w:t>
      </w:r>
      <w:r>
        <w:rPr>
          <w:rFonts w:ascii="Consolas" w:hAnsi="Consolas" w:cs="Consolas"/>
          <w:b w:val="0"/>
          <w:color w:val="1A1A1A"/>
          <w:sz w:val="18"/>
          <w:shd w:val="clear" w:color="auto" w:fill="EFEFEF"/>
        </w:rPr>
        <w:t>,</w:t>
      </w:r>
      <w:r>
        <w:rPr>
          <w:b w:val="0"/>
        </w:rPr>
        <w:t>, and a table of small numbers has no reason to waste two bytes on each. Type</w:t>
      </w:r>
    </w:p>
    <w:p>
      <w:pPr>
        <w:spacing w:before="120" w:after="0" w:line="240" w:lineRule="auto"/>
        <w:ind w:left="360"/>
        <w:shd w:val="clear" w:color="auto" w:fill="F2F2F2"/>
      </w:pPr>
      <w:r>
        <w:rPr>
          <w:rFonts w:ascii="Consolas" w:hAnsi="Consolas" w:cs="Consolas"/>
          <w:color w:val="1A1A1A"/>
          <w:sz w:val="18"/>
        </w:rPr>
        <w:t xml:space="preserve">   CREATE BYTES  1 C, 2 C, 3 C, 4 C,</w:t>
      </w:r>
    </w:p>
    <w:p>
      <w:pPr>
        <w:spacing w:before="0" w:after="0" w:line="240" w:lineRule="auto"/>
        <w:ind w:left="360"/>
        <w:shd w:val="clear" w:color="auto" w:fill="F2F2F2"/>
      </w:pPr>
      <w:r>
        <w:rPr>
          <w:rFonts w:ascii="Consolas" w:hAnsi="Consolas" w:cs="Consolas"/>
          <w:color w:val="1A1A1A"/>
          <w:sz w:val="18"/>
        </w:rPr>
        <w:t xml:space="preserve">   BYTES C@ .</w:t>
      </w:r>
    </w:p>
    <w:p>
      <w:pPr>
        <w:spacing w:before="0" w:after="0" w:line="240" w:lineRule="auto"/>
        <w:ind w:left="360"/>
        <w:shd w:val="clear" w:color="auto" w:fill="F2F2F2"/>
      </w:pPr>
      <w:r>
        <w:rPr>
          <w:rFonts w:ascii="Consolas" w:hAnsi="Consolas" w:cs="Consolas"/>
          <w:color w:val="1A1A1A"/>
          <w:sz w:val="18"/>
        </w:rPr>
        <w:t xml:space="preserve">   BYTES 1 + C@ .</w:t>
      </w:r>
    </w:p>
    <w:p>
      <w:pPr>
        <w:spacing w:before="0" w:after="120" w:line="240" w:lineRule="auto"/>
        <w:ind w:left="360"/>
        <w:shd w:val="clear" w:color="auto" w:fill="F2F2F2"/>
      </w:pPr>
      <w:r>
        <w:rPr>
          <w:rFonts w:ascii="Consolas" w:hAnsi="Consolas" w:cs="Consolas"/>
          <w:color w:val="1A1A1A"/>
          <w:sz w:val="18"/>
        </w:rPr>
        <w:t xml:space="preserve">   BYTES 3 + C@ .</w:t>
      </w:r>
    </w:p>
    <w:p>
      <w:r>
        <w:rPr>
          <w:b w:val="0"/>
        </w:rPr>
        <w:t xml:space="preserve">Note that the elements are one byte apart, so the offsets are the indices themselves and no </w:t>
      </w:r>
      <w:r>
        <w:rPr>
          <w:rFonts w:ascii="Consolas" w:hAnsi="Consolas" w:cs="Consolas"/>
          <w:b w:val="0"/>
          <w:color w:val="1A1A1A"/>
          <w:sz w:val="18"/>
          <w:shd w:val="clear" w:color="auto" w:fill="EFEFEF"/>
        </w:rPr>
        <w:t>CELLS</w:t>
      </w:r>
      <w:r>
        <w:rPr>
          <w:b w:val="0"/>
        </w:rPr>
        <w:t xml:space="preserve"> is involved at all. Then work out how many bytes the same four values would have taken written with </w:t>
      </w:r>
      <w:r>
        <w:rPr>
          <w:rFonts w:ascii="Consolas" w:hAnsi="Consolas" w:cs="Consolas"/>
          <w:b w:val="0"/>
          <w:color w:val="1A1A1A"/>
          <w:sz w:val="18"/>
          <w:shd w:val="clear" w:color="auto" w:fill="EFEFEF"/>
        </w:rPr>
        <w:t>,</w:t>
      </w:r>
      <w:r>
        <w:rPr>
          <w:b w:val="0"/>
        </w:rPr>
        <w:t xml:space="preserve"> instead, and check your answer with </w:t>
      </w:r>
      <w:r>
        <w:rPr>
          <w:rFonts w:ascii="Consolas" w:hAnsi="Consolas" w:cs="Consolas"/>
          <w:b w:val="0"/>
          <w:color w:val="1A1A1A"/>
          <w:sz w:val="18"/>
          <w:shd w:val="clear" w:color="auto" w:fill="EFEFEF"/>
        </w:rPr>
        <w:t>HERE</w:t>
      </w:r>
      <w:r>
        <w:rPr>
          <w:b w:val="0"/>
        </w:rPr>
        <w:t>.</w:t>
      </w:r>
    </w:p>
    <w:p>
      <w:pPr>
        <w:pStyle w:val="ListNumber"/>
        <w:numPr>
          <w:ilvl w:val="0"/>
          <w:numId w:val="26"/>
        </w:numPr>
      </w:pPr>
      <w:r>
        <w:rPr>
          <w:b w:val="0"/>
        </w:rPr>
        <w:t xml:space="preserve">Watch the frontier move. Run </w:t>
      </w:r>
      <w:r>
        <w:rPr>
          <w:rFonts w:ascii="Consolas" w:hAnsi="Consolas" w:cs="Consolas"/>
          <w:b w:val="0"/>
          <w:color w:val="1A1A1A"/>
          <w:sz w:val="18"/>
          <w:shd w:val="clear" w:color="auto" w:fill="EFEFEF"/>
        </w:rPr>
        <w:t>HERE .</w:t>
      </w:r>
      <w:r>
        <w:rPr>
          <w:b w:val="0"/>
        </w:rPr>
        <w:t xml:space="preserve">, define any small word, and run </w:t>
      </w:r>
      <w:r>
        <w:rPr>
          <w:rFonts w:ascii="Consolas" w:hAnsi="Consolas" w:cs="Consolas"/>
          <w:b w:val="0"/>
          <w:color w:val="1A1A1A"/>
          <w:sz w:val="18"/>
          <w:shd w:val="clear" w:color="auto" w:fill="EFEFEF"/>
        </w:rPr>
        <w:t>HERE .</w:t>
      </w:r>
      <w:r>
        <w:rPr>
          <w:b w:val="0"/>
        </w:rPr>
        <w:t xml:space="preserve"> again. The difference is what that definition cost you. Do it once more with a longer definition and confirm the number grows by more.</w:t>
      </w:r>
    </w:p>
    <w:p>
      <w:pPr>
        <w:pStyle w:val="ListNumber"/>
        <w:numPr>
          <w:ilvl w:val="0"/>
          <w:numId w:val="26"/>
        </w:numPr>
      </w:pPr>
      <w:r>
        <w:rPr>
          <w:b w:val="0"/>
        </w:rPr>
        <w:t xml:space="preserve">The start of this section suggested counters that always begin at 1 rather than 0. Write </w:t>
      </w:r>
      <w:r>
        <w:rPr>
          <w:rFonts w:ascii="Consolas" w:hAnsi="Consolas" w:cs="Consolas"/>
          <w:b w:val="0"/>
          <w:color w:val="1A1A1A"/>
          <w:sz w:val="18"/>
          <w:shd w:val="clear" w:color="auto" w:fill="EFEFEF"/>
        </w:rPr>
        <w:t>ONECOUNTER</w:t>
      </w:r>
      <w:r>
        <w:rPr>
          <w:b w:val="0"/>
        </w:rPr>
        <w:t xml:space="preserve">, a defining word such that </w:t>
      </w:r>
      <w:r>
        <w:rPr>
          <w:rFonts w:ascii="Consolas" w:hAnsi="Consolas" w:cs="Consolas"/>
          <w:b w:val="0"/>
          <w:color w:val="1A1A1A"/>
          <w:sz w:val="18"/>
          <w:shd w:val="clear" w:color="auto" w:fill="EFEFEF"/>
        </w:rPr>
        <w:t>ONECOUNTER FOO</w:t>
      </w:r>
      <w:r>
        <w:rPr>
          <w:b w:val="0"/>
        </w:rPr>
        <w:t xml:space="preserve"> makes a word </w:t>
      </w:r>
      <w:r>
        <w:rPr>
          <w:rFonts w:ascii="Consolas" w:hAnsi="Consolas" w:cs="Consolas"/>
          <w:b w:val="0"/>
          <w:color w:val="1A1A1A"/>
          <w:sz w:val="18"/>
          <w:shd w:val="clear" w:color="auto" w:fill="EFEFEF"/>
        </w:rPr>
        <w:t>FOO</w:t>
      </w:r>
      <w:r>
        <w:rPr>
          <w:b w:val="0"/>
        </w:rPr>
        <w:t xml:space="preserve"> behaving exactly like a </w:t>
      </w:r>
      <w:r>
        <w:rPr>
          <w:rFonts w:ascii="Consolas" w:hAnsi="Consolas" w:cs="Consolas"/>
          <w:b w:val="0"/>
          <w:color w:val="1A1A1A"/>
          <w:sz w:val="18"/>
          <w:shd w:val="clear" w:color="auto" w:fill="EFEFEF"/>
        </w:rPr>
        <w:t>VARIABLE</w:t>
      </w:r>
      <w:r>
        <w:rPr>
          <w:b w:val="0"/>
        </w:rPr>
        <w:t xml:space="preserve"> whose cell already contains 1. (It is </w:t>
      </w:r>
      <w:r>
        <w:rPr>
          <w:rFonts w:ascii="Consolas" w:hAnsi="Consolas" w:cs="Consolas"/>
          <w:b w:val="0"/>
          <w:color w:val="1A1A1A"/>
          <w:sz w:val="18"/>
          <w:shd w:val="clear" w:color="auto" w:fill="EFEFEF"/>
        </w:rPr>
        <w:t>CREATE</w:t>
      </w:r>
      <w:r>
        <w:rPr>
          <w:b w:val="0"/>
        </w:rPr>
        <w:t xml:space="preserve"> and one </w:t>
      </w:r>
      <w:r>
        <w:rPr>
          <w:rFonts w:ascii="Consolas" w:hAnsi="Consolas" w:cs="Consolas"/>
          <w:b w:val="0"/>
          <w:color w:val="1A1A1A"/>
          <w:sz w:val="18"/>
          <w:shd w:val="clear" w:color="auto" w:fill="EFEFEF"/>
        </w:rPr>
        <w:t>,</w:t>
      </w:r>
      <w:r>
        <w:rPr>
          <w:b w:val="0"/>
        </w:rPr>
        <w:t xml:space="preserve">.) Check with </w:t>
      </w:r>
      <w:r>
        <w:rPr>
          <w:rFonts w:ascii="Consolas" w:hAnsi="Consolas" w:cs="Consolas"/>
          <w:b w:val="0"/>
          <w:color w:val="1A1A1A"/>
          <w:sz w:val="18"/>
          <w:shd w:val="clear" w:color="auto" w:fill="EFEFEF"/>
        </w:rPr>
        <w:t>FOO @ .</w:t>
      </w:r>
      <w:r>
        <w:rPr>
          <w:b w:val="0"/>
        </w:rPr>
        <w:t>.</w:t>
      </w:r>
    </w:p>
    <w:p>
      <w:pPr>
        <w:pStyle w:val="ListNumber"/>
        <w:numPr>
          <w:ilvl w:val="0"/>
          <w:numId w:val="26"/>
        </w:numPr>
      </w:pPr>
      <w:r>
        <w:rPr>
          <w:b w:val="0"/>
        </w:rPr>
        <w:t xml:space="preserve">Now add </w:t>
      </w:r>
      <w:r>
        <w:rPr>
          <w:rFonts w:ascii="Consolas" w:hAnsi="Consolas" w:cs="Consolas"/>
          <w:b w:val="0"/>
          <w:color w:val="1A1A1A"/>
          <w:sz w:val="18"/>
          <w:shd w:val="clear" w:color="auto" w:fill="EFEFEF"/>
        </w:rPr>
        <w:t>DOES&gt; @</w:t>
      </w:r>
      <w:r>
        <w:rPr>
          <w:b w:val="0"/>
        </w:rPr>
        <w:t xml:space="preserve"> to the end of </w:t>
      </w:r>
      <w:r>
        <w:rPr>
          <w:rFonts w:ascii="Consolas" w:hAnsi="Consolas" w:cs="Consolas"/>
          <w:b w:val="0"/>
          <w:color w:val="1A1A1A"/>
          <w:sz w:val="18"/>
          <w:shd w:val="clear" w:color="auto" w:fill="EFEFEF"/>
        </w:rPr>
        <w:t>ONECOUNTER</w:t>
      </w:r>
      <w:r>
        <w:rPr>
          <w:b w:val="0"/>
        </w:rPr>
        <w:t xml:space="preserve"> and define a second word with it. The new word pushes the </w:t>
      </w:r>
      <w:r>
        <w:rPr>
          <w:b w:val="0"/>
          <w:i/>
        </w:rPr>
        <w:t>value</w:t>
      </w:r>
      <w:r>
        <w:rPr>
          <w:b w:val="0"/>
        </w:rPr>
        <w:t xml:space="preserve"> rather than the address, so </w:t>
      </w:r>
      <w:r>
        <w:rPr>
          <w:rFonts w:ascii="Consolas" w:hAnsi="Consolas" w:cs="Consolas"/>
          <w:b w:val="0"/>
          <w:color w:val="1A1A1A"/>
          <w:sz w:val="18"/>
          <w:shd w:val="clear" w:color="auto" w:fill="EFEFEF"/>
        </w:rPr>
        <w:t>FOO .</w:t>
      </w:r>
      <w:r>
        <w:rPr>
          <w:b w:val="0"/>
        </w:rPr>
        <w:t xml:space="preserve"> works and </w:t>
      </w:r>
      <w:r>
        <w:rPr>
          <w:rFonts w:ascii="Consolas" w:hAnsi="Consolas" w:cs="Consolas"/>
          <w:b w:val="0"/>
          <w:color w:val="1A1A1A"/>
          <w:sz w:val="18"/>
          <w:shd w:val="clear" w:color="auto" w:fill="EFEFEF"/>
        </w:rPr>
        <w:t>FOO @ .</w:t>
      </w:r>
      <w:r>
        <w:rPr>
          <w:b w:val="0"/>
        </w:rPr>
        <w:t xml:space="preserve"> no longer does. That one change is the whole difference between </w:t>
      </w:r>
      <w:r>
        <w:rPr>
          <w:rFonts w:ascii="Consolas" w:hAnsi="Consolas" w:cs="Consolas"/>
          <w:b w:val="0"/>
          <w:color w:val="1A1A1A"/>
          <w:sz w:val="18"/>
          <w:shd w:val="clear" w:color="auto" w:fill="EFEFEF"/>
        </w:rPr>
        <w:t>VARIABLE</w:t>
      </w:r>
      <w:r>
        <w:rPr>
          <w:b w:val="0"/>
        </w:rPr>
        <w:t xml:space="preserve"> and </w:t>
      </w:r>
      <w:r>
        <w:rPr>
          <w:rFonts w:ascii="Consolas" w:hAnsi="Consolas" w:cs="Consolas"/>
          <w:b w:val="0"/>
          <w:color w:val="1A1A1A"/>
          <w:sz w:val="18"/>
          <w:shd w:val="clear" w:color="auto" w:fill="EFEFEF"/>
        </w:rPr>
        <w:t>CONSTANT</w:t>
      </w:r>
      <w:r>
        <w:rPr>
          <w:b w:val="0"/>
        </w:rPr>
        <w:t>, written by hand.</w:t>
      </w:r>
    </w:p>
    <w:p>
      <w:pPr>
        <w:pStyle w:val="ListNumber"/>
        <w:numPr>
          <w:ilvl w:val="0"/>
          <w:numId w:val="26"/>
        </w:numPr>
      </w:pPr>
      <w:r>
        <w:rPr>
          <w:b w:val="0"/>
        </w:rPr>
        <w:t xml:space="preserve">Define three words </w:t>
      </w:r>
      <w:r>
        <w:rPr>
          <w:rFonts w:ascii="Consolas" w:hAnsi="Consolas" w:cs="Consolas"/>
          <w:b w:val="0"/>
          <w:color w:val="1A1A1A"/>
          <w:sz w:val="18"/>
          <w:shd w:val="clear" w:color="auto" w:fill="EFEFEF"/>
        </w:rPr>
        <w:t>A</w:t>
      </w:r>
      <w:r>
        <w:rPr>
          <w:b w:val="0"/>
        </w:rPr>
        <w:t xml:space="preserve">, </w:t>
      </w:r>
      <w:r>
        <w:rPr>
          <w:rFonts w:ascii="Consolas" w:hAnsi="Consolas" w:cs="Consolas"/>
          <w:b w:val="0"/>
          <w:color w:val="1A1A1A"/>
          <w:sz w:val="18"/>
          <w:shd w:val="clear" w:color="auto" w:fill="EFEFEF"/>
        </w:rPr>
        <w:t>B</w:t>
      </w:r>
      <w:r>
        <w:rPr>
          <w:b w:val="0"/>
        </w:rPr>
        <w:t xml:space="preserve"> and </w:t>
      </w:r>
      <w:r>
        <w:rPr>
          <w:rFonts w:ascii="Consolas" w:hAnsi="Consolas" w:cs="Consolas"/>
          <w:b w:val="0"/>
          <w:color w:val="1A1A1A"/>
          <w:sz w:val="18"/>
          <w:shd w:val="clear" w:color="auto" w:fill="EFEFEF"/>
        </w:rPr>
        <w:t>C</w:t>
      </w:r>
      <w:r>
        <w:rPr>
          <w:b w:val="0"/>
        </w:rPr>
        <w:t xml:space="preserve"> in that order, run </w:t>
      </w:r>
      <w:r>
        <w:rPr>
          <w:rFonts w:ascii="Consolas" w:hAnsi="Consolas" w:cs="Consolas"/>
          <w:b w:val="0"/>
          <w:color w:val="1A1A1A"/>
          <w:sz w:val="18"/>
          <w:shd w:val="clear" w:color="auto" w:fill="EFEFEF"/>
        </w:rPr>
        <w:t>VLIST</w:t>
      </w:r>
      <w:r>
        <w:rPr>
          <w:b w:val="0"/>
        </w:rPr>
        <w:t xml:space="preserve"> and note all three are there, then </w:t>
      </w:r>
      <w:r>
        <w:rPr>
          <w:rFonts w:ascii="Consolas" w:hAnsi="Consolas" w:cs="Consolas"/>
          <w:b w:val="0"/>
          <w:color w:val="1A1A1A"/>
          <w:sz w:val="18"/>
          <w:shd w:val="clear" w:color="auto" w:fill="EFEFEF"/>
        </w:rPr>
        <w:t>FORGET B</w:t>
      </w:r>
      <w:r>
        <w:rPr>
          <w:b w:val="0"/>
        </w:rPr>
        <w:t xml:space="preserve"> and run </w:t>
      </w:r>
      <w:r>
        <w:rPr>
          <w:rFonts w:ascii="Consolas" w:hAnsi="Consolas" w:cs="Consolas"/>
          <w:b w:val="0"/>
          <w:color w:val="1A1A1A"/>
          <w:sz w:val="18"/>
          <w:shd w:val="clear" w:color="auto" w:fill="EFEFEF"/>
        </w:rPr>
        <w:t>VLIST</w:t>
      </w:r>
      <w:r>
        <w:rPr>
          <w:b w:val="0"/>
        </w:rPr>
        <w:t xml:space="preserve"> again. Confirm that </w:t>
      </w:r>
      <w:r>
        <w:rPr>
          <w:rFonts w:ascii="Consolas" w:hAnsi="Consolas" w:cs="Consolas"/>
          <w:b w:val="0"/>
          <w:color w:val="1A1A1A"/>
          <w:sz w:val="18"/>
          <w:shd w:val="clear" w:color="auto" w:fill="EFEFEF"/>
        </w:rPr>
        <w:t>C</w:t>
      </w:r>
      <w:r>
        <w:rPr>
          <w:b w:val="0"/>
        </w:rPr>
        <w:t xml:space="preserve"> went too, and that </w:t>
      </w:r>
      <w:r>
        <w:rPr>
          <w:rFonts w:ascii="Consolas" w:hAnsi="Consolas" w:cs="Consolas"/>
          <w:b w:val="0"/>
          <w:color w:val="1A1A1A"/>
          <w:sz w:val="18"/>
          <w:shd w:val="clear" w:color="auto" w:fill="EFEFEF"/>
        </w:rPr>
        <w:t>A</w:t>
      </w:r>
      <w:r>
        <w:rPr>
          <w:b w:val="0"/>
        </w:rPr>
        <w:t xml:space="preserve"> survived. Then try </w:t>
      </w:r>
      <w:r>
        <w:rPr>
          <w:rFonts w:ascii="Consolas" w:hAnsi="Consolas" w:cs="Consolas"/>
          <w:b w:val="0"/>
          <w:color w:val="1A1A1A"/>
          <w:sz w:val="18"/>
          <w:shd w:val="clear" w:color="auto" w:fill="EFEFEF"/>
        </w:rPr>
        <w:t>FORGET DUP</w:t>
      </w:r>
      <w:r>
        <w:rPr>
          <w:b w:val="0"/>
        </w:rPr>
        <w:t xml:space="preserve"> and confirm it refuses without changing anything.</w:t>
      </w:r>
    </w:p>
    <w:p>
      <w:pPr>
        <w:spacing w:after="0"/>
        <w:pBdr>
          <w:bottom w:val="single" w:sz="6" w:space="1" w:color="BFBFBF"/>
        </w:pBdr>
      </w:pPr>
    </w:p>
    <w:p>
      <w:r>
        <w:br w:type="page"/>
      </w:r>
    </w:p>
    <w:p>
      <w:pPr>
        <w:pStyle w:val="Heading1"/>
      </w:pPr>
      <w:r>
        <w:rPr>
          <w:b w:val="0"/>
          <w:color w:val="1F364D"/>
        </w:rPr>
        <w:t>18. A worked example: the Blackjack demo</w:t>
      </w:r>
    </w:p>
    <w:p>
      <w:r>
        <w:rPr>
          <w:b w:val="0"/>
        </w:rPr>
        <w:t xml:space="preserve">Everything up to this point has been explored in small, isolated pieces — one new word at a time, each demonstrated with a brief two- or three-line example. </w:t>
      </w:r>
      <w:r>
        <w:rPr>
          <w:rFonts w:ascii="Consolas" w:hAnsi="Consolas" w:cs="Consolas"/>
          <w:b/>
          <w:color w:val="1A1A1A"/>
          <w:sz w:val="18"/>
          <w:shd w:val="clear" w:color="auto" w:fill="EFEFEF"/>
        </w:rPr>
        <w:t>demos/blackjack.fs</w:t>
      </w:r>
      <w:r>
        <w:rPr>
          <w:b w:val="0"/>
        </w:rPr>
        <w:t xml:space="preserve"> is the opposite: a complete, fully functional single-deck Blackjack game written in a few hundred lines of ordinary Forth. It plays a full hand against a computer dealer complete with hit/stand logic, correct soft-ace scoring, a real shuffle, and a scored outcome every round.</w:t>
      </w:r>
    </w:p>
    <w:p>
      <w:r>
        <w:rPr>
          <w:b w:val="0"/>
        </w:rPr>
        <w:t>Nothing in it is a special case built into the language; it is built entirely from the same words covered throughout this document, composed the way real programs are meant to be written.</w:t>
      </w:r>
    </w:p>
    <w:p>
      <w:pPr>
        <w:pStyle w:val="Heading3"/>
      </w:pPr>
      <w:r>
        <w:rPr>
          <w:b w:val="0"/>
          <w:color w:val="1F364D"/>
        </w:rPr>
        <w:t>What the Demo Pulls Together</w:t>
      </w:r>
    </w:p>
    <w:p>
      <w:r>
        <w:rPr>
          <w:b w:val="0"/>
        </w:rPr>
        <w:t>Reading (or building and running) the demo serves as a comprehensive review, as it leans on a wide slice of the system all at once:</w:t>
      </w:r>
    </w:p>
    <w:p>
      <w:pPr>
        <w:pStyle w:val="ListBullet"/>
      </w:pPr>
      <w:r>
        <w:rPr>
          <w:rFonts w:ascii="Consolas" w:hAnsi="Consolas" w:cs="Consolas"/>
          <w:b/>
          <w:color w:val="1A1A1A"/>
          <w:sz w:val="18"/>
          <w:shd w:val="clear" w:color="auto" w:fill="EFEFEF"/>
        </w:rPr>
        <w:t>VARIABLE</w:t>
      </w:r>
      <w:r>
        <w:rPr>
          <w:b/>
        </w:rPr>
        <w:t xml:space="preserve">s and </w:t>
      </w:r>
      <w:r>
        <w:rPr>
          <w:rFonts w:ascii="Consolas" w:hAnsi="Consolas" w:cs="Consolas"/>
          <w:b/>
          <w:color w:val="1A1A1A"/>
          <w:sz w:val="18"/>
          <w:shd w:val="clear" w:color="auto" w:fill="EFEFEF"/>
        </w:rPr>
        <w:t>ARRAY</w:t>
      </w:r>
      <w:r>
        <w:rPr>
          <w:b/>
        </w:rPr>
        <w:t>s</w:t>
      </w:r>
      <w:r>
        <w:rPr>
          <w:b w:val="0"/>
        </w:rPr>
        <w:t xml:space="preserve"> (from Section 5) hold the deck and both hands.</w:t>
      </w:r>
    </w:p>
    <w:p>
      <w:pPr>
        <w:pStyle w:val="ListBullet"/>
      </w:pPr>
      <w:r>
        <w:rPr>
          <w:rFonts w:ascii="Consolas" w:hAnsi="Consolas" w:cs="Consolas"/>
          <w:b/>
          <w:color w:val="1A1A1A"/>
          <w:sz w:val="18"/>
          <w:shd w:val="clear" w:color="auto" w:fill="EFEFEF"/>
        </w:rPr>
        <w:t>DO</w:t>
      </w:r>
      <w:r>
        <w:rPr>
          <w:b/>
        </w:rPr>
        <w:t>/</w:t>
      </w:r>
      <w:r>
        <w:rPr>
          <w:rFonts w:ascii="Consolas" w:hAnsi="Consolas" w:cs="Consolas"/>
          <w:b/>
          <w:color w:val="1A1A1A"/>
          <w:sz w:val="18"/>
          <w:shd w:val="clear" w:color="auto" w:fill="EFEFEF"/>
        </w:rPr>
        <w:t>LOOP</w:t>
      </w:r>
      <w:r>
        <w:rPr>
          <w:b w:val="0"/>
        </w:rPr>
        <w:t xml:space="preserve"> (from Section 8) handles the shuffle and deal.</w:t>
      </w:r>
    </w:p>
    <w:p>
      <w:pPr>
        <w:pStyle w:val="ListBullet"/>
      </w:pPr>
      <w:r>
        <w:rPr>
          <w:rFonts w:ascii="Consolas" w:hAnsi="Consolas" w:cs="Consolas"/>
          <w:b/>
          <w:color w:val="1A1A1A"/>
          <w:sz w:val="18"/>
          <w:shd w:val="clear" w:color="auto" w:fill="EFEFEF"/>
        </w:rPr>
        <w:t>IF</w:t>
      </w:r>
      <w:r>
        <w:rPr>
          <w:b/>
        </w:rPr>
        <w:t>/</w:t>
      </w:r>
      <w:r>
        <w:rPr>
          <w:rFonts w:ascii="Consolas" w:hAnsi="Consolas" w:cs="Consolas"/>
          <w:b/>
          <w:color w:val="1A1A1A"/>
          <w:sz w:val="18"/>
          <w:shd w:val="clear" w:color="auto" w:fill="EFEFEF"/>
        </w:rPr>
        <w:t>ELSE</w:t>
      </w:r>
      <w:r>
        <w:rPr>
          <w:b/>
        </w:rPr>
        <w:t>/</w:t>
      </w:r>
      <w:r>
        <w:rPr>
          <w:rFonts w:ascii="Consolas" w:hAnsi="Consolas" w:cs="Consolas"/>
          <w:b/>
          <w:color w:val="1A1A1A"/>
          <w:sz w:val="18"/>
          <w:shd w:val="clear" w:color="auto" w:fill="EFEFEF"/>
        </w:rPr>
        <w:t>THEN</w:t>
      </w:r>
      <w:r>
        <w:rPr>
          <w:b w:val="0"/>
        </w:rPr>
        <w:t xml:space="preserve"> (from Section 7) scores hands and decides outcomes.</w:t>
      </w:r>
    </w:p>
    <w:p>
      <w:pPr>
        <w:pStyle w:val="ListBullet"/>
      </w:pPr>
      <w:r>
        <w:rPr>
          <w:b/>
        </w:rPr>
        <w:t>Small, single-purpose words</w:t>
      </w:r>
      <w:r>
        <w:rPr>
          <w:b w:val="0"/>
        </w:rPr>
        <w:t xml:space="preserve"> are built from smaller ones and named for what they mean (following Section 3's core design principle).</w:t>
      </w:r>
    </w:p>
    <w:p>
      <w:pPr>
        <w:pStyle w:val="ListBullet"/>
      </w:pPr>
      <w:r>
        <w:rPr>
          <w:rFonts w:ascii="Consolas" w:hAnsi="Consolas" w:cs="Consolas"/>
          <w:b/>
          <w:color w:val="1A1A1A"/>
          <w:sz w:val="18"/>
          <w:shd w:val="clear" w:color="auto" w:fill="EFEFEF"/>
        </w:rPr>
        <w:t>INK</w:t>
      </w:r>
      <w:r>
        <w:rPr>
          <w:b/>
        </w:rPr>
        <w:t>/</w:t>
      </w:r>
      <w:r>
        <w:rPr>
          <w:rFonts w:ascii="Consolas" w:hAnsi="Consolas" w:cs="Consolas"/>
          <w:b/>
          <w:color w:val="1A1A1A"/>
          <w:sz w:val="18"/>
          <w:shd w:val="clear" w:color="auto" w:fill="EFEFEF"/>
        </w:rPr>
        <w:t>PAPER</w:t>
      </w:r>
      <w:r>
        <w:rPr>
          <w:b/>
        </w:rPr>
        <w:t>/</w:t>
      </w:r>
      <w:r>
        <w:rPr>
          <w:rFonts w:ascii="Consolas" w:hAnsi="Consolas" w:cs="Consolas"/>
          <w:b/>
          <w:color w:val="1A1A1A"/>
          <w:sz w:val="18"/>
          <w:shd w:val="clear" w:color="auto" w:fill="EFEFEF"/>
        </w:rPr>
        <w:t>BORDER</w:t>
      </w:r>
      <w:r>
        <w:rPr>
          <w:b/>
        </w:rPr>
        <w:t>, custom graphics (</w:t>
      </w:r>
      <w:r>
        <w:rPr>
          <w:rFonts w:ascii="Consolas" w:hAnsi="Consolas" w:cs="Consolas"/>
          <w:b/>
          <w:color w:val="1A1A1A"/>
          <w:sz w:val="18"/>
          <w:shd w:val="clear" w:color="auto" w:fill="EFEFEF"/>
        </w:rPr>
        <w:t>UDG</w:t>
      </w:r>
      <w:r>
        <w:rPr>
          <w:b/>
        </w:rPr>
        <w:t xml:space="preserve">), and </w:t>
      </w:r>
      <w:r>
        <w:rPr>
          <w:rFonts w:ascii="Consolas" w:hAnsi="Consolas" w:cs="Consolas"/>
          <w:b/>
          <w:color w:val="1A1A1A"/>
          <w:sz w:val="18"/>
          <w:shd w:val="clear" w:color="auto" w:fill="EFEFEF"/>
        </w:rPr>
        <w:t>BEEP</w:t>
      </w:r>
      <w:r>
        <w:rPr>
          <w:b/>
        </w:rPr>
        <w:t>/</w:t>
      </w:r>
      <w:r>
        <w:rPr>
          <w:rFonts w:ascii="Consolas" w:hAnsi="Consolas" w:cs="Consolas"/>
          <w:b/>
          <w:color w:val="1A1A1A"/>
          <w:sz w:val="18"/>
          <w:shd w:val="clear" w:color="auto" w:fill="EFEFEF"/>
        </w:rPr>
        <w:t>SOUND</w:t>
      </w:r>
      <w:r>
        <w:rPr>
          <w:b w:val="0"/>
        </w:rPr>
        <w:t xml:space="preserve"> combine to draw the table and cards and cue each outcome — with card and table colors rendering correctly because </w:t>
      </w:r>
      <w:r>
        <w:rPr>
          <w:rFonts w:ascii="Consolas" w:hAnsi="Consolas" w:cs="Consolas"/>
          <w:b w:val="0"/>
          <w:color w:val="1A1A1A"/>
          <w:sz w:val="18"/>
          <w:shd w:val="clear" w:color="auto" w:fill="EFEFEF"/>
        </w:rPr>
        <w:t>EMIT</w:t>
      </w:r>
      <w:r>
        <w:rPr>
          <w:b w:val="0"/>
        </w:rPr>
        <w:t xml:space="preserve"> respects active color attributes.</w:t>
      </w:r>
    </w:p>
    <w:p>
      <w:r>
        <w:rPr>
          <w:b w:val="0"/>
        </w:rPr>
        <w:t>This composition is not new material. The value of examining the demo now is seeing familiar words asked to do real work together at a scale a single tutorial example cannot reach.</w:t>
      </w:r>
    </w:p>
    <w:p>
      <w:pPr>
        <w:pStyle w:val="Heading3"/>
      </w:pPr>
      <w:r>
        <w:rPr>
          <w:b w:val="0"/>
          <w:color w:val="1F364D"/>
        </w:rPr>
        <w:t xml:space="preserve">Real-World Testing: The </w:t>
      </w:r>
      <w:r>
        <w:rPr>
          <w:rFonts w:ascii="Consolas" w:hAnsi="Consolas" w:cs="Consolas"/>
          <w:b w:val="0"/>
          <w:color w:val="1F364D"/>
          <w:sz w:val="18"/>
          <w:shd w:val="clear" w:color="auto" w:fill="EFEFEF"/>
        </w:rPr>
        <w:t>LOAD-TEXT</w:t>
      </w:r>
      <w:r>
        <w:rPr>
          <w:b w:val="0"/>
          <w:color w:val="1F364D"/>
        </w:rPr>
        <w:t xml:space="preserve"> Test Payload</w:t>
      </w:r>
    </w:p>
    <w:p>
      <w:r>
        <w:rPr>
          <w:b w:val="0"/>
        </w:rPr>
        <w:t xml:space="preserve">The game's source code also doubles as the real test payload for </w:t>
      </w:r>
      <w:r>
        <w:rPr>
          <w:rFonts w:ascii="Consolas" w:hAnsi="Consolas" w:cs="Consolas"/>
          <w:b/>
          <w:color w:val="1A1A1A"/>
          <w:sz w:val="18"/>
          <w:shd w:val="clear" w:color="auto" w:fill="EFEFEF"/>
        </w:rPr>
        <w:t>LOAD-TEXT</w:t>
      </w:r>
      <w:r>
        <w:rPr>
          <w:b w:val="0"/>
        </w:rPr>
        <w:t xml:space="preserve"> (and </w:t>
      </w:r>
      <w:r>
        <w:rPr>
          <w:rFonts w:ascii="Consolas" w:hAnsi="Consolas" w:cs="Consolas"/>
          <w:b w:val="0"/>
          <w:color w:val="1A1A1A"/>
          <w:sz w:val="18"/>
          <w:shd w:val="clear" w:color="auto" w:fill="EFEFEF"/>
        </w:rPr>
        <w:t>SAVE-TEXT</w:t>
      </w:r>
      <w:r>
        <w:rPr>
          <w:b w:val="0"/>
        </w:rPr>
        <w:t xml:space="preserve">). Rather than a toy string, it is a full, real-world program round-tripped over the standard tape protocol used by </w:t>
      </w:r>
      <w:r>
        <w:rPr>
          <w:rFonts w:ascii="Consolas" w:hAnsi="Consolas" w:cs="Consolas"/>
          <w:b w:val="0"/>
          <w:color w:val="1A1A1A"/>
          <w:sz w:val="18"/>
          <w:shd w:val="clear" w:color="auto" w:fill="EFEFEF"/>
        </w:rPr>
        <w:t>SAVE-LIB</w:t>
      </w:r>
      <w:r>
        <w:rPr>
          <w:b w:val="0"/>
        </w:rPr>
        <w:t>/</w:t>
      </w:r>
      <w:r>
        <w:rPr>
          <w:rFonts w:ascii="Consolas" w:hAnsi="Consolas" w:cs="Consolas"/>
          <w:b w:val="0"/>
          <w:color w:val="1A1A1A"/>
          <w:sz w:val="18"/>
          <w:shd w:val="clear" w:color="auto" w:fill="EFEFEF"/>
        </w:rPr>
        <w:t>LOAD-LIB</w:t>
      </w:r>
      <w:r>
        <w:rPr>
          <w:b w:val="0"/>
        </w:rPr>
        <w:t xml:space="preserve"> — including verification via a real cassette-tape round trip in the Fuse emulator (distinct from the automated fake-tape hooks used by the test suite; see </w:t>
      </w:r>
      <w:r>
        <w:rPr>
          <w:rFonts w:ascii="Consolas" w:hAnsi="Consolas" w:cs="Consolas"/>
          <w:b w:val="0"/>
          <w:color w:val="1A1A1A"/>
          <w:sz w:val="18"/>
          <w:shd w:val="clear" w:color="auto" w:fill="EFEFEF"/>
        </w:rPr>
        <w:t>tools/run_realtape_test.sh</w:t>
      </w:r>
      <w:r>
        <w:rPr>
          <w:b w:val="0"/>
        </w:rPr>
        <w:t xml:space="preserve"> if you wish to reproduce that proof yourself).</w:t>
      </w:r>
    </w:p>
    <w:p>
      <w:r>
        <w:rPr>
          <w:b w:val="0"/>
        </w:rPr>
        <w:t>To build the demo and review its instructions:</w:t>
      </w:r>
    </w:p>
    <w:p>
      <w:pPr>
        <w:pStyle w:val="ListBullet"/>
      </w:pPr>
      <w:r>
        <w:rPr>
          <w:b/>
        </w:rPr>
        <w:t>Build Command:</w:t>
      </w:r>
      <w:r>
        <w:rPr>
          <w:b w:val="0"/>
        </w:rPr>
        <w:t xml:space="preserve"> </w:t>
      </w:r>
      <w:r>
        <w:rPr>
          <w:rFonts w:ascii="Consolas" w:hAnsi="Consolas" w:cs="Consolas"/>
          <w:b w:val="0"/>
          <w:color w:val="1A1A1A"/>
          <w:sz w:val="18"/>
          <w:shd w:val="clear" w:color="auto" w:fill="EFEFEF"/>
        </w:rPr>
        <w:t>make forth-demo-blackjack</w:t>
      </w:r>
    </w:p>
    <w:p>
      <w:pPr>
        <w:pStyle w:val="ListBullet"/>
      </w:pPr>
      <w:r>
        <w:rPr>
          <w:b/>
        </w:rPr>
        <w:t>Execution:</w:t>
      </w:r>
      <w:r>
        <w:rPr>
          <w:b w:val="0"/>
        </w:rPr>
        <w:t xml:space="preserve"> Refer to the header comment inside </w:t>
      </w:r>
      <w:r>
        <w:rPr>
          <w:rFonts w:ascii="Consolas" w:hAnsi="Consolas" w:cs="Consolas"/>
          <w:b w:val="0"/>
          <w:color w:val="1A1A1A"/>
          <w:sz w:val="18"/>
          <w:shd w:val="clear" w:color="auto" w:fill="EFEFEF"/>
        </w:rPr>
        <w:t>demos/blackjack.fs</w:t>
      </w:r>
      <w:r>
        <w:rPr>
          <w:b w:val="0"/>
        </w:rPr>
        <w:t xml:space="preserve"> for step-by-step instructions on running it in the Fuse emulator.</w:t>
      </w:r>
    </w:p>
    <w:p>
      <w:r>
        <w:rPr>
          <w:b w:val="0"/>
        </w:rPr>
        <w:t>Here is how to load and play the real game directly from a live prompt, bypassing the standalone boot-straight-into-the-game shortcut:</w:t>
      </w:r>
    </w:p>
    <w:p>
      <w:pPr>
        <w:pStyle w:val="ListNumber"/>
      </w:pPr>
      <w:r>
        <w:rPr>
          <w:b w:val="0"/>
        </w:rPr>
        <w:t>Build the real product ROM (</w:t>
      </w:r>
      <w:r>
        <w:rPr>
          <w:rFonts w:ascii="Consolas" w:hAnsi="Consolas" w:cs="Consolas"/>
          <w:b w:val="0"/>
          <w:color w:val="1A1A1A"/>
          <w:sz w:val="18"/>
          <w:shd w:val="clear" w:color="auto" w:fill="EFEFEF"/>
        </w:rPr>
        <w:t>make forth-boot</w:t>
      </w:r>
      <w:r>
        <w:rPr>
          <w:b w:val="0"/>
        </w:rPr>
        <w:t xml:space="preserve">) and a real tape file containing </w:t>
      </w:r>
      <w:r>
        <w:rPr>
          <w:rFonts w:ascii="Consolas" w:hAnsi="Consolas" w:cs="Consolas"/>
          <w:b w:val="0"/>
          <w:color w:val="1A1A1A"/>
          <w:sz w:val="18"/>
          <w:shd w:val="clear" w:color="auto" w:fill="EFEFEF"/>
        </w:rPr>
        <w:t>demos/blackjack.fs</w:t>
      </w:r>
      <w:r>
        <w:rPr>
          <w:b w:val="0"/>
        </w:rPr>
        <w:t xml:space="preserve"> under the name </w:t>
      </w:r>
      <w:r>
        <w:rPr>
          <w:rFonts w:ascii="Consolas" w:hAnsi="Consolas" w:cs="Consolas"/>
          <w:b w:val="0"/>
          <w:color w:val="1A1A1A"/>
          <w:sz w:val="18"/>
          <w:shd w:val="clear" w:color="auto" w:fill="EFEFEF"/>
        </w:rPr>
        <w:t>BLACKJACK</w:t>
      </w:r>
      <w:r>
        <w:rPr>
          <w:b w:val="0"/>
        </w:rPr>
        <w:t>:</w:t>
      </w:r>
    </w:p>
    <w:p>
      <w:pPr>
        <w:spacing w:before="120" w:after="120" w:line="240" w:lineRule="auto"/>
        <w:ind w:left="360"/>
        <w:shd w:val="clear" w:color="auto" w:fill="F2F2F2"/>
      </w:pPr>
      <w:r>
        <w:rPr>
          <w:rFonts w:ascii="Consolas" w:hAnsi="Consolas" w:cs="Consolas"/>
          <w:color w:val="1A1A1A"/>
          <w:sz w:val="18"/>
        </w:rPr>
        <w:t xml:space="preserve">   python3 tools/tape_gen_forth.py build/blackjack.tap BLACKJACK:demos/blackjack.fs</w:t>
      </w:r>
    </w:p>
    <w:p>
      <w:pPr>
        <w:pStyle w:val="ListNumber"/>
      </w:pPr>
      <w:r>
        <w:rPr>
          <w:b w:val="0"/>
        </w:rPr>
        <w:t>Start Fuse with that tape already inserted:</w:t>
      </w:r>
    </w:p>
    <w:p>
      <w:pPr>
        <w:spacing w:before="120" w:after="0" w:line="240" w:lineRule="auto"/>
        <w:ind w:left="360"/>
        <w:shd w:val="clear" w:color="auto" w:fill="F2F2F2"/>
      </w:pPr>
      <w:r>
        <w:rPr>
          <w:rFonts w:ascii="Consolas" w:hAnsi="Consolas" w:cs="Consolas"/>
          <w:color w:val="1A1A1A"/>
          <w:sz w:val="18"/>
        </w:rPr>
        <w:t xml:space="preserve">   fuse --machine ts2068 --detect-loader \</w:t>
      </w:r>
    </w:p>
    <w:p>
      <w:pPr>
        <w:spacing w:before="0" w:after="0" w:line="240" w:lineRule="auto"/>
        <w:ind w:left="360"/>
        <w:shd w:val="clear" w:color="auto" w:fill="F2F2F2"/>
      </w:pPr>
      <w:r>
        <w:rPr>
          <w:rFonts w:ascii="Consolas" w:hAnsi="Consolas" w:cs="Consolas"/>
          <w:color w:val="1A1A1A"/>
          <w:sz w:val="18"/>
        </w:rPr>
        <w:t xml:space="preserve">        --rom-ts2068-0 build/forth_boot_rom0.bin \</w:t>
      </w:r>
    </w:p>
    <w:p>
      <w:pPr>
        <w:spacing w:before="0" w:after="0" w:line="240" w:lineRule="auto"/>
        <w:ind w:left="360"/>
        <w:shd w:val="clear" w:color="auto" w:fill="F2F2F2"/>
      </w:pPr>
      <w:r>
        <w:rPr>
          <w:rFonts w:ascii="Consolas" w:hAnsi="Consolas" w:cs="Consolas"/>
          <w:color w:val="1A1A1A"/>
          <w:sz w:val="18"/>
        </w:rPr>
        <w:t xml:space="preserve">        --rom-ts2068-1 build/stock_shaped_exrom.bin \</w:t>
      </w:r>
    </w:p>
    <w:p>
      <w:pPr>
        <w:spacing w:before="0" w:after="120" w:line="240" w:lineRule="auto"/>
        <w:ind w:left="360"/>
        <w:shd w:val="clear" w:color="auto" w:fill="F2F2F2"/>
      </w:pPr>
      <w:r>
        <w:rPr>
          <w:rFonts w:ascii="Consolas" w:hAnsi="Consolas" w:cs="Consolas"/>
          <w:color w:val="1A1A1A"/>
          <w:sz w:val="18"/>
        </w:rPr>
        <w:t xml:space="preserve">        --tape build/blackjack.tap</w:t>
      </w:r>
    </w:p>
    <w:p>
      <w:r>
        <w:rPr>
          <w:rFonts w:ascii="Consolas" w:hAnsi="Consolas" w:cs="Consolas"/>
          <w:b w:val="0"/>
          <w:color w:val="1A1A1A"/>
          <w:sz w:val="18"/>
          <w:shd w:val="clear" w:color="auto" w:fill="EFEFEF"/>
        </w:rPr>
        <w:t>--detect-loader</w:t>
      </w:r>
      <w:r>
        <w:rPr>
          <w:b w:val="0"/>
        </w:rPr>
        <w:t xml:space="preserve"> matters: some saved Fuse settings ship with automatic tape-loader detection turned off, in which case the tape never starts playing and </w:t>
      </w:r>
      <w:r>
        <w:rPr>
          <w:rFonts w:ascii="Consolas" w:hAnsi="Consolas" w:cs="Consolas"/>
          <w:b w:val="0"/>
          <w:color w:val="1A1A1A"/>
          <w:sz w:val="18"/>
          <w:shd w:val="clear" w:color="auto" w:fill="EFEFEF"/>
        </w:rPr>
        <w:t>LOAD-TEXT</w:t>
      </w:r>
      <w:r>
        <w:rPr>
          <w:b w:val="0"/>
        </w:rPr>
        <w:t xml:space="preserve"> just waits — passing it explicitly here works regardless of what's saved.</w:t>
      </w:r>
    </w:p>
    <w:p>
      <w:pPr>
        <w:pStyle w:val="ListNumber"/>
      </w:pPr>
      <w:r>
        <w:rPr>
          <w:b w:val="0"/>
        </w:rPr>
        <w:t>Once the live prompt appears, type:</w:t>
      </w:r>
    </w:p>
    <w:p>
      <w:pPr>
        <w:spacing w:before="120" w:after="120" w:line="240" w:lineRule="auto"/>
        <w:ind w:left="360"/>
        <w:shd w:val="clear" w:color="auto" w:fill="F2F2F2"/>
      </w:pPr>
      <w:r>
        <w:rPr>
          <w:rFonts w:ascii="Consolas" w:hAnsi="Consolas" w:cs="Consolas"/>
          <w:color w:val="1A1A1A"/>
          <w:sz w:val="18"/>
        </w:rPr>
        <w:t xml:space="preserve">   LOAD-TEXT BLACKJACK</w:t>
      </w:r>
    </w:p>
    <w:p>
      <w:r>
        <w:rPr>
          <w:b w:val="0"/>
        </w:rPr>
        <w:t xml:space="preserve">and press Enter. The real leader tone, sync, and every data byte play back and get decoded at genuine cassette speed (tens of seconds, not instant) — exactly like loading a real BASIC program from real tape, just with this project's own native Forth source as the payload instead of tokenized BASIC. Once it finishes, the game compiles and starts automatically (the loaded text's own last line is </w:t>
      </w:r>
      <w:r>
        <w:rPr>
          <w:rFonts w:ascii="Consolas" w:hAnsi="Consolas" w:cs="Consolas"/>
          <w:b w:val="0"/>
          <w:color w:val="1A1A1A"/>
          <w:sz w:val="18"/>
          <w:shd w:val="clear" w:color="auto" w:fill="EFEFEF"/>
        </w:rPr>
        <w:t>SETUP-GLYPHS MAIN</w:t>
      </w:r>
      <w:r>
        <w:rPr>
          <w:b w:val="0"/>
        </w:rPr>
        <w:t>), ready to play with the real keyboard.</w:t>
      </w:r>
    </w:p>
    <w:p>
      <w:pPr>
        <w:pStyle w:val="Heading2"/>
      </w:pPr>
      <w:r>
        <w:rPr>
          <w:b w:val="0"/>
          <w:color w:val="1F364D"/>
        </w:rPr>
        <w:t>Summary</w:t>
      </w:r>
    </w:p>
    <w:p>
      <w:pPr>
        <w:pStyle w:val="ListBullet"/>
      </w:pPr>
      <w:r>
        <w:rPr>
          <w:b/>
        </w:rPr>
        <w:t>Core Concepts:</w:t>
      </w:r>
      <w:r>
        <w:rPr>
          <w:b w:val="0"/>
        </w:rPr>
        <w:t xml:space="preserve"> No new words. A complete program built entirely from the ones this document has covered, composed the way real Forth composes them: small single-purpose definitions, each checkable by hand, named for what they mean, stacked up until the last few read almost like a description of the game.</w:t>
      </w:r>
    </w:p>
    <w:p>
      <w:pPr>
        <w:pStyle w:val="Heading2"/>
      </w:pPr>
      <w:r>
        <w:rPr>
          <w:b w:val="0"/>
          <w:color w:val="1F364D"/>
        </w:rPr>
        <w:t>Exercises</w:t>
      </w:r>
    </w:p>
    <w:p>
      <w:r>
        <w:rPr>
          <w:b w:val="0"/>
        </w:rPr>
        <w:t xml:space="preserve">These are reading exercises as much as typing ones. Open </w:t>
      </w:r>
      <w:r>
        <w:rPr>
          <w:rFonts w:ascii="Consolas" w:hAnsi="Consolas" w:cs="Consolas"/>
          <w:b w:val="0"/>
          <w:color w:val="1A1A1A"/>
          <w:sz w:val="18"/>
          <w:shd w:val="clear" w:color="auto" w:fill="EFEFEF"/>
        </w:rPr>
        <w:t>demos/blackjack.fs</w:t>
      </w:r>
      <w:r>
        <w:rPr>
          <w:b w:val="0"/>
        </w:rPr>
        <w:t xml:space="preserve"> beside them.</w:t>
      </w:r>
    </w:p>
    <w:p>
      <w:pPr>
        <w:pStyle w:val="ListNumber"/>
        <w:numPr>
          <w:ilvl w:val="0"/>
          <w:numId w:val="27"/>
        </w:numPr>
      </w:pPr>
      <w:r>
        <w:rPr>
          <w:b w:val="0"/>
        </w:rPr>
        <w:t xml:space="preserve">Find </w:t>
      </w:r>
      <w:r>
        <w:rPr>
          <w:rFonts w:ascii="Consolas" w:hAnsi="Consolas" w:cs="Consolas"/>
          <w:b w:val="0"/>
          <w:color w:val="1A1A1A"/>
          <w:sz w:val="18"/>
          <w:shd w:val="clear" w:color="auto" w:fill="EFEFEF"/>
        </w:rPr>
        <w:t>X8</w:t>
      </w:r>
      <w:r>
        <w:rPr>
          <w:b w:val="0"/>
        </w:rPr>
        <w:t xml:space="preserve"> — it is three words long. Work out its stack effect by hand from </w:t>
      </w:r>
      <w:r>
        <w:rPr>
          <w:rFonts w:ascii="Consolas" w:hAnsi="Consolas" w:cs="Consolas"/>
          <w:b w:val="0"/>
          <w:color w:val="1A1A1A"/>
          <w:sz w:val="18"/>
          <w:shd w:val="clear" w:color="auto" w:fill="EFEFEF"/>
        </w:rPr>
        <w:t>DUP</w:t>
      </w:r>
      <w:r>
        <w:rPr>
          <w:b w:val="0"/>
        </w:rPr>
        <w:t xml:space="preserve"> and </w:t>
      </w:r>
      <w:r>
        <w:rPr>
          <w:rFonts w:ascii="Consolas" w:hAnsi="Consolas" w:cs="Consolas"/>
          <w:b w:val="0"/>
          <w:color w:val="1A1A1A"/>
          <w:sz w:val="18"/>
          <w:shd w:val="clear" w:color="auto" w:fill="EFEFEF"/>
        </w:rPr>
        <w:t>+</w:t>
      </w:r>
      <w:r>
        <w:rPr>
          <w:b w:val="0"/>
        </w:rPr>
        <w:t xml:space="preserve"> alone, then work out what it is </w:t>
      </w:r>
      <w:r>
        <w:rPr>
          <w:b w:val="0"/>
          <w:i/>
        </w:rPr>
        <w:t>for</w:t>
      </w:r>
      <w:r>
        <w:rPr>
          <w:b w:val="0"/>
        </w:rPr>
        <w:t xml:space="preserve"> by looking at where </w:t>
      </w:r>
      <w:r>
        <w:rPr>
          <w:rFonts w:ascii="Consolas" w:hAnsi="Consolas" w:cs="Consolas"/>
          <w:b w:val="0"/>
          <w:color w:val="1A1A1A"/>
          <w:sz w:val="18"/>
          <w:shd w:val="clear" w:color="auto" w:fill="EFEFEF"/>
        </w:rPr>
        <w:t>CARD-BOX</w:t>
      </w:r>
      <w:r>
        <w:rPr>
          <w:b w:val="0"/>
        </w:rPr>
        <w:t xml:space="preserve"> uses it. It multiplies by eight without using </w:t>
      </w:r>
      <w:r>
        <w:rPr>
          <w:rFonts w:ascii="Consolas" w:hAnsi="Consolas" w:cs="Consolas"/>
          <w:b w:val="0"/>
          <w:color w:val="1A1A1A"/>
          <w:sz w:val="18"/>
          <w:shd w:val="clear" w:color="auto" w:fill="EFEFEF"/>
        </w:rPr>
        <w:t>*</w:t>
      </w:r>
      <w:r>
        <w:rPr>
          <w:b w:val="0"/>
        </w:rPr>
        <w:t xml:space="preserve"> at all; decide for yourself whether that was worth doing.</w:t>
      </w:r>
    </w:p>
    <w:p>
      <w:pPr>
        <w:pStyle w:val="ListNumber"/>
        <w:numPr>
          <w:ilvl w:val="0"/>
          <w:numId w:val="27"/>
        </w:numPr>
      </w:pPr>
      <w:r>
        <w:rPr>
          <w:b w:val="0"/>
        </w:rPr>
        <w:t xml:space="preserve">Find </w:t>
      </w:r>
      <w:r>
        <w:rPr>
          <w:rFonts w:ascii="Consolas" w:hAnsi="Consolas" w:cs="Consolas"/>
          <w:b w:val="0"/>
          <w:color w:val="1A1A1A"/>
          <w:sz w:val="18"/>
          <w:shd w:val="clear" w:color="auto" w:fill="EFEFEF"/>
        </w:rPr>
        <w:t>GETR</w:t>
      </w:r>
      <w:r>
        <w:rPr>
          <w:b w:val="0"/>
        </w:rPr>
        <w:t xml:space="preserve">. It is section 5's array idiom exactly — </w:t>
      </w:r>
      <w:r>
        <w:rPr>
          <w:rFonts w:ascii="Consolas" w:hAnsi="Consolas" w:cs="Consolas"/>
          <w:b w:val="0"/>
          <w:color w:val="1A1A1A"/>
          <w:sz w:val="18"/>
          <w:shd w:val="clear" w:color="auto" w:fill="EFEFEF"/>
        </w:rPr>
        <w:t>index CELLS name +</w:t>
      </w:r>
      <w:r>
        <w:rPr>
          <w:b w:val="0"/>
        </w:rPr>
        <w:t xml:space="preserve"> followed by a fetch — given a name so that the rest of the program never has to write it out. Find </w:t>
      </w:r>
      <w:r>
        <w:rPr>
          <w:rFonts w:ascii="Consolas" w:hAnsi="Consolas" w:cs="Consolas"/>
          <w:b w:val="0"/>
          <w:color w:val="1A1A1A"/>
          <w:sz w:val="18"/>
          <w:shd w:val="clear" w:color="auto" w:fill="EFEFEF"/>
        </w:rPr>
        <w:t>SETR</w:t>
      </w:r>
      <w:r>
        <w:rPr>
          <w:b w:val="0"/>
        </w:rPr>
        <w:t xml:space="preserve"> beside it and confirm it is the same phrase ending in </w:t>
      </w:r>
      <w:r>
        <w:rPr>
          <w:rFonts w:ascii="Consolas" w:hAnsi="Consolas" w:cs="Consolas"/>
          <w:b w:val="0"/>
          <w:color w:val="1A1A1A"/>
          <w:sz w:val="18"/>
          <w:shd w:val="clear" w:color="auto" w:fill="EFEFEF"/>
        </w:rPr>
        <w:t>!</w:t>
      </w:r>
      <w:r>
        <w:rPr>
          <w:b w:val="0"/>
        </w:rPr>
        <w:t xml:space="preserve"> instead. Then count how many places in the file would have had to repeat that idiom if these two words didn't exist.</w:t>
      </w:r>
    </w:p>
    <w:p>
      <w:pPr>
        <w:pStyle w:val="ListNumber"/>
        <w:numPr>
          <w:ilvl w:val="0"/>
          <w:numId w:val="27"/>
        </w:numPr>
      </w:pPr>
      <w:r>
        <w:rPr>
          <w:b w:val="0"/>
        </w:rPr>
        <w:t xml:space="preserve">Find </w:t>
      </w:r>
      <w:r>
        <w:rPr>
          <w:rFonts w:ascii="Consolas" w:hAnsi="Consolas" w:cs="Consolas"/>
          <w:b w:val="0"/>
          <w:color w:val="1A1A1A"/>
          <w:sz w:val="18"/>
          <w:shd w:val="clear" w:color="auto" w:fill="EFEFEF"/>
        </w:rPr>
        <w:t>CARDVAL</w:t>
      </w:r>
      <w:r>
        <w:rPr>
          <w:b w:val="0"/>
        </w:rPr>
        <w:t xml:space="preserve"> and work out how it uses </w:t>
      </w:r>
      <w:r>
        <w:rPr>
          <w:rFonts w:ascii="Consolas" w:hAnsi="Consolas" w:cs="Consolas"/>
          <w:b w:val="0"/>
          <w:color w:val="1A1A1A"/>
          <w:sz w:val="18"/>
          <w:shd w:val="clear" w:color="auto" w:fill="EFEFEF"/>
        </w:rPr>
        <w:t>EXIT</w:t>
      </w:r>
      <w:r>
        <w:rPr>
          <w:b w:val="0"/>
        </w:rPr>
        <w:t xml:space="preserve"> to handle three cases without a single </w:t>
      </w:r>
      <w:r>
        <w:rPr>
          <w:rFonts w:ascii="Consolas" w:hAnsi="Consolas" w:cs="Consolas"/>
          <w:b w:val="0"/>
          <w:color w:val="1A1A1A"/>
          <w:sz w:val="18"/>
          <w:shd w:val="clear" w:color="auto" w:fill="EFEFEF"/>
        </w:rPr>
        <w:t>ELSE</w:t>
      </w:r>
      <w:r>
        <w:rPr>
          <w:b w:val="0"/>
        </w:rPr>
        <w:t xml:space="preserve">. Rewrite it on paper with </w:t>
      </w:r>
      <w:r>
        <w:rPr>
          <w:rFonts w:ascii="Consolas" w:hAnsi="Consolas" w:cs="Consolas"/>
          <w:b w:val="0"/>
          <w:color w:val="1A1A1A"/>
          <w:sz w:val="18"/>
          <w:shd w:val="clear" w:color="auto" w:fill="EFEFEF"/>
        </w:rPr>
        <w:t>IF</w:t>
      </w:r>
      <w:r>
        <w:rPr>
          <w:b w:val="0"/>
        </w:rPr>
        <w:t>/</w:t>
      </w:r>
      <w:r>
        <w:rPr>
          <w:rFonts w:ascii="Consolas" w:hAnsi="Consolas" w:cs="Consolas"/>
          <w:b w:val="0"/>
          <w:color w:val="1A1A1A"/>
          <w:sz w:val="18"/>
          <w:shd w:val="clear" w:color="auto" w:fill="EFEFEF"/>
        </w:rPr>
        <w:t>ELSE</w:t>
      </w:r>
      <w:r>
        <w:rPr>
          <w:b w:val="0"/>
        </w:rPr>
        <w:t>/</w:t>
      </w:r>
      <w:r>
        <w:rPr>
          <w:rFonts w:ascii="Consolas" w:hAnsi="Consolas" w:cs="Consolas"/>
          <w:b w:val="0"/>
          <w:color w:val="1A1A1A"/>
          <w:sz w:val="18"/>
          <w:shd w:val="clear" w:color="auto" w:fill="EFEFEF"/>
        </w:rPr>
        <w:t>THEN</w:t>
      </w:r>
      <w:r>
        <w:rPr>
          <w:b w:val="0"/>
        </w:rPr>
        <w:t xml:space="preserve"> nesting instead and decide which you find easier to follow. This is the trade-off section 8 described when it introduced </w:t>
      </w:r>
      <w:r>
        <w:rPr>
          <w:rFonts w:ascii="Consolas" w:hAnsi="Consolas" w:cs="Consolas"/>
          <w:b w:val="0"/>
          <w:color w:val="1A1A1A"/>
          <w:sz w:val="18"/>
          <w:shd w:val="clear" w:color="auto" w:fill="EFEFEF"/>
        </w:rPr>
        <w:t>EXIT</w:t>
      </w:r>
      <w:r>
        <w:rPr>
          <w:b w:val="0"/>
        </w:rPr>
        <w:t>.</w:t>
      </w:r>
    </w:p>
    <w:p>
      <w:pPr>
        <w:pStyle w:val="ListNumber"/>
        <w:numPr>
          <w:ilvl w:val="0"/>
          <w:numId w:val="27"/>
        </w:numPr>
      </w:pPr>
      <w:r>
        <w:rPr>
          <w:b w:val="0"/>
        </w:rPr>
        <w:t xml:space="preserve">Find </w:t>
      </w:r>
      <w:r>
        <w:rPr>
          <w:rFonts w:ascii="Consolas" w:hAnsi="Consolas" w:cs="Consolas"/>
          <w:b w:val="0"/>
          <w:color w:val="1A1A1A"/>
          <w:sz w:val="18"/>
          <w:shd w:val="clear" w:color="auto" w:fill="EFEFEF"/>
        </w:rPr>
        <w:t>PSCORE</w:t>
      </w:r>
      <w:r>
        <w:rPr>
          <w:b w:val="0"/>
        </w:rPr>
        <w:t xml:space="preserve"> and identify the </w:t>
      </w:r>
      <w:r>
        <w:rPr>
          <w:rFonts w:ascii="Consolas" w:hAnsi="Consolas" w:cs="Consolas"/>
          <w:b w:val="0"/>
          <w:color w:val="1A1A1A"/>
          <w:sz w:val="18"/>
          <w:shd w:val="clear" w:color="auto" w:fill="EFEFEF"/>
        </w:rPr>
        <w:t>BEGIN</w:t>
      </w:r>
      <w:r>
        <w:rPr>
          <w:b w:val="0"/>
        </w:rPr>
        <w:t>/</w:t>
      </w:r>
      <w:r>
        <w:rPr>
          <w:rFonts w:ascii="Consolas" w:hAnsi="Consolas" w:cs="Consolas"/>
          <w:b w:val="0"/>
          <w:color w:val="1A1A1A"/>
          <w:sz w:val="18"/>
          <w:shd w:val="clear" w:color="auto" w:fill="EFEFEF"/>
        </w:rPr>
        <w:t>WHILE</w:t>
      </w:r>
      <w:r>
        <w:rPr>
          <w:b w:val="0"/>
        </w:rPr>
        <w:t>/</w:t>
      </w:r>
      <w:r>
        <w:rPr>
          <w:rFonts w:ascii="Consolas" w:hAnsi="Consolas" w:cs="Consolas"/>
          <w:b w:val="0"/>
          <w:color w:val="1A1A1A"/>
          <w:sz w:val="18"/>
          <w:shd w:val="clear" w:color="auto" w:fill="EFEFEF"/>
        </w:rPr>
        <w:t>REPEAT</w:t>
      </w:r>
      <w:r>
        <w:rPr>
          <w:b w:val="0"/>
        </w:rPr>
        <w:t xml:space="preserve"> loop at the end of it. That loop is what handles a soft ace — an ace counted as 11 until doing so would bust the hand, then dropped to 1. Work out why the test needs </w:t>
      </w:r>
      <w:r>
        <w:rPr>
          <w:rFonts w:ascii="Consolas" w:hAnsi="Consolas" w:cs="Consolas"/>
          <w:b w:val="0"/>
          <w:color w:val="1A1A1A"/>
          <w:sz w:val="18"/>
          <w:shd w:val="clear" w:color="auto" w:fill="EFEFEF"/>
        </w:rPr>
        <w:t>AND</w:t>
      </w:r>
      <w:r>
        <w:rPr>
          <w:b w:val="0"/>
        </w:rPr>
        <w:t xml:space="preserve"> and what would go wrong if it tested only the total.</w:t>
      </w:r>
    </w:p>
    <w:p>
      <w:pPr>
        <w:pStyle w:val="ListNumber"/>
        <w:numPr>
          <w:ilvl w:val="0"/>
          <w:numId w:val="27"/>
        </w:numPr>
      </w:pPr>
      <w:r>
        <w:rPr>
          <w:b w:val="0"/>
        </w:rPr>
        <w:t xml:space="preserve">Find </w:t>
      </w:r>
      <w:r>
        <w:rPr>
          <w:rFonts w:ascii="Consolas" w:hAnsi="Consolas" w:cs="Consolas"/>
          <w:b w:val="0"/>
          <w:color w:val="1A1A1A"/>
          <w:sz w:val="18"/>
          <w:shd w:val="clear" w:color="auto" w:fill="EFEFEF"/>
        </w:rPr>
        <w:t>SHUFFLE</w:t>
      </w:r>
      <w:r>
        <w:rPr>
          <w:b w:val="0"/>
        </w:rPr>
        <w:t xml:space="preserve"> and note that it counts </w:t>
      </w:r>
      <w:r>
        <w:rPr>
          <w:b w:val="0"/>
          <w:i/>
        </w:rPr>
        <w:t>downwards</w:t>
      </w:r>
      <w:r>
        <w:rPr>
          <w:b w:val="0"/>
        </w:rPr>
        <w:t xml:space="preserve">, with </w:t>
      </w:r>
      <w:r>
        <w:rPr>
          <w:rFonts w:ascii="Consolas" w:hAnsi="Consolas" w:cs="Consolas"/>
          <w:b w:val="0"/>
          <w:color w:val="1A1A1A"/>
          <w:sz w:val="18"/>
          <w:shd w:val="clear" w:color="auto" w:fill="EFEFEF"/>
        </w:rPr>
        <w:t>-1 +LOOP</w:t>
      </w:r>
      <w:r>
        <w:rPr>
          <w:b w:val="0"/>
        </w:rPr>
        <w:t xml:space="preserve"> — exactly the shape section 8's exercises asked you to write. Work out why a shuffle wants to run down rather than up.</w:t>
      </w:r>
    </w:p>
    <w:p>
      <w:pPr>
        <w:pStyle w:val="ListNumber"/>
        <w:numPr>
          <w:ilvl w:val="0"/>
          <w:numId w:val="27"/>
        </w:numPr>
      </w:pPr>
      <w:r>
        <w:rPr>
          <w:b w:val="0"/>
        </w:rPr>
        <w:t xml:space="preserve">Load the game with </w:t>
      </w:r>
      <w:r>
        <w:rPr>
          <w:rFonts w:ascii="Consolas" w:hAnsi="Consolas" w:cs="Consolas"/>
          <w:b w:val="0"/>
          <w:color w:val="1A1A1A"/>
          <w:sz w:val="18"/>
          <w:shd w:val="clear" w:color="auto" w:fill="EFEFEF"/>
        </w:rPr>
        <w:t>LOAD-TEXT</w:t>
      </w:r>
      <w:r>
        <w:rPr>
          <w:b w:val="0"/>
        </w:rPr>
        <w:t xml:space="preserve">, play a round, and then — instead of playing again — run </w:t>
      </w:r>
      <w:r>
        <w:rPr>
          <w:rFonts w:ascii="Consolas" w:hAnsi="Consolas" w:cs="Consolas"/>
          <w:b w:val="0"/>
          <w:color w:val="1A1A1A"/>
          <w:sz w:val="18"/>
          <w:shd w:val="clear" w:color="auto" w:fill="EFEFEF"/>
        </w:rPr>
        <w:t>VLIST</w:t>
      </w:r>
      <w:r>
        <w:rPr>
          <w:b w:val="0"/>
        </w:rPr>
        <w:t xml:space="preserve">. Everything above </w:t>
      </w:r>
      <w:r>
        <w:rPr>
          <w:rFonts w:ascii="Consolas" w:hAnsi="Consolas" w:cs="Consolas"/>
          <w:b w:val="0"/>
          <w:color w:val="1A1A1A"/>
          <w:sz w:val="18"/>
          <w:shd w:val="clear" w:color="auto" w:fill="EFEFEF"/>
        </w:rPr>
        <w:t>MAIN</w:t>
      </w:r>
      <w:r>
        <w:rPr>
          <w:b w:val="0"/>
        </w:rPr>
        <w:t xml:space="preserve"> is the program you just loaded, sitting in the same dictionary as </w:t>
      </w:r>
      <w:r>
        <w:rPr>
          <w:rFonts w:ascii="Consolas" w:hAnsi="Consolas" w:cs="Consolas"/>
          <w:b w:val="0"/>
          <w:color w:val="1A1A1A"/>
          <w:sz w:val="18"/>
          <w:shd w:val="clear" w:color="auto" w:fill="EFEFEF"/>
        </w:rPr>
        <w:t>DUP</w:t>
      </w:r>
      <w:r>
        <w:rPr>
          <w:b w:val="0"/>
        </w:rPr>
        <w:t xml:space="preserve"> and </w:t>
      </w:r>
      <w:r>
        <w:rPr>
          <w:rFonts w:ascii="Consolas" w:hAnsi="Consolas" w:cs="Consolas"/>
          <w:b w:val="0"/>
          <w:color w:val="1A1A1A"/>
          <w:sz w:val="18"/>
          <w:shd w:val="clear" w:color="auto" w:fill="EFEFEF"/>
        </w:rPr>
        <w:t>+</w:t>
      </w:r>
      <w:r>
        <w:rPr>
          <w:b w:val="0"/>
        </w:rPr>
        <w:t>, exactly as section 3 promised on its first page.</w:t>
      </w:r>
    </w:p>
    <w:p>
      <w:pPr>
        <w:spacing w:after="0"/>
        <w:pBdr>
          <w:bottom w:val="single" w:sz="6" w:space="1" w:color="BFBFBF"/>
        </w:pBdr>
      </w:pPr>
    </w:p>
    <w:p>
      <w:r>
        <w:br w:type="page"/>
      </w:r>
    </w:p>
    <w:p>
      <w:pPr>
        <w:pStyle w:val="Heading1"/>
      </w:pPr>
      <w:r>
        <w:rPr>
          <w:b w:val="0"/>
          <w:color w:val="1F364D"/>
        </w:rPr>
        <w:t>Appendix A: word reference</w:t>
      </w:r>
    </w:p>
    <w:p>
      <w:r>
        <w:rPr>
          <w:b w:val="0"/>
        </w:rPr>
        <w:t xml:space="preserve">A quick-lookup table of every word covered in this document, grouped by topic, in the style of a standard Forth word-set reference — see </w:t>
      </w:r>
      <w:r>
        <w:rPr>
          <w:b w:val="0"/>
          <w:color w:val="1F4E79"/>
          <w:u w:val="single"/>
        </w:rPr>
        <w:t>forth-standard.org</w:t>
      </w:r>
      <w:r>
        <w:rPr>
          <w:b w:val="0"/>
        </w:rPr>
        <w:t xml:space="preserve"> for the same convention applied to the full ANS Forth standard.</w:t>
      </w:r>
    </w:p>
    <w:p>
      <w:r>
        <w:rPr>
          <w:b/>
        </w:rPr>
        <w:t>Stack manipulation</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DCE6F1"/>
          </w:tcPr>
          <w:p>
            <w:pPr>
              <w:spacing w:after="40"/>
            </w:pPr>
            <w:r>
              <w:rPr>
                <w:b/>
              </w:rPr>
              <w:t>Word</w:t>
            </w:r>
          </w:p>
        </w:tc>
        <w:tc>
          <w:tcPr>
            <w:tcW w:type="dxa" w:w="4320"/>
            <w:shd w:val="clear" w:color="auto" w:fill="DCE6F1"/>
          </w:tcPr>
          <w:p>
            <w:pPr>
              <w:spacing w:after="40"/>
            </w:pPr>
            <w:r>
              <w:rPr>
                <w:b/>
              </w:rPr>
              <w:t>Stack effect</w:t>
            </w:r>
          </w:p>
        </w:tc>
      </w:tr>
      <w:tr>
        <w:tc>
          <w:tcPr>
            <w:tcW w:type="dxa" w:w="4320"/>
          </w:tcPr>
          <w:p>
            <w:pPr>
              <w:spacing w:after="40"/>
            </w:pPr>
            <w:r>
              <w:rPr>
                <w:rFonts w:ascii="Consolas" w:hAnsi="Consolas" w:cs="Consolas"/>
                <w:b w:val="0"/>
                <w:color w:val="1A1A1A"/>
                <w:sz w:val="18"/>
                <w:shd w:val="clear" w:color="auto" w:fill="EFEFEF"/>
              </w:rPr>
              <w:t>DUP</w:t>
            </w:r>
          </w:p>
        </w:tc>
        <w:tc>
          <w:tcPr>
            <w:tcW w:type="dxa" w:w="4320"/>
          </w:tcPr>
          <w:p>
            <w:pPr>
              <w:spacing w:after="40"/>
            </w:pPr>
            <w:r>
              <w:rPr>
                <w:rFonts w:ascii="Consolas" w:hAnsi="Consolas" w:cs="Consolas"/>
                <w:b w:val="0"/>
                <w:color w:val="1A1A1A"/>
                <w:sz w:val="18"/>
                <w:shd w:val="clear" w:color="auto" w:fill="EFEFEF"/>
              </w:rPr>
              <w:t>( n -- n n )</w:t>
            </w:r>
          </w:p>
        </w:tc>
      </w:tr>
      <w:tr>
        <w:tc>
          <w:tcPr>
            <w:tcW w:type="dxa" w:w="4320"/>
          </w:tcPr>
          <w:p>
            <w:pPr>
              <w:spacing w:after="40"/>
            </w:pPr>
            <w:r>
              <w:rPr>
                <w:rFonts w:ascii="Consolas" w:hAnsi="Consolas" w:cs="Consolas"/>
                <w:b w:val="0"/>
                <w:color w:val="1A1A1A"/>
                <w:sz w:val="18"/>
                <w:shd w:val="clear" w:color="auto" w:fill="EFEFEF"/>
              </w:rPr>
              <w:t>SWAP</w:t>
            </w:r>
          </w:p>
        </w:tc>
        <w:tc>
          <w:tcPr>
            <w:tcW w:type="dxa" w:w="4320"/>
          </w:tcPr>
          <w:p>
            <w:pPr>
              <w:spacing w:after="40"/>
            </w:pPr>
            <w:r>
              <w:rPr>
                <w:rFonts w:ascii="Consolas" w:hAnsi="Consolas" w:cs="Consolas"/>
                <w:b w:val="0"/>
                <w:color w:val="1A1A1A"/>
                <w:sz w:val="18"/>
                <w:shd w:val="clear" w:color="auto" w:fill="EFEFEF"/>
              </w:rPr>
              <w:t>( a b -- b a )</w:t>
            </w:r>
          </w:p>
        </w:tc>
      </w:tr>
      <w:tr>
        <w:tc>
          <w:tcPr>
            <w:tcW w:type="dxa" w:w="4320"/>
          </w:tcPr>
          <w:p>
            <w:pPr>
              <w:spacing w:after="40"/>
            </w:pPr>
            <w:r>
              <w:rPr>
                <w:rFonts w:ascii="Consolas" w:hAnsi="Consolas" w:cs="Consolas"/>
                <w:b w:val="0"/>
                <w:color w:val="1A1A1A"/>
                <w:sz w:val="18"/>
                <w:shd w:val="clear" w:color="auto" w:fill="EFEFEF"/>
              </w:rPr>
              <w:t>DROP</w:t>
            </w:r>
          </w:p>
        </w:tc>
        <w:tc>
          <w:tcPr>
            <w:tcW w:type="dxa" w:w="4320"/>
          </w:tcPr>
          <w:p>
            <w:pPr>
              <w:spacing w:after="40"/>
            </w:pPr>
            <w:r>
              <w:rPr>
                <w:rFonts w:ascii="Consolas" w:hAnsi="Consolas" w:cs="Consolas"/>
                <w:b w:val="0"/>
                <w:color w:val="1A1A1A"/>
                <w:sz w:val="18"/>
                <w:shd w:val="clear" w:color="auto" w:fill="EFEFEF"/>
              </w:rPr>
              <w:t>( n -- )</w:t>
            </w:r>
          </w:p>
        </w:tc>
      </w:tr>
      <w:tr>
        <w:tc>
          <w:tcPr>
            <w:tcW w:type="dxa" w:w="4320"/>
          </w:tcPr>
          <w:p>
            <w:pPr>
              <w:spacing w:after="40"/>
            </w:pPr>
            <w:r>
              <w:rPr>
                <w:rFonts w:ascii="Consolas" w:hAnsi="Consolas" w:cs="Consolas"/>
                <w:b w:val="0"/>
                <w:color w:val="1A1A1A"/>
                <w:sz w:val="18"/>
                <w:shd w:val="clear" w:color="auto" w:fill="EFEFEF"/>
              </w:rPr>
              <w:t>OVER</w:t>
            </w:r>
          </w:p>
        </w:tc>
        <w:tc>
          <w:tcPr>
            <w:tcW w:type="dxa" w:w="4320"/>
          </w:tcPr>
          <w:p>
            <w:pPr>
              <w:spacing w:after="40"/>
            </w:pPr>
            <w:r>
              <w:rPr>
                <w:rFonts w:ascii="Consolas" w:hAnsi="Consolas" w:cs="Consolas"/>
                <w:b w:val="0"/>
                <w:color w:val="1A1A1A"/>
                <w:sz w:val="18"/>
                <w:shd w:val="clear" w:color="auto" w:fill="EFEFEF"/>
              </w:rPr>
              <w:t>( a b -- a b a )</w:t>
            </w:r>
          </w:p>
        </w:tc>
      </w:tr>
      <w:tr>
        <w:tc>
          <w:tcPr>
            <w:tcW w:type="dxa" w:w="4320"/>
          </w:tcPr>
          <w:p>
            <w:pPr>
              <w:spacing w:after="40"/>
            </w:pPr>
            <w:r>
              <w:rPr>
                <w:rFonts w:ascii="Consolas" w:hAnsi="Consolas" w:cs="Consolas"/>
                <w:b w:val="0"/>
                <w:color w:val="1A1A1A"/>
                <w:sz w:val="18"/>
                <w:shd w:val="clear" w:color="auto" w:fill="EFEFEF"/>
              </w:rPr>
              <w:t>ROT</w:t>
            </w:r>
          </w:p>
        </w:tc>
        <w:tc>
          <w:tcPr>
            <w:tcW w:type="dxa" w:w="4320"/>
          </w:tcPr>
          <w:p>
            <w:pPr>
              <w:spacing w:after="40"/>
            </w:pPr>
            <w:r>
              <w:rPr>
                <w:rFonts w:ascii="Consolas" w:hAnsi="Consolas" w:cs="Consolas"/>
                <w:b w:val="0"/>
                <w:color w:val="1A1A1A"/>
                <w:sz w:val="18"/>
                <w:shd w:val="clear" w:color="auto" w:fill="EFEFEF"/>
              </w:rPr>
              <w:t>( a b c -- b c a )</w:t>
            </w:r>
          </w:p>
        </w:tc>
      </w:tr>
      <w:tr>
        <w:tc>
          <w:tcPr>
            <w:tcW w:type="dxa" w:w="4320"/>
          </w:tcPr>
          <w:p>
            <w:pPr>
              <w:spacing w:after="40"/>
            </w:pPr>
            <w:r>
              <w:rPr>
                <w:rFonts w:ascii="Consolas" w:hAnsi="Consolas" w:cs="Consolas"/>
                <w:b w:val="0"/>
                <w:color w:val="1A1A1A"/>
                <w:sz w:val="18"/>
                <w:shd w:val="clear" w:color="auto" w:fill="EFEFEF"/>
              </w:rPr>
              <w:t>2DUP</w:t>
            </w:r>
          </w:p>
        </w:tc>
        <w:tc>
          <w:tcPr>
            <w:tcW w:type="dxa" w:w="4320"/>
          </w:tcPr>
          <w:p>
            <w:pPr>
              <w:spacing w:after="40"/>
            </w:pPr>
            <w:r>
              <w:rPr>
                <w:rFonts w:ascii="Consolas" w:hAnsi="Consolas" w:cs="Consolas"/>
                <w:b w:val="0"/>
                <w:color w:val="1A1A1A"/>
                <w:sz w:val="18"/>
                <w:shd w:val="clear" w:color="auto" w:fill="EFEFEF"/>
              </w:rPr>
              <w:t>( a b -- a b a b )</w:t>
            </w:r>
          </w:p>
        </w:tc>
      </w:tr>
      <w:tr>
        <w:tc>
          <w:tcPr>
            <w:tcW w:type="dxa" w:w="4320"/>
          </w:tcPr>
          <w:p>
            <w:pPr>
              <w:spacing w:after="40"/>
            </w:pPr>
            <w:r>
              <w:rPr>
                <w:rFonts w:ascii="Consolas" w:hAnsi="Consolas" w:cs="Consolas"/>
                <w:b w:val="0"/>
                <w:color w:val="1A1A1A"/>
                <w:sz w:val="18"/>
                <w:shd w:val="clear" w:color="auto" w:fill="EFEFEF"/>
              </w:rPr>
              <w:t>2DROP</w:t>
            </w:r>
          </w:p>
        </w:tc>
        <w:tc>
          <w:tcPr>
            <w:tcW w:type="dxa" w:w="4320"/>
          </w:tcPr>
          <w:p>
            <w:pPr>
              <w:spacing w:after="40"/>
            </w:pPr>
            <w:r>
              <w:rPr>
                <w:rFonts w:ascii="Consolas" w:hAnsi="Consolas" w:cs="Consolas"/>
                <w:b w:val="0"/>
                <w:color w:val="1A1A1A"/>
                <w:sz w:val="18"/>
                <w:shd w:val="clear" w:color="auto" w:fill="EFEFEF"/>
              </w:rPr>
              <w:t>( a b -- )</w:t>
            </w:r>
          </w:p>
        </w:tc>
      </w:tr>
      <w:tr>
        <w:tc>
          <w:tcPr>
            <w:tcW w:type="dxa" w:w="4320"/>
          </w:tcPr>
          <w:p>
            <w:pPr>
              <w:spacing w:after="40"/>
            </w:pPr>
            <w:r>
              <w:rPr>
                <w:rFonts w:ascii="Consolas" w:hAnsi="Consolas" w:cs="Consolas"/>
                <w:b w:val="0"/>
                <w:color w:val="1A1A1A"/>
                <w:sz w:val="18"/>
                <w:shd w:val="clear" w:color="auto" w:fill="EFEFEF"/>
              </w:rPr>
              <w:t>?DUP</w:t>
            </w:r>
          </w:p>
        </w:tc>
        <w:tc>
          <w:tcPr>
            <w:tcW w:type="dxa" w:w="4320"/>
          </w:tcPr>
          <w:p>
            <w:pPr>
              <w:spacing w:after="40"/>
            </w:pPr>
            <w:r>
              <w:rPr>
                <w:rFonts w:ascii="Consolas" w:hAnsi="Consolas" w:cs="Consolas"/>
                <w:b w:val="0"/>
                <w:color w:val="1A1A1A"/>
                <w:sz w:val="18"/>
                <w:shd w:val="clear" w:color="auto" w:fill="EFEFEF"/>
              </w:rPr>
              <w:t>( n -- 0 | n n )</w:t>
            </w:r>
          </w:p>
        </w:tc>
      </w:tr>
      <w:tr>
        <w:tc>
          <w:tcPr>
            <w:tcW w:type="dxa" w:w="4320"/>
          </w:tcPr>
          <w:p>
            <w:pPr>
              <w:spacing w:after="40"/>
            </w:pPr>
            <w:r>
              <w:rPr>
                <w:rFonts w:ascii="Consolas" w:hAnsi="Consolas" w:cs="Consolas"/>
                <w:b w:val="0"/>
                <w:color w:val="1A1A1A"/>
                <w:sz w:val="18"/>
                <w:shd w:val="clear" w:color="auto" w:fill="EFEFEF"/>
              </w:rPr>
              <w:t>PICK</w:t>
            </w:r>
          </w:p>
        </w:tc>
        <w:tc>
          <w:tcPr>
            <w:tcW w:type="dxa" w:w="4320"/>
          </w:tcPr>
          <w:p>
            <w:pPr>
              <w:spacing w:after="40"/>
            </w:pPr>
            <w:r>
              <w:rPr>
                <w:rFonts w:ascii="Consolas" w:hAnsi="Consolas" w:cs="Consolas"/>
                <w:b w:val="0"/>
                <w:color w:val="1A1A1A"/>
                <w:sz w:val="18"/>
                <w:shd w:val="clear" w:color="auto" w:fill="EFEFEF"/>
              </w:rPr>
              <w:t>( ... n -- ... x )</w:t>
            </w:r>
          </w:p>
        </w:tc>
      </w:tr>
    </w:tbl>
    <w:p/>
    <w:p>
      <w:r>
        <w:rPr>
          <w:b/>
        </w:rPr>
        <w:t>Arithmetic and comparison</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DCE6F1"/>
          </w:tcPr>
          <w:p>
            <w:pPr>
              <w:spacing w:after="40"/>
            </w:pPr>
            <w:r>
              <w:rPr>
                <w:b/>
              </w:rPr>
              <w:t>Word</w:t>
            </w:r>
          </w:p>
        </w:tc>
        <w:tc>
          <w:tcPr>
            <w:tcW w:type="dxa" w:w="4320"/>
            <w:shd w:val="clear" w:color="auto" w:fill="DCE6F1"/>
          </w:tcPr>
          <w:p>
            <w:pPr>
              <w:spacing w:after="40"/>
            </w:pPr>
            <w:r>
              <w:rPr>
                <w:b/>
              </w:rPr>
              <w:t>Stack effect</w:t>
            </w:r>
          </w:p>
        </w:tc>
      </w:tr>
      <w:tr>
        <w:tc>
          <w:tcPr>
            <w:tcW w:type="dxa" w:w="4320"/>
          </w:tcPr>
          <w:p>
            <w:pPr>
              <w:spacing w:after="40"/>
            </w:pPr>
            <w:r>
              <w:rPr>
                <w:rFonts w:ascii="Consolas" w:hAnsi="Consolas" w:cs="Consolas"/>
                <w:b w:val="0"/>
                <w:color w:val="1A1A1A"/>
                <w:sz w:val="18"/>
                <w:shd w:val="clear" w:color="auto" w:fill="EFEFEF"/>
              </w:rPr>
              <w:t>+</w:t>
            </w:r>
          </w:p>
        </w:tc>
        <w:tc>
          <w:tcPr>
            <w:tcW w:type="dxa" w:w="4320"/>
          </w:tcPr>
          <w:p>
            <w:pPr>
              <w:spacing w:after="40"/>
            </w:pPr>
            <w:r>
              <w:rPr>
                <w:rFonts w:ascii="Consolas" w:hAnsi="Consolas" w:cs="Consolas"/>
                <w:b w:val="0"/>
                <w:color w:val="1A1A1A"/>
                <w:sz w:val="18"/>
                <w:shd w:val="clear" w:color="auto" w:fill="EFEFEF"/>
              </w:rPr>
              <w:t>( a b -- a+b )</w:t>
            </w:r>
          </w:p>
        </w:tc>
      </w:tr>
      <w:tr>
        <w:tc>
          <w:tcPr>
            <w:tcW w:type="dxa" w:w="4320"/>
          </w:tcPr>
          <w:p>
            <w:pPr>
              <w:spacing w:after="40"/>
            </w:pPr>
            <w:r>
              <w:rPr>
                <w:rFonts w:ascii="Consolas" w:hAnsi="Consolas" w:cs="Consolas"/>
                <w:b w:val="0"/>
                <w:color w:val="1A1A1A"/>
                <w:sz w:val="18"/>
                <w:shd w:val="clear" w:color="auto" w:fill="EFEFEF"/>
              </w:rPr>
              <w:t>-</w:t>
            </w:r>
          </w:p>
        </w:tc>
        <w:tc>
          <w:tcPr>
            <w:tcW w:type="dxa" w:w="4320"/>
          </w:tcPr>
          <w:p>
            <w:pPr>
              <w:spacing w:after="40"/>
            </w:pPr>
            <w:r>
              <w:rPr>
                <w:rFonts w:ascii="Consolas" w:hAnsi="Consolas" w:cs="Consolas"/>
                <w:b w:val="0"/>
                <w:color w:val="1A1A1A"/>
                <w:sz w:val="18"/>
                <w:shd w:val="clear" w:color="auto" w:fill="EFEFEF"/>
              </w:rPr>
              <w:t>( a b -- a-b )</w:t>
            </w:r>
          </w:p>
        </w:tc>
      </w:tr>
      <w:tr>
        <w:tc>
          <w:tcPr>
            <w:tcW w:type="dxa" w:w="4320"/>
          </w:tcPr>
          <w:p>
            <w:pPr>
              <w:spacing w:after="40"/>
            </w:pPr>
            <w:r>
              <w:rPr>
                <w:rFonts w:ascii="Consolas" w:hAnsi="Consolas" w:cs="Consolas"/>
                <w:b w:val="0"/>
                <w:color w:val="1A1A1A"/>
                <w:sz w:val="18"/>
                <w:shd w:val="clear" w:color="auto" w:fill="EFEFEF"/>
              </w:rPr>
              <w:t>*</w:t>
            </w:r>
          </w:p>
        </w:tc>
        <w:tc>
          <w:tcPr>
            <w:tcW w:type="dxa" w:w="4320"/>
          </w:tcPr>
          <w:p>
            <w:pPr>
              <w:spacing w:after="40"/>
            </w:pPr>
            <w:r>
              <w:rPr>
                <w:rFonts w:ascii="Consolas" w:hAnsi="Consolas" w:cs="Consolas"/>
                <w:b w:val="0"/>
                <w:color w:val="1A1A1A"/>
                <w:sz w:val="18"/>
                <w:shd w:val="clear" w:color="auto" w:fill="EFEFEF"/>
              </w:rPr>
              <w:t>( a b -- a*b )</w:t>
            </w:r>
          </w:p>
        </w:tc>
      </w:tr>
      <w:tr>
        <w:tc>
          <w:tcPr>
            <w:tcW w:type="dxa" w:w="4320"/>
          </w:tcPr>
          <w:p>
            <w:pPr>
              <w:spacing w:after="40"/>
            </w:pPr>
            <w:r>
              <w:rPr>
                <w:rFonts w:ascii="Consolas" w:hAnsi="Consolas" w:cs="Consolas"/>
                <w:b w:val="0"/>
                <w:color w:val="1A1A1A"/>
                <w:sz w:val="18"/>
                <w:shd w:val="clear" w:color="auto" w:fill="EFEFEF"/>
              </w:rPr>
              <w:t>/</w:t>
            </w:r>
          </w:p>
        </w:tc>
        <w:tc>
          <w:tcPr>
            <w:tcW w:type="dxa" w:w="4320"/>
          </w:tcPr>
          <w:p>
            <w:pPr>
              <w:spacing w:after="40"/>
            </w:pPr>
            <w:r>
              <w:rPr>
                <w:rFonts w:ascii="Consolas" w:hAnsi="Consolas" w:cs="Consolas"/>
                <w:b w:val="0"/>
                <w:color w:val="1A1A1A"/>
                <w:sz w:val="18"/>
                <w:shd w:val="clear" w:color="auto" w:fill="EFEFEF"/>
              </w:rPr>
              <w:t>( a b -- a/b )</w:t>
            </w:r>
          </w:p>
        </w:tc>
      </w:tr>
      <w:tr>
        <w:tc>
          <w:tcPr>
            <w:tcW w:type="dxa" w:w="4320"/>
          </w:tcPr>
          <w:p>
            <w:pPr>
              <w:spacing w:after="40"/>
            </w:pPr>
            <w:r>
              <w:rPr>
                <w:rFonts w:ascii="Consolas" w:hAnsi="Consolas" w:cs="Consolas"/>
                <w:b w:val="0"/>
                <w:color w:val="1A1A1A"/>
                <w:sz w:val="18"/>
                <w:shd w:val="clear" w:color="auto" w:fill="EFEFEF"/>
              </w:rPr>
              <w:t>1+</w:t>
            </w:r>
          </w:p>
        </w:tc>
        <w:tc>
          <w:tcPr>
            <w:tcW w:type="dxa" w:w="4320"/>
          </w:tcPr>
          <w:p>
            <w:pPr>
              <w:spacing w:after="40"/>
            </w:pPr>
            <w:r>
              <w:rPr>
                <w:rFonts w:ascii="Consolas" w:hAnsi="Consolas" w:cs="Consolas"/>
                <w:b w:val="0"/>
                <w:color w:val="1A1A1A"/>
                <w:sz w:val="18"/>
                <w:shd w:val="clear" w:color="auto" w:fill="EFEFEF"/>
              </w:rPr>
              <w:t>( n -- n+1 )</w:t>
            </w:r>
          </w:p>
        </w:tc>
      </w:tr>
      <w:tr>
        <w:tc>
          <w:tcPr>
            <w:tcW w:type="dxa" w:w="4320"/>
          </w:tcPr>
          <w:p>
            <w:pPr>
              <w:spacing w:after="40"/>
            </w:pPr>
            <w:r>
              <w:rPr>
                <w:rFonts w:ascii="Consolas" w:hAnsi="Consolas" w:cs="Consolas"/>
                <w:b w:val="0"/>
                <w:color w:val="1A1A1A"/>
                <w:sz w:val="18"/>
                <w:shd w:val="clear" w:color="auto" w:fill="EFEFEF"/>
              </w:rPr>
              <w:t>1-</w:t>
            </w:r>
          </w:p>
        </w:tc>
        <w:tc>
          <w:tcPr>
            <w:tcW w:type="dxa" w:w="4320"/>
          </w:tcPr>
          <w:p>
            <w:pPr>
              <w:spacing w:after="40"/>
            </w:pPr>
            <w:r>
              <w:rPr>
                <w:rFonts w:ascii="Consolas" w:hAnsi="Consolas" w:cs="Consolas"/>
                <w:b w:val="0"/>
                <w:color w:val="1A1A1A"/>
                <w:sz w:val="18"/>
                <w:shd w:val="clear" w:color="auto" w:fill="EFEFEF"/>
              </w:rPr>
              <w:t>( n -- n-1 )</w:t>
            </w:r>
          </w:p>
        </w:tc>
      </w:tr>
      <w:tr>
        <w:tc>
          <w:tcPr>
            <w:tcW w:type="dxa" w:w="4320"/>
          </w:tcPr>
          <w:p>
            <w:pPr>
              <w:spacing w:after="40"/>
            </w:pPr>
            <w:r>
              <w:rPr>
                <w:rFonts w:ascii="Consolas" w:hAnsi="Consolas" w:cs="Consolas"/>
                <w:b w:val="0"/>
                <w:color w:val="1A1A1A"/>
                <w:sz w:val="18"/>
                <w:shd w:val="clear" w:color="auto" w:fill="EFEFEF"/>
              </w:rPr>
              <w:t>NEGATE</w:t>
            </w:r>
          </w:p>
        </w:tc>
        <w:tc>
          <w:tcPr>
            <w:tcW w:type="dxa" w:w="4320"/>
          </w:tcPr>
          <w:p>
            <w:pPr>
              <w:spacing w:after="40"/>
            </w:pPr>
            <w:r>
              <w:rPr>
                <w:rFonts w:ascii="Consolas" w:hAnsi="Consolas" w:cs="Consolas"/>
                <w:b w:val="0"/>
                <w:color w:val="1A1A1A"/>
                <w:sz w:val="18"/>
                <w:shd w:val="clear" w:color="auto" w:fill="EFEFEF"/>
              </w:rPr>
              <w:t>( n -- -n )</w:t>
            </w:r>
          </w:p>
        </w:tc>
      </w:tr>
      <w:tr>
        <w:tc>
          <w:tcPr>
            <w:tcW w:type="dxa" w:w="4320"/>
          </w:tcPr>
          <w:p>
            <w:pPr>
              <w:spacing w:after="40"/>
            </w:pPr>
            <w:r>
              <w:rPr>
                <w:rFonts w:ascii="Consolas" w:hAnsi="Consolas" w:cs="Consolas"/>
                <w:b w:val="0"/>
                <w:color w:val="1A1A1A"/>
                <w:sz w:val="18"/>
                <w:shd w:val="clear" w:color="auto" w:fill="EFEFEF"/>
              </w:rPr>
              <w:t>MAX</w:t>
            </w:r>
          </w:p>
        </w:tc>
        <w:tc>
          <w:tcPr>
            <w:tcW w:type="dxa" w:w="4320"/>
          </w:tcPr>
          <w:p>
            <w:pPr>
              <w:spacing w:after="40"/>
            </w:pPr>
            <w:r>
              <w:rPr>
                <w:rFonts w:ascii="Consolas" w:hAnsi="Consolas" w:cs="Consolas"/>
                <w:b w:val="0"/>
                <w:color w:val="1A1A1A"/>
                <w:sz w:val="18"/>
                <w:shd w:val="clear" w:color="auto" w:fill="EFEFEF"/>
              </w:rPr>
              <w:t>( a b -- max )</w:t>
            </w:r>
          </w:p>
        </w:tc>
      </w:tr>
      <w:tr>
        <w:tc>
          <w:tcPr>
            <w:tcW w:type="dxa" w:w="4320"/>
          </w:tcPr>
          <w:p>
            <w:pPr>
              <w:spacing w:after="40"/>
            </w:pPr>
            <w:r>
              <w:rPr>
                <w:rFonts w:ascii="Consolas" w:hAnsi="Consolas" w:cs="Consolas"/>
                <w:b w:val="0"/>
                <w:color w:val="1A1A1A"/>
                <w:sz w:val="18"/>
                <w:shd w:val="clear" w:color="auto" w:fill="EFEFEF"/>
              </w:rPr>
              <w:t>MIN</w:t>
            </w:r>
          </w:p>
        </w:tc>
        <w:tc>
          <w:tcPr>
            <w:tcW w:type="dxa" w:w="4320"/>
          </w:tcPr>
          <w:p>
            <w:pPr>
              <w:spacing w:after="40"/>
            </w:pPr>
            <w:r>
              <w:rPr>
                <w:rFonts w:ascii="Consolas" w:hAnsi="Consolas" w:cs="Consolas"/>
                <w:b w:val="0"/>
                <w:color w:val="1A1A1A"/>
                <w:sz w:val="18"/>
                <w:shd w:val="clear" w:color="auto" w:fill="EFEFEF"/>
              </w:rPr>
              <w:t>( a b -- min )</w:t>
            </w:r>
          </w:p>
        </w:tc>
      </w:tr>
      <w:tr>
        <w:tc>
          <w:tcPr>
            <w:tcW w:type="dxa" w:w="4320"/>
          </w:tcPr>
          <w:p>
            <w:pPr>
              <w:spacing w:after="40"/>
            </w:pPr>
            <w:r>
              <w:rPr>
                <w:rFonts w:ascii="Consolas" w:hAnsi="Consolas" w:cs="Consolas"/>
                <w:b w:val="0"/>
                <w:color w:val="1A1A1A"/>
                <w:sz w:val="18"/>
                <w:shd w:val="clear" w:color="auto" w:fill="EFEFEF"/>
              </w:rPr>
              <w:t>0=</w:t>
            </w:r>
          </w:p>
        </w:tc>
        <w:tc>
          <w:tcPr>
            <w:tcW w:type="dxa" w:w="4320"/>
          </w:tcPr>
          <w:p>
            <w:pPr>
              <w:spacing w:after="40"/>
            </w:pPr>
            <w:r>
              <w:rPr>
                <w:rFonts w:ascii="Consolas" w:hAnsi="Consolas" w:cs="Consolas"/>
                <w:b w:val="0"/>
                <w:color w:val="1A1A1A"/>
                <w:sz w:val="18"/>
                <w:shd w:val="clear" w:color="auto" w:fill="EFEFEF"/>
              </w:rPr>
              <w:t>( n -- flag )</w:t>
            </w:r>
          </w:p>
        </w:tc>
      </w:tr>
      <w:tr>
        <w:tc>
          <w:tcPr>
            <w:tcW w:type="dxa" w:w="4320"/>
          </w:tcPr>
          <w:p>
            <w:pPr>
              <w:spacing w:after="40"/>
            </w:pPr>
            <w:r>
              <w:rPr>
                <w:rFonts w:ascii="Consolas" w:hAnsi="Consolas" w:cs="Consolas"/>
                <w:b w:val="0"/>
                <w:color w:val="1A1A1A"/>
                <w:sz w:val="18"/>
                <w:shd w:val="clear" w:color="auto" w:fill="EFEFEF"/>
              </w:rPr>
              <w:t>=</w:t>
            </w:r>
          </w:p>
        </w:tc>
        <w:tc>
          <w:tcPr>
            <w:tcW w:type="dxa" w:w="4320"/>
          </w:tcPr>
          <w:p>
            <w:pPr>
              <w:spacing w:after="40"/>
            </w:pPr>
            <w:r>
              <w:rPr>
                <w:rFonts w:ascii="Consolas" w:hAnsi="Consolas" w:cs="Consolas"/>
                <w:b w:val="0"/>
                <w:color w:val="1A1A1A"/>
                <w:sz w:val="18"/>
                <w:shd w:val="clear" w:color="auto" w:fill="EFEFEF"/>
              </w:rPr>
              <w:t>( a b -- flag )</w:t>
            </w:r>
          </w:p>
        </w:tc>
      </w:tr>
      <w:tr>
        <w:tc>
          <w:tcPr>
            <w:tcW w:type="dxa" w:w="4320"/>
          </w:tcPr>
          <w:p>
            <w:pPr>
              <w:spacing w:after="40"/>
            </w:pPr>
            <w:r>
              <w:rPr>
                <w:rFonts w:ascii="Consolas" w:hAnsi="Consolas" w:cs="Consolas"/>
                <w:b w:val="0"/>
                <w:color w:val="1A1A1A"/>
                <w:sz w:val="18"/>
                <w:shd w:val="clear" w:color="auto" w:fill="EFEFEF"/>
              </w:rPr>
              <w:t>&lt;</w:t>
            </w:r>
          </w:p>
        </w:tc>
        <w:tc>
          <w:tcPr>
            <w:tcW w:type="dxa" w:w="4320"/>
          </w:tcPr>
          <w:p>
            <w:pPr>
              <w:spacing w:after="40"/>
            </w:pPr>
            <w:r>
              <w:rPr>
                <w:rFonts w:ascii="Consolas" w:hAnsi="Consolas" w:cs="Consolas"/>
                <w:b w:val="0"/>
                <w:color w:val="1A1A1A"/>
                <w:sz w:val="18"/>
                <w:shd w:val="clear" w:color="auto" w:fill="EFEFEF"/>
              </w:rPr>
              <w:t>( a b -- flag )</w:t>
            </w:r>
          </w:p>
        </w:tc>
      </w:tr>
      <w:tr>
        <w:tc>
          <w:tcPr>
            <w:tcW w:type="dxa" w:w="4320"/>
          </w:tcPr>
          <w:p>
            <w:pPr>
              <w:spacing w:after="40"/>
            </w:pPr>
            <w:r>
              <w:rPr>
                <w:rFonts w:ascii="Consolas" w:hAnsi="Consolas" w:cs="Consolas"/>
                <w:b w:val="0"/>
                <w:color w:val="1A1A1A"/>
                <w:sz w:val="18"/>
                <w:shd w:val="clear" w:color="auto" w:fill="EFEFEF"/>
              </w:rPr>
              <w:t>&gt;</w:t>
            </w:r>
          </w:p>
        </w:tc>
        <w:tc>
          <w:tcPr>
            <w:tcW w:type="dxa" w:w="4320"/>
          </w:tcPr>
          <w:p>
            <w:pPr>
              <w:spacing w:after="40"/>
            </w:pPr>
            <w:r>
              <w:rPr>
                <w:rFonts w:ascii="Consolas" w:hAnsi="Consolas" w:cs="Consolas"/>
                <w:b w:val="0"/>
                <w:color w:val="1A1A1A"/>
                <w:sz w:val="18"/>
                <w:shd w:val="clear" w:color="auto" w:fill="EFEFEF"/>
              </w:rPr>
              <w:t>( a b -- flag )</w:t>
            </w:r>
          </w:p>
        </w:tc>
      </w:tr>
      <w:tr>
        <w:tc>
          <w:tcPr>
            <w:tcW w:type="dxa" w:w="4320"/>
          </w:tcPr>
          <w:p>
            <w:pPr>
              <w:spacing w:after="40"/>
            </w:pPr>
            <w:r>
              <w:rPr>
                <w:rFonts w:ascii="Consolas" w:hAnsi="Consolas" w:cs="Consolas"/>
                <w:b w:val="0"/>
                <w:color w:val="1A1A1A"/>
                <w:sz w:val="18"/>
                <w:shd w:val="clear" w:color="auto" w:fill="EFEFEF"/>
              </w:rPr>
              <w:t>ABS</w:t>
            </w:r>
          </w:p>
        </w:tc>
        <w:tc>
          <w:tcPr>
            <w:tcW w:type="dxa" w:w="4320"/>
          </w:tcPr>
          <w:p>
            <w:pPr>
              <w:spacing w:after="40"/>
            </w:pPr>
            <w:r>
              <w:rPr>
                <w:rFonts w:ascii="Consolas" w:hAnsi="Consolas" w:cs="Consolas"/>
                <w:b w:val="0"/>
                <w:color w:val="1A1A1A"/>
                <w:sz w:val="18"/>
                <w:shd w:val="clear" w:color="auto" w:fill="EFEFEF"/>
              </w:rPr>
              <w:t>( n -- |n| )</w:t>
            </w:r>
          </w:p>
        </w:tc>
      </w:tr>
      <w:tr>
        <w:tc>
          <w:tcPr>
            <w:tcW w:type="dxa" w:w="4320"/>
          </w:tcPr>
          <w:p>
            <w:pPr>
              <w:spacing w:after="40"/>
            </w:pPr>
            <w:r>
              <w:rPr>
                <w:rFonts w:ascii="Consolas" w:hAnsi="Consolas" w:cs="Consolas"/>
                <w:b w:val="0"/>
                <w:color w:val="1A1A1A"/>
                <w:sz w:val="18"/>
                <w:shd w:val="clear" w:color="auto" w:fill="EFEFEF"/>
              </w:rPr>
              <w:t>SGN</w:t>
            </w:r>
          </w:p>
        </w:tc>
        <w:tc>
          <w:tcPr>
            <w:tcW w:type="dxa" w:w="4320"/>
          </w:tcPr>
          <w:p>
            <w:pPr>
              <w:spacing w:after="40"/>
            </w:pPr>
            <w:r>
              <w:rPr>
                <w:rFonts w:ascii="Consolas" w:hAnsi="Consolas" w:cs="Consolas"/>
                <w:b w:val="0"/>
                <w:color w:val="1A1A1A"/>
                <w:sz w:val="18"/>
                <w:shd w:val="clear" w:color="auto" w:fill="EFEFEF"/>
              </w:rPr>
              <w:t>( n -- -1|0|1 )</w:t>
            </w:r>
          </w:p>
        </w:tc>
      </w:tr>
      <w:tr>
        <w:tc>
          <w:tcPr>
            <w:tcW w:type="dxa" w:w="4320"/>
          </w:tcPr>
          <w:p>
            <w:pPr>
              <w:spacing w:after="40"/>
            </w:pPr>
            <w:r>
              <w:rPr>
                <w:rFonts w:ascii="Consolas" w:hAnsi="Consolas" w:cs="Consolas"/>
                <w:b w:val="0"/>
                <w:color w:val="1A1A1A"/>
                <w:sz w:val="18"/>
                <w:shd w:val="clear" w:color="auto" w:fill="EFEFEF"/>
              </w:rPr>
              <w:t>MOD</w:t>
            </w:r>
          </w:p>
        </w:tc>
        <w:tc>
          <w:tcPr>
            <w:tcW w:type="dxa" w:w="4320"/>
          </w:tcPr>
          <w:p>
            <w:pPr>
              <w:spacing w:after="40"/>
            </w:pPr>
            <w:r>
              <w:rPr>
                <w:rFonts w:ascii="Consolas" w:hAnsi="Consolas" w:cs="Consolas"/>
                <w:b w:val="0"/>
                <w:color w:val="1A1A1A"/>
                <w:sz w:val="18"/>
                <w:shd w:val="clear" w:color="auto" w:fill="EFEFEF"/>
              </w:rPr>
              <w:t>( a b -- a-mod-b )</w:t>
            </w:r>
          </w:p>
        </w:tc>
      </w:tr>
      <w:tr>
        <w:tc>
          <w:tcPr>
            <w:tcW w:type="dxa" w:w="4320"/>
          </w:tcPr>
          <w:p>
            <w:pPr>
              <w:spacing w:after="40"/>
            </w:pPr>
            <w:r>
              <w:rPr>
                <w:rFonts w:ascii="Consolas" w:hAnsi="Consolas" w:cs="Consolas"/>
                <w:b w:val="0"/>
                <w:color w:val="1A1A1A"/>
                <w:sz w:val="18"/>
                <w:shd w:val="clear" w:color="auto" w:fill="EFEFEF"/>
              </w:rPr>
              <w:t>SQRT</w:t>
            </w:r>
          </w:p>
        </w:tc>
        <w:tc>
          <w:tcPr>
            <w:tcW w:type="dxa" w:w="4320"/>
          </w:tcPr>
          <w:p>
            <w:pPr>
              <w:spacing w:after="40"/>
            </w:pPr>
            <w:r>
              <w:rPr>
                <w:rFonts w:ascii="Consolas" w:hAnsi="Consolas" w:cs="Consolas"/>
                <w:b w:val="0"/>
                <w:color w:val="1A1A1A"/>
                <w:sz w:val="18"/>
                <w:shd w:val="clear" w:color="auto" w:fill="EFEFEF"/>
              </w:rPr>
              <w:t>( n -- isqrt(n) )</w:t>
            </w:r>
          </w:p>
        </w:tc>
      </w:tr>
      <w:tr>
        <w:tc>
          <w:tcPr>
            <w:tcW w:type="dxa" w:w="4320"/>
          </w:tcPr>
          <w:p>
            <w:pPr>
              <w:spacing w:after="40"/>
            </w:pPr>
            <w:r>
              <w:rPr>
                <w:rFonts w:ascii="Consolas" w:hAnsi="Consolas" w:cs="Consolas"/>
                <w:b w:val="0"/>
                <w:color w:val="1A1A1A"/>
                <w:sz w:val="18"/>
                <w:shd w:val="clear" w:color="auto" w:fill="EFEFEF"/>
              </w:rPr>
              <w:t>RND</w:t>
            </w:r>
          </w:p>
        </w:tc>
        <w:tc>
          <w:tcPr>
            <w:tcW w:type="dxa" w:w="4320"/>
          </w:tcPr>
          <w:p>
            <w:pPr>
              <w:spacing w:after="40"/>
            </w:pPr>
            <w:r>
              <w:rPr>
                <w:rFonts w:ascii="Consolas" w:hAnsi="Consolas" w:cs="Consolas"/>
                <w:b w:val="0"/>
                <w:color w:val="1A1A1A"/>
                <w:sz w:val="18"/>
                <w:shd w:val="clear" w:color="auto" w:fill="EFEFEF"/>
              </w:rPr>
              <w:t>( x -- n )</w:t>
            </w:r>
          </w:p>
        </w:tc>
      </w:tr>
      <w:tr>
        <w:tc>
          <w:tcPr>
            <w:tcW w:type="dxa" w:w="4320"/>
          </w:tcPr>
          <w:p>
            <w:pPr>
              <w:spacing w:after="40"/>
            </w:pPr>
            <w:r>
              <w:rPr>
                <w:rFonts w:ascii="Consolas" w:hAnsi="Consolas" w:cs="Consolas"/>
                <w:b w:val="0"/>
                <w:color w:val="1A1A1A"/>
                <w:sz w:val="18"/>
                <w:shd w:val="clear" w:color="auto" w:fill="EFEFEF"/>
              </w:rPr>
              <w:t>RANDOMIZE</w:t>
            </w:r>
          </w:p>
        </w:tc>
        <w:tc>
          <w:tcPr>
            <w:tcW w:type="dxa" w:w="4320"/>
          </w:tcPr>
          <w:p>
            <w:pPr>
              <w:spacing w:after="40"/>
            </w:pPr>
            <w:r>
              <w:rPr>
                <w:rFonts w:ascii="Consolas" w:hAnsi="Consolas" w:cs="Consolas"/>
                <w:b w:val="0"/>
                <w:color w:val="1A1A1A"/>
                <w:sz w:val="18"/>
                <w:shd w:val="clear" w:color="auto" w:fill="EFEFEF"/>
              </w:rPr>
              <w:t>( n -- )</w:t>
            </w:r>
          </w:p>
        </w:tc>
      </w:tr>
      <w:tr>
        <w:tc>
          <w:tcPr>
            <w:tcW w:type="dxa" w:w="4320"/>
          </w:tcPr>
          <w:p>
            <w:pPr>
              <w:spacing w:after="40"/>
            </w:pPr>
            <w:r>
              <w:rPr>
                <w:rFonts w:ascii="Consolas" w:hAnsi="Consolas" w:cs="Consolas"/>
                <w:b w:val="0"/>
                <w:color w:val="1A1A1A"/>
                <w:sz w:val="18"/>
                <w:shd w:val="clear" w:color="auto" w:fill="EFEFEF"/>
              </w:rPr>
              <w:t>AND</w:t>
            </w:r>
          </w:p>
        </w:tc>
        <w:tc>
          <w:tcPr>
            <w:tcW w:type="dxa" w:w="4320"/>
          </w:tcPr>
          <w:p>
            <w:pPr>
              <w:spacing w:after="40"/>
            </w:pPr>
            <w:r>
              <w:rPr>
                <w:rFonts w:ascii="Consolas" w:hAnsi="Consolas" w:cs="Consolas"/>
                <w:b w:val="0"/>
                <w:color w:val="1A1A1A"/>
                <w:sz w:val="18"/>
                <w:shd w:val="clear" w:color="auto" w:fill="EFEFEF"/>
              </w:rPr>
              <w:t>( a b -- a AND b )</w:t>
            </w:r>
          </w:p>
        </w:tc>
      </w:tr>
      <w:tr>
        <w:tc>
          <w:tcPr>
            <w:tcW w:type="dxa" w:w="4320"/>
          </w:tcPr>
          <w:p>
            <w:pPr>
              <w:spacing w:after="40"/>
            </w:pPr>
            <w:r>
              <w:rPr>
                <w:rFonts w:ascii="Consolas" w:hAnsi="Consolas" w:cs="Consolas"/>
                <w:b w:val="0"/>
                <w:color w:val="1A1A1A"/>
                <w:sz w:val="18"/>
                <w:shd w:val="clear" w:color="auto" w:fill="EFEFEF"/>
              </w:rPr>
              <w:t>OR</w:t>
            </w:r>
          </w:p>
        </w:tc>
        <w:tc>
          <w:tcPr>
            <w:tcW w:type="dxa" w:w="4320"/>
          </w:tcPr>
          <w:p>
            <w:pPr>
              <w:spacing w:after="40"/>
            </w:pPr>
            <w:r>
              <w:rPr>
                <w:rFonts w:ascii="Consolas" w:hAnsi="Consolas" w:cs="Consolas"/>
                <w:b w:val="0"/>
                <w:color w:val="1A1A1A"/>
                <w:sz w:val="18"/>
                <w:shd w:val="clear" w:color="auto" w:fill="EFEFEF"/>
              </w:rPr>
              <w:t>( a b -- a OR b )</w:t>
            </w:r>
          </w:p>
        </w:tc>
      </w:tr>
      <w:tr>
        <w:tc>
          <w:tcPr>
            <w:tcW w:type="dxa" w:w="4320"/>
          </w:tcPr>
          <w:p>
            <w:pPr>
              <w:spacing w:after="40"/>
            </w:pPr>
            <w:r>
              <w:rPr>
                <w:rFonts w:ascii="Consolas" w:hAnsi="Consolas" w:cs="Consolas"/>
                <w:b w:val="0"/>
                <w:color w:val="1A1A1A"/>
                <w:sz w:val="18"/>
                <w:shd w:val="clear" w:color="auto" w:fill="EFEFEF"/>
              </w:rPr>
              <w:t>XOR</w:t>
            </w:r>
          </w:p>
        </w:tc>
        <w:tc>
          <w:tcPr>
            <w:tcW w:type="dxa" w:w="4320"/>
          </w:tcPr>
          <w:p>
            <w:pPr>
              <w:spacing w:after="40"/>
            </w:pPr>
            <w:r>
              <w:rPr>
                <w:rFonts w:ascii="Consolas" w:hAnsi="Consolas" w:cs="Consolas"/>
                <w:b w:val="0"/>
                <w:color w:val="1A1A1A"/>
                <w:sz w:val="18"/>
                <w:shd w:val="clear" w:color="auto" w:fill="EFEFEF"/>
              </w:rPr>
              <w:t>( a b -- a XOR b )</w:t>
            </w:r>
          </w:p>
        </w:tc>
      </w:tr>
      <w:tr>
        <w:tc>
          <w:tcPr>
            <w:tcW w:type="dxa" w:w="4320"/>
          </w:tcPr>
          <w:p>
            <w:pPr>
              <w:spacing w:after="40"/>
            </w:pPr>
            <w:r>
              <w:rPr>
                <w:rFonts w:ascii="Consolas" w:hAnsi="Consolas" w:cs="Consolas"/>
                <w:b w:val="0"/>
                <w:color w:val="1A1A1A"/>
                <w:sz w:val="18"/>
                <w:shd w:val="clear" w:color="auto" w:fill="EFEFEF"/>
              </w:rPr>
              <w:t>INVERT</w:t>
            </w:r>
          </w:p>
        </w:tc>
        <w:tc>
          <w:tcPr>
            <w:tcW w:type="dxa" w:w="4320"/>
          </w:tcPr>
          <w:p>
            <w:pPr>
              <w:spacing w:after="40"/>
            </w:pPr>
            <w:r>
              <w:rPr>
                <w:rFonts w:ascii="Consolas" w:hAnsi="Consolas" w:cs="Consolas"/>
                <w:b w:val="0"/>
                <w:color w:val="1A1A1A"/>
                <w:sz w:val="18"/>
                <w:shd w:val="clear" w:color="auto" w:fill="EFEFEF"/>
              </w:rPr>
              <w:t>( a -- NOT a )</w:t>
            </w:r>
          </w:p>
        </w:tc>
      </w:tr>
    </w:tbl>
    <w:p/>
    <w:p>
      <w:r>
        <w:rPr>
          <w:b/>
        </w:rPr>
        <w:t>Decimal (floating-point) arithmetic</w:t>
      </w:r>
      <w:r>
        <w:rPr>
          <w:b w:val="0"/>
        </w:rPr>
        <w:t xml:space="preserve"> — own stack, see section 4</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DCE6F1"/>
          </w:tcPr>
          <w:p>
            <w:pPr>
              <w:spacing w:after="40"/>
            </w:pPr>
            <w:r>
              <w:rPr>
                <w:b/>
              </w:rPr>
              <w:t>Word</w:t>
            </w:r>
          </w:p>
        </w:tc>
        <w:tc>
          <w:tcPr>
            <w:tcW w:type="dxa" w:w="4320"/>
            <w:shd w:val="clear" w:color="auto" w:fill="DCE6F1"/>
          </w:tcPr>
          <w:p>
            <w:pPr>
              <w:spacing w:after="40"/>
            </w:pPr>
            <w:r>
              <w:rPr>
                <w:b/>
              </w:rPr>
              <w:t>Stack effect</w:t>
            </w:r>
          </w:p>
        </w:tc>
      </w:tr>
      <w:tr>
        <w:tc>
          <w:tcPr>
            <w:tcW w:type="dxa" w:w="4320"/>
          </w:tcPr>
          <w:p>
            <w:pPr>
              <w:spacing w:after="40"/>
            </w:pPr>
            <w:r>
              <w:rPr>
                <w:rFonts w:ascii="Consolas" w:hAnsi="Consolas" w:cs="Consolas"/>
                <w:b w:val="0"/>
                <w:color w:val="1A1A1A"/>
                <w:sz w:val="18"/>
                <w:shd w:val="clear" w:color="auto" w:fill="EFEFEF"/>
              </w:rPr>
              <w:t>F+</w:t>
            </w:r>
          </w:p>
        </w:tc>
        <w:tc>
          <w:tcPr>
            <w:tcW w:type="dxa" w:w="4320"/>
          </w:tcPr>
          <w:p>
            <w:pPr>
              <w:spacing w:after="40"/>
            </w:pPr>
            <w:r>
              <w:rPr>
                <w:rFonts w:ascii="Consolas" w:hAnsi="Consolas" w:cs="Consolas"/>
                <w:b w:val="0"/>
                <w:color w:val="1A1A1A"/>
                <w:sz w:val="18"/>
                <w:shd w:val="clear" w:color="auto" w:fill="EFEFEF"/>
              </w:rPr>
              <w:t>( f1 f2 -- f1+f2 )</w:t>
            </w:r>
          </w:p>
        </w:tc>
      </w:tr>
      <w:tr>
        <w:tc>
          <w:tcPr>
            <w:tcW w:type="dxa" w:w="4320"/>
          </w:tcPr>
          <w:p>
            <w:pPr>
              <w:spacing w:after="40"/>
            </w:pPr>
            <w:r>
              <w:rPr>
                <w:rFonts w:ascii="Consolas" w:hAnsi="Consolas" w:cs="Consolas"/>
                <w:b w:val="0"/>
                <w:color w:val="1A1A1A"/>
                <w:sz w:val="18"/>
                <w:shd w:val="clear" w:color="auto" w:fill="EFEFEF"/>
              </w:rPr>
              <w:t>F-</w:t>
            </w:r>
          </w:p>
        </w:tc>
        <w:tc>
          <w:tcPr>
            <w:tcW w:type="dxa" w:w="4320"/>
          </w:tcPr>
          <w:p>
            <w:pPr>
              <w:spacing w:after="40"/>
            </w:pPr>
            <w:r>
              <w:rPr>
                <w:rFonts w:ascii="Consolas" w:hAnsi="Consolas" w:cs="Consolas"/>
                <w:b w:val="0"/>
                <w:color w:val="1A1A1A"/>
                <w:sz w:val="18"/>
                <w:shd w:val="clear" w:color="auto" w:fill="EFEFEF"/>
              </w:rPr>
              <w:t>( f1 f2 -- f1-f2 )</w:t>
            </w:r>
          </w:p>
        </w:tc>
      </w:tr>
      <w:tr>
        <w:tc>
          <w:tcPr>
            <w:tcW w:type="dxa" w:w="4320"/>
          </w:tcPr>
          <w:p>
            <w:pPr>
              <w:spacing w:after="40"/>
            </w:pPr>
            <w:r>
              <w:rPr>
                <w:rFonts w:ascii="Consolas" w:hAnsi="Consolas" w:cs="Consolas"/>
                <w:b w:val="0"/>
                <w:color w:val="1A1A1A"/>
                <w:sz w:val="18"/>
                <w:shd w:val="clear" w:color="auto" w:fill="EFEFEF"/>
              </w:rPr>
              <w:t>F*</w:t>
            </w:r>
          </w:p>
        </w:tc>
        <w:tc>
          <w:tcPr>
            <w:tcW w:type="dxa" w:w="4320"/>
          </w:tcPr>
          <w:p>
            <w:pPr>
              <w:spacing w:after="40"/>
            </w:pPr>
            <w:r>
              <w:rPr>
                <w:rFonts w:ascii="Consolas" w:hAnsi="Consolas" w:cs="Consolas"/>
                <w:b w:val="0"/>
                <w:color w:val="1A1A1A"/>
                <w:sz w:val="18"/>
                <w:shd w:val="clear" w:color="auto" w:fill="EFEFEF"/>
              </w:rPr>
              <w:t>( f1 f2 -- f1*f2 )</w:t>
            </w:r>
          </w:p>
        </w:tc>
      </w:tr>
      <w:tr>
        <w:tc>
          <w:tcPr>
            <w:tcW w:type="dxa" w:w="4320"/>
          </w:tcPr>
          <w:p>
            <w:pPr>
              <w:spacing w:after="40"/>
            </w:pPr>
            <w:r>
              <w:rPr>
                <w:rFonts w:ascii="Consolas" w:hAnsi="Consolas" w:cs="Consolas"/>
                <w:b w:val="0"/>
                <w:color w:val="1A1A1A"/>
                <w:sz w:val="18"/>
                <w:shd w:val="clear" w:color="auto" w:fill="EFEFEF"/>
              </w:rPr>
              <w:t>F/</w:t>
            </w:r>
          </w:p>
        </w:tc>
        <w:tc>
          <w:tcPr>
            <w:tcW w:type="dxa" w:w="4320"/>
          </w:tcPr>
          <w:p>
            <w:pPr>
              <w:spacing w:after="40"/>
            </w:pPr>
            <w:r>
              <w:rPr>
                <w:rFonts w:ascii="Consolas" w:hAnsi="Consolas" w:cs="Consolas"/>
                <w:b w:val="0"/>
                <w:color w:val="1A1A1A"/>
                <w:sz w:val="18"/>
                <w:shd w:val="clear" w:color="auto" w:fill="EFEFEF"/>
              </w:rPr>
              <w:t>( f1 f2 -- f1/f2 )</w:t>
            </w:r>
          </w:p>
        </w:tc>
      </w:tr>
      <w:tr>
        <w:tc>
          <w:tcPr>
            <w:tcW w:type="dxa" w:w="4320"/>
          </w:tcPr>
          <w:p>
            <w:pPr>
              <w:spacing w:after="40"/>
            </w:pPr>
            <w:r>
              <w:rPr>
                <w:rFonts w:ascii="Consolas" w:hAnsi="Consolas" w:cs="Consolas"/>
                <w:b w:val="0"/>
                <w:color w:val="1A1A1A"/>
                <w:sz w:val="18"/>
                <w:shd w:val="clear" w:color="auto" w:fill="EFEFEF"/>
              </w:rPr>
              <w:t>FSQRT</w:t>
            </w:r>
          </w:p>
        </w:tc>
        <w:tc>
          <w:tcPr>
            <w:tcW w:type="dxa" w:w="4320"/>
          </w:tcPr>
          <w:p>
            <w:pPr>
              <w:spacing w:after="40"/>
            </w:pPr>
            <w:r>
              <w:rPr>
                <w:rFonts w:ascii="Consolas" w:hAnsi="Consolas" w:cs="Consolas"/>
                <w:b w:val="0"/>
                <w:color w:val="1A1A1A"/>
                <w:sz w:val="18"/>
                <w:shd w:val="clear" w:color="auto" w:fill="EFEFEF"/>
              </w:rPr>
              <w:t>( f -- sqrt(f) )</w:t>
            </w:r>
          </w:p>
        </w:tc>
      </w:tr>
      <w:tr>
        <w:tc>
          <w:tcPr>
            <w:tcW w:type="dxa" w:w="4320"/>
          </w:tcPr>
          <w:p>
            <w:pPr>
              <w:spacing w:after="40"/>
            </w:pPr>
            <w:r>
              <w:rPr>
                <w:rFonts w:ascii="Consolas" w:hAnsi="Consolas" w:cs="Consolas"/>
                <w:b w:val="0"/>
                <w:color w:val="1A1A1A"/>
                <w:sz w:val="18"/>
                <w:shd w:val="clear" w:color="auto" w:fill="EFEFEF"/>
              </w:rPr>
              <w:t>FROUND</w:t>
            </w:r>
          </w:p>
        </w:tc>
        <w:tc>
          <w:tcPr>
            <w:tcW w:type="dxa" w:w="4320"/>
          </w:tcPr>
          <w:p>
            <w:pPr>
              <w:spacing w:after="40"/>
            </w:pPr>
            <w:r>
              <w:rPr>
                <w:rFonts w:ascii="Consolas" w:hAnsi="Consolas" w:cs="Consolas"/>
                <w:b w:val="0"/>
                <w:color w:val="1A1A1A"/>
                <w:sz w:val="18"/>
                <w:shd w:val="clear" w:color="auto" w:fill="EFEFEF"/>
              </w:rPr>
              <w:t>( f -- f' )</w:t>
            </w:r>
          </w:p>
        </w:tc>
      </w:tr>
      <w:tr>
        <w:tc>
          <w:tcPr>
            <w:tcW w:type="dxa" w:w="4320"/>
          </w:tcPr>
          <w:p>
            <w:pPr>
              <w:spacing w:after="40"/>
            </w:pPr>
            <w:r>
              <w:rPr>
                <w:rFonts w:ascii="Consolas" w:hAnsi="Consolas" w:cs="Consolas"/>
                <w:b w:val="0"/>
                <w:color w:val="1A1A1A"/>
                <w:sz w:val="18"/>
                <w:shd w:val="clear" w:color="auto" w:fill="EFEFEF"/>
              </w:rPr>
              <w:t>PI</w:t>
            </w:r>
          </w:p>
        </w:tc>
        <w:tc>
          <w:tcPr>
            <w:tcW w:type="dxa" w:w="4320"/>
          </w:tcPr>
          <w:p>
            <w:pPr>
              <w:spacing w:after="40"/>
            </w:pPr>
            <w:r>
              <w:rPr>
                <w:rFonts w:ascii="Consolas" w:hAnsi="Consolas" w:cs="Consolas"/>
                <w:b w:val="0"/>
                <w:color w:val="1A1A1A"/>
                <w:sz w:val="18"/>
                <w:shd w:val="clear" w:color="auto" w:fill="EFEFEF"/>
              </w:rPr>
              <w:t>( -- f )</w:t>
            </w:r>
          </w:p>
        </w:tc>
      </w:tr>
      <w:tr>
        <w:tc>
          <w:tcPr>
            <w:tcW w:type="dxa" w:w="4320"/>
          </w:tcPr>
          <w:p>
            <w:pPr>
              <w:spacing w:after="40"/>
            </w:pPr>
            <w:r>
              <w:rPr>
                <w:rFonts w:ascii="Consolas" w:hAnsi="Consolas" w:cs="Consolas"/>
                <w:b w:val="0"/>
                <w:color w:val="1A1A1A"/>
                <w:sz w:val="18"/>
                <w:shd w:val="clear" w:color="auto" w:fill="EFEFEF"/>
              </w:rPr>
              <w:t>SIN</w:t>
            </w:r>
          </w:p>
        </w:tc>
        <w:tc>
          <w:tcPr>
            <w:tcW w:type="dxa" w:w="4320"/>
          </w:tcPr>
          <w:p>
            <w:pPr>
              <w:spacing w:after="40"/>
            </w:pPr>
            <w:r>
              <w:rPr>
                <w:rFonts w:ascii="Consolas" w:hAnsi="Consolas" w:cs="Consolas"/>
                <w:b w:val="0"/>
                <w:color w:val="1A1A1A"/>
                <w:sz w:val="18"/>
                <w:shd w:val="clear" w:color="auto" w:fill="EFEFEF"/>
              </w:rPr>
              <w:t>( f -- sin(f) )</w:t>
            </w:r>
          </w:p>
        </w:tc>
      </w:tr>
      <w:tr>
        <w:tc>
          <w:tcPr>
            <w:tcW w:type="dxa" w:w="4320"/>
          </w:tcPr>
          <w:p>
            <w:pPr>
              <w:spacing w:after="40"/>
            </w:pPr>
            <w:r>
              <w:rPr>
                <w:rFonts w:ascii="Consolas" w:hAnsi="Consolas" w:cs="Consolas"/>
                <w:b w:val="0"/>
                <w:color w:val="1A1A1A"/>
                <w:sz w:val="18"/>
                <w:shd w:val="clear" w:color="auto" w:fill="EFEFEF"/>
              </w:rPr>
              <w:t>COS</w:t>
            </w:r>
          </w:p>
        </w:tc>
        <w:tc>
          <w:tcPr>
            <w:tcW w:type="dxa" w:w="4320"/>
          </w:tcPr>
          <w:p>
            <w:pPr>
              <w:spacing w:after="40"/>
            </w:pPr>
            <w:r>
              <w:rPr>
                <w:rFonts w:ascii="Consolas" w:hAnsi="Consolas" w:cs="Consolas"/>
                <w:b w:val="0"/>
                <w:color w:val="1A1A1A"/>
                <w:sz w:val="18"/>
                <w:shd w:val="clear" w:color="auto" w:fill="EFEFEF"/>
              </w:rPr>
              <w:t>( f -- cos(f) )</w:t>
            </w:r>
          </w:p>
        </w:tc>
      </w:tr>
      <w:tr>
        <w:tc>
          <w:tcPr>
            <w:tcW w:type="dxa" w:w="4320"/>
          </w:tcPr>
          <w:p>
            <w:pPr>
              <w:spacing w:after="40"/>
            </w:pPr>
            <w:r>
              <w:rPr>
                <w:rFonts w:ascii="Consolas" w:hAnsi="Consolas" w:cs="Consolas"/>
                <w:b w:val="0"/>
                <w:color w:val="1A1A1A"/>
                <w:sz w:val="18"/>
                <w:shd w:val="clear" w:color="auto" w:fill="EFEFEF"/>
              </w:rPr>
              <w:t>RAD</w:t>
            </w:r>
          </w:p>
        </w:tc>
        <w:tc>
          <w:tcPr>
            <w:tcW w:type="dxa" w:w="4320"/>
          </w:tcPr>
          <w:p>
            <w:pPr>
              <w:spacing w:after="40"/>
            </w:pPr>
            <w:r>
              <w:rPr>
                <w:rFonts w:ascii="Consolas" w:hAnsi="Consolas" w:cs="Consolas"/>
                <w:b w:val="0"/>
                <w:color w:val="1A1A1A"/>
                <w:sz w:val="18"/>
                <w:shd w:val="clear" w:color="auto" w:fill="EFEFEF"/>
              </w:rPr>
              <w:t>( degrees -- radians )</w:t>
            </w:r>
          </w:p>
        </w:tc>
      </w:tr>
      <w:tr>
        <w:tc>
          <w:tcPr>
            <w:tcW w:type="dxa" w:w="4320"/>
          </w:tcPr>
          <w:p>
            <w:pPr>
              <w:spacing w:after="40"/>
            </w:pPr>
            <w:r>
              <w:rPr>
                <w:rFonts w:ascii="Consolas" w:hAnsi="Consolas" w:cs="Consolas"/>
                <w:b w:val="0"/>
                <w:color w:val="1A1A1A"/>
                <w:sz w:val="18"/>
                <w:shd w:val="clear" w:color="auto" w:fill="EFEFEF"/>
              </w:rPr>
              <w:t>DEG</w:t>
            </w:r>
          </w:p>
        </w:tc>
        <w:tc>
          <w:tcPr>
            <w:tcW w:type="dxa" w:w="4320"/>
          </w:tcPr>
          <w:p>
            <w:pPr>
              <w:spacing w:after="40"/>
            </w:pPr>
            <w:r>
              <w:rPr>
                <w:rFonts w:ascii="Consolas" w:hAnsi="Consolas" w:cs="Consolas"/>
                <w:b w:val="0"/>
                <w:color w:val="1A1A1A"/>
                <w:sz w:val="18"/>
                <w:shd w:val="clear" w:color="auto" w:fill="EFEFEF"/>
              </w:rPr>
              <w:t>( radians -- degrees )</w:t>
            </w:r>
          </w:p>
        </w:tc>
      </w:tr>
      <w:tr>
        <w:tc>
          <w:tcPr>
            <w:tcW w:type="dxa" w:w="4320"/>
          </w:tcPr>
          <w:p>
            <w:pPr>
              <w:spacing w:after="40"/>
            </w:pPr>
            <w:r>
              <w:rPr>
                <w:rFonts w:ascii="Consolas" w:hAnsi="Consolas" w:cs="Consolas"/>
                <w:b w:val="0"/>
                <w:color w:val="1A1A1A"/>
                <w:sz w:val="18"/>
                <w:shd w:val="clear" w:color="auto" w:fill="EFEFEF"/>
              </w:rPr>
              <w:t>S&gt;F</w:t>
            </w:r>
          </w:p>
        </w:tc>
        <w:tc>
          <w:tcPr>
            <w:tcW w:type="dxa" w:w="4320"/>
          </w:tcPr>
          <w:p>
            <w:pPr>
              <w:spacing w:after="40"/>
            </w:pPr>
            <w:r>
              <w:rPr>
                <w:rFonts w:ascii="Consolas" w:hAnsi="Consolas" w:cs="Consolas"/>
                <w:b w:val="0"/>
                <w:color w:val="1A1A1A"/>
                <w:sz w:val="18"/>
                <w:shd w:val="clear" w:color="auto" w:fill="EFEFEF"/>
              </w:rPr>
              <w:t>( n -- )</w:t>
            </w:r>
            <w:r>
              <w:rPr>
                <w:b w:val="0"/>
              </w:rPr>
              <w:t xml:space="preserve"> </w:t>
            </w:r>
            <w:r>
              <w:rPr>
                <w:rFonts w:ascii="Consolas" w:hAnsi="Consolas" w:cs="Consolas"/>
                <w:b w:val="0"/>
                <w:color w:val="1A1A1A"/>
                <w:sz w:val="18"/>
                <w:shd w:val="clear" w:color="auto" w:fill="EFEFEF"/>
              </w:rPr>
              <w:t>( -- f )</w:t>
            </w:r>
          </w:p>
        </w:tc>
      </w:tr>
      <w:tr>
        <w:tc>
          <w:tcPr>
            <w:tcW w:type="dxa" w:w="4320"/>
          </w:tcPr>
          <w:p>
            <w:pPr>
              <w:spacing w:after="40"/>
            </w:pPr>
            <w:r>
              <w:rPr>
                <w:rFonts w:ascii="Consolas" w:hAnsi="Consolas" w:cs="Consolas"/>
                <w:b w:val="0"/>
                <w:color w:val="1A1A1A"/>
                <w:sz w:val="18"/>
                <w:shd w:val="clear" w:color="auto" w:fill="EFEFEF"/>
              </w:rPr>
              <w:t>F&gt;S</w:t>
            </w:r>
          </w:p>
        </w:tc>
        <w:tc>
          <w:tcPr>
            <w:tcW w:type="dxa" w:w="4320"/>
          </w:tcPr>
          <w:p>
            <w:pPr>
              <w:spacing w:after="40"/>
            </w:pPr>
            <w:r>
              <w:rPr>
                <w:rFonts w:ascii="Consolas" w:hAnsi="Consolas" w:cs="Consolas"/>
                <w:b w:val="0"/>
                <w:color w:val="1A1A1A"/>
                <w:sz w:val="18"/>
                <w:shd w:val="clear" w:color="auto" w:fill="EFEFEF"/>
              </w:rPr>
              <w:t>( f -- )</w:t>
            </w:r>
            <w:r>
              <w:rPr>
                <w:b w:val="0"/>
              </w:rPr>
              <w:t xml:space="preserve"> </w:t>
            </w:r>
            <w:r>
              <w:rPr>
                <w:rFonts w:ascii="Consolas" w:hAnsi="Consolas" w:cs="Consolas"/>
                <w:b w:val="0"/>
                <w:color w:val="1A1A1A"/>
                <w:sz w:val="18"/>
                <w:shd w:val="clear" w:color="auto" w:fill="EFEFEF"/>
              </w:rPr>
              <w:t>( -- n )</w:t>
            </w:r>
          </w:p>
        </w:tc>
      </w:tr>
      <w:tr>
        <w:tc>
          <w:tcPr>
            <w:tcW w:type="dxa" w:w="4320"/>
          </w:tcPr>
          <w:p>
            <w:pPr>
              <w:spacing w:after="40"/>
            </w:pPr>
            <w:r>
              <w:rPr>
                <w:rFonts w:ascii="Consolas" w:hAnsi="Consolas" w:cs="Consolas"/>
                <w:b w:val="0"/>
                <w:color w:val="1A1A1A"/>
                <w:sz w:val="18"/>
                <w:shd w:val="clear" w:color="auto" w:fill="EFEFEF"/>
              </w:rPr>
              <w:t>F.</w:t>
            </w:r>
          </w:p>
        </w:tc>
        <w:tc>
          <w:tcPr>
            <w:tcW w:type="dxa" w:w="4320"/>
          </w:tcPr>
          <w:p>
            <w:pPr>
              <w:spacing w:after="40"/>
            </w:pPr>
            <w:r>
              <w:rPr>
                <w:rFonts w:ascii="Consolas" w:hAnsi="Consolas" w:cs="Consolas"/>
                <w:b w:val="0"/>
                <w:color w:val="1A1A1A"/>
                <w:sz w:val="18"/>
                <w:shd w:val="clear" w:color="auto" w:fill="EFEFEF"/>
              </w:rPr>
              <w:t>( f -- )</w:t>
            </w:r>
          </w:p>
        </w:tc>
      </w:tr>
    </w:tbl>
    <w:p/>
    <w:p>
      <w:r>
        <w:rPr>
          <w:b/>
        </w:rPr>
        <w:t>Memory</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DCE6F1"/>
          </w:tcPr>
          <w:p>
            <w:pPr>
              <w:spacing w:after="40"/>
            </w:pPr>
            <w:r>
              <w:rPr>
                <w:b/>
              </w:rPr>
              <w:t>Word</w:t>
            </w:r>
          </w:p>
        </w:tc>
        <w:tc>
          <w:tcPr>
            <w:tcW w:type="dxa" w:w="4320"/>
            <w:shd w:val="clear" w:color="auto" w:fill="DCE6F1"/>
          </w:tcPr>
          <w:p>
            <w:pPr>
              <w:spacing w:after="40"/>
            </w:pPr>
            <w:r>
              <w:rPr>
                <w:b/>
              </w:rPr>
              <w:t>Stack effect</w:t>
            </w:r>
          </w:p>
        </w:tc>
      </w:tr>
      <w:tr>
        <w:tc>
          <w:tcPr>
            <w:tcW w:type="dxa" w:w="4320"/>
          </w:tcPr>
          <w:p>
            <w:pPr>
              <w:spacing w:after="40"/>
            </w:pPr>
            <w:r>
              <w:rPr>
                <w:rFonts w:ascii="Consolas" w:hAnsi="Consolas" w:cs="Consolas"/>
                <w:b w:val="0"/>
                <w:color w:val="1A1A1A"/>
                <w:sz w:val="18"/>
                <w:shd w:val="clear" w:color="auto" w:fill="EFEFEF"/>
              </w:rPr>
              <w:t>@</w:t>
            </w:r>
          </w:p>
        </w:tc>
        <w:tc>
          <w:tcPr>
            <w:tcW w:type="dxa" w:w="4320"/>
          </w:tcPr>
          <w:p>
            <w:pPr>
              <w:spacing w:after="40"/>
            </w:pPr>
            <w:r>
              <w:rPr>
                <w:rFonts w:ascii="Consolas" w:hAnsi="Consolas" w:cs="Consolas"/>
                <w:b w:val="0"/>
                <w:color w:val="1A1A1A"/>
                <w:sz w:val="18"/>
                <w:shd w:val="clear" w:color="auto" w:fill="EFEFEF"/>
              </w:rPr>
              <w:t>( addr -- n )</w:t>
            </w:r>
          </w:p>
        </w:tc>
      </w:tr>
      <w:tr>
        <w:tc>
          <w:tcPr>
            <w:tcW w:type="dxa" w:w="4320"/>
          </w:tcPr>
          <w:p>
            <w:pPr>
              <w:spacing w:after="40"/>
            </w:pPr>
            <w:r>
              <w:rPr>
                <w:rFonts w:ascii="Consolas" w:hAnsi="Consolas" w:cs="Consolas"/>
                <w:b w:val="0"/>
                <w:color w:val="1A1A1A"/>
                <w:sz w:val="18"/>
                <w:shd w:val="clear" w:color="auto" w:fill="EFEFEF"/>
              </w:rPr>
              <w:t>!</w:t>
            </w:r>
          </w:p>
        </w:tc>
        <w:tc>
          <w:tcPr>
            <w:tcW w:type="dxa" w:w="4320"/>
          </w:tcPr>
          <w:p>
            <w:pPr>
              <w:spacing w:after="40"/>
            </w:pPr>
            <w:r>
              <w:rPr>
                <w:rFonts w:ascii="Consolas" w:hAnsi="Consolas" w:cs="Consolas"/>
                <w:b w:val="0"/>
                <w:color w:val="1A1A1A"/>
                <w:sz w:val="18"/>
                <w:shd w:val="clear" w:color="auto" w:fill="EFEFEF"/>
              </w:rPr>
              <w:t>( n addr -- )</w:t>
            </w:r>
          </w:p>
        </w:tc>
      </w:tr>
      <w:tr>
        <w:tc>
          <w:tcPr>
            <w:tcW w:type="dxa" w:w="4320"/>
          </w:tcPr>
          <w:p>
            <w:pPr>
              <w:spacing w:after="40"/>
            </w:pPr>
            <w:r>
              <w:rPr>
                <w:rFonts w:ascii="Consolas" w:hAnsi="Consolas" w:cs="Consolas"/>
                <w:b w:val="0"/>
                <w:color w:val="1A1A1A"/>
                <w:sz w:val="18"/>
                <w:shd w:val="clear" w:color="auto" w:fill="EFEFEF"/>
              </w:rPr>
              <w:t>C@</w:t>
            </w:r>
          </w:p>
        </w:tc>
        <w:tc>
          <w:tcPr>
            <w:tcW w:type="dxa" w:w="4320"/>
          </w:tcPr>
          <w:p>
            <w:pPr>
              <w:spacing w:after="40"/>
            </w:pPr>
            <w:r>
              <w:rPr>
                <w:rFonts w:ascii="Consolas" w:hAnsi="Consolas" w:cs="Consolas"/>
                <w:b w:val="0"/>
                <w:color w:val="1A1A1A"/>
                <w:sz w:val="18"/>
                <w:shd w:val="clear" w:color="auto" w:fill="EFEFEF"/>
              </w:rPr>
              <w:t>( addr -- byte )</w:t>
            </w:r>
          </w:p>
        </w:tc>
      </w:tr>
      <w:tr>
        <w:tc>
          <w:tcPr>
            <w:tcW w:type="dxa" w:w="4320"/>
          </w:tcPr>
          <w:p>
            <w:pPr>
              <w:spacing w:after="40"/>
            </w:pPr>
            <w:r>
              <w:rPr>
                <w:rFonts w:ascii="Consolas" w:hAnsi="Consolas" w:cs="Consolas"/>
                <w:b w:val="0"/>
                <w:color w:val="1A1A1A"/>
                <w:sz w:val="18"/>
                <w:shd w:val="clear" w:color="auto" w:fill="EFEFEF"/>
              </w:rPr>
              <w:t>C!</w:t>
            </w:r>
          </w:p>
        </w:tc>
        <w:tc>
          <w:tcPr>
            <w:tcW w:type="dxa" w:w="4320"/>
          </w:tcPr>
          <w:p>
            <w:pPr>
              <w:spacing w:after="40"/>
            </w:pPr>
            <w:r>
              <w:rPr>
                <w:rFonts w:ascii="Consolas" w:hAnsi="Consolas" w:cs="Consolas"/>
                <w:b w:val="0"/>
                <w:color w:val="1A1A1A"/>
                <w:sz w:val="18"/>
                <w:shd w:val="clear" w:color="auto" w:fill="EFEFEF"/>
              </w:rPr>
              <w:t>( byte addr -- )</w:t>
            </w:r>
          </w:p>
        </w:tc>
      </w:tr>
      <w:tr>
        <w:tc>
          <w:tcPr>
            <w:tcW w:type="dxa" w:w="4320"/>
          </w:tcPr>
          <w:p>
            <w:pPr>
              <w:spacing w:after="40"/>
            </w:pPr>
            <w:r>
              <w:rPr>
                <w:rFonts w:ascii="Consolas" w:hAnsi="Consolas" w:cs="Consolas"/>
                <w:b w:val="0"/>
                <w:color w:val="1A1A1A"/>
                <w:sz w:val="18"/>
                <w:shd w:val="clear" w:color="auto" w:fill="EFEFEF"/>
              </w:rPr>
              <w:t>VARIABLE</w:t>
            </w:r>
          </w:p>
        </w:tc>
        <w:tc>
          <w:tcPr>
            <w:tcW w:type="dxa" w:w="4320"/>
          </w:tcPr>
          <w:p>
            <w:pPr>
              <w:spacing w:after="40"/>
            </w:pPr>
            <w:r>
              <w:rPr>
                <w:rFonts w:ascii="Consolas" w:hAnsi="Consolas" w:cs="Consolas"/>
                <w:b w:val="0"/>
                <w:color w:val="1A1A1A"/>
                <w:sz w:val="18"/>
                <w:shd w:val="clear" w:color="auto" w:fill="EFEFEF"/>
              </w:rPr>
              <w:t>( "name" -- )</w:t>
            </w:r>
          </w:p>
        </w:tc>
      </w:tr>
      <w:tr>
        <w:tc>
          <w:tcPr>
            <w:tcW w:type="dxa" w:w="4320"/>
          </w:tcPr>
          <w:p>
            <w:pPr>
              <w:spacing w:after="40"/>
            </w:pPr>
            <w:r>
              <w:rPr>
                <w:rFonts w:ascii="Consolas" w:hAnsi="Consolas" w:cs="Consolas"/>
                <w:b w:val="0"/>
                <w:color w:val="1A1A1A"/>
                <w:sz w:val="18"/>
                <w:shd w:val="clear" w:color="auto" w:fill="EFEFEF"/>
              </w:rPr>
              <w:t>CONSTANT</w:t>
            </w:r>
          </w:p>
        </w:tc>
        <w:tc>
          <w:tcPr>
            <w:tcW w:type="dxa" w:w="4320"/>
          </w:tcPr>
          <w:p>
            <w:pPr>
              <w:spacing w:after="40"/>
            </w:pPr>
            <w:r>
              <w:rPr>
                <w:rFonts w:ascii="Consolas" w:hAnsi="Consolas" w:cs="Consolas"/>
                <w:b w:val="0"/>
                <w:color w:val="1A1A1A"/>
                <w:sz w:val="18"/>
                <w:shd w:val="clear" w:color="auto" w:fill="EFEFEF"/>
              </w:rPr>
              <w:t>( n "name" -- )</w:t>
            </w:r>
          </w:p>
        </w:tc>
      </w:tr>
      <w:tr>
        <w:tc>
          <w:tcPr>
            <w:tcW w:type="dxa" w:w="4320"/>
          </w:tcPr>
          <w:p>
            <w:pPr>
              <w:spacing w:after="40"/>
            </w:pPr>
            <w:r>
              <w:rPr>
                <w:rFonts w:ascii="Consolas" w:hAnsi="Consolas" w:cs="Consolas"/>
                <w:b w:val="0"/>
                <w:color w:val="1A1A1A"/>
                <w:sz w:val="18"/>
                <w:shd w:val="clear" w:color="auto" w:fill="EFEFEF"/>
              </w:rPr>
              <w:t>ARRAY</w:t>
            </w:r>
          </w:p>
        </w:tc>
        <w:tc>
          <w:tcPr>
            <w:tcW w:type="dxa" w:w="4320"/>
          </w:tcPr>
          <w:p>
            <w:pPr>
              <w:spacing w:after="40"/>
            </w:pPr>
            <w:r>
              <w:rPr>
                <w:rFonts w:ascii="Consolas" w:hAnsi="Consolas" w:cs="Consolas"/>
                <w:b w:val="0"/>
                <w:color w:val="1A1A1A"/>
                <w:sz w:val="18"/>
                <w:shd w:val="clear" w:color="auto" w:fill="EFEFEF"/>
              </w:rPr>
              <w:t>( n "name" -- )</w:t>
            </w:r>
          </w:p>
        </w:tc>
      </w:tr>
      <w:tr>
        <w:tc>
          <w:tcPr>
            <w:tcW w:type="dxa" w:w="4320"/>
          </w:tcPr>
          <w:p>
            <w:pPr>
              <w:spacing w:after="40"/>
            </w:pPr>
            <w:r>
              <w:rPr>
                <w:rFonts w:ascii="Consolas" w:hAnsi="Consolas" w:cs="Consolas"/>
                <w:b w:val="0"/>
                <w:color w:val="1A1A1A"/>
                <w:sz w:val="18"/>
                <w:shd w:val="clear" w:color="auto" w:fill="EFEFEF"/>
              </w:rPr>
              <w:t>CELLS</w:t>
            </w:r>
          </w:p>
        </w:tc>
        <w:tc>
          <w:tcPr>
            <w:tcW w:type="dxa" w:w="4320"/>
          </w:tcPr>
          <w:p>
            <w:pPr>
              <w:spacing w:after="40"/>
            </w:pPr>
            <w:r>
              <w:rPr>
                <w:rFonts w:ascii="Consolas" w:hAnsi="Consolas" w:cs="Consolas"/>
                <w:b w:val="0"/>
                <w:color w:val="1A1A1A"/>
                <w:sz w:val="18"/>
                <w:shd w:val="clear" w:color="auto" w:fill="EFEFEF"/>
              </w:rPr>
              <w:t>( n -- n*2 )</w:t>
            </w:r>
          </w:p>
        </w:tc>
      </w:tr>
      <w:tr>
        <w:tc>
          <w:tcPr>
            <w:tcW w:type="dxa" w:w="4320"/>
          </w:tcPr>
          <w:p>
            <w:pPr>
              <w:spacing w:after="40"/>
            </w:pPr>
            <w:r>
              <w:rPr>
                <w:rFonts w:ascii="Consolas" w:hAnsi="Consolas" w:cs="Consolas"/>
                <w:b w:val="0"/>
                <w:color w:val="1A1A1A"/>
                <w:sz w:val="18"/>
                <w:shd w:val="clear" w:color="auto" w:fill="EFEFEF"/>
              </w:rPr>
              <w:t>FREE</w:t>
            </w:r>
          </w:p>
        </w:tc>
        <w:tc>
          <w:tcPr>
            <w:tcW w:type="dxa" w:w="4320"/>
          </w:tcPr>
          <w:p>
            <w:pPr>
              <w:spacing w:after="40"/>
            </w:pPr>
            <w:r>
              <w:rPr>
                <w:rFonts w:ascii="Consolas" w:hAnsi="Consolas" w:cs="Consolas"/>
                <w:b w:val="0"/>
                <w:color w:val="1A1A1A"/>
                <w:sz w:val="18"/>
                <w:shd w:val="clear" w:color="auto" w:fill="EFEFEF"/>
              </w:rPr>
              <w:t>( -- n )</w:t>
            </w:r>
          </w:p>
        </w:tc>
      </w:tr>
    </w:tbl>
    <w:p/>
    <w:p>
      <w:r>
        <w:rPr>
          <w:b/>
        </w:rPr>
        <w:t>Strings</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DCE6F1"/>
          </w:tcPr>
          <w:p>
            <w:pPr>
              <w:spacing w:after="40"/>
            </w:pPr>
            <w:r>
              <w:rPr>
                <w:b/>
              </w:rPr>
              <w:t>Word</w:t>
            </w:r>
          </w:p>
        </w:tc>
        <w:tc>
          <w:tcPr>
            <w:tcW w:type="dxa" w:w="2880"/>
            <w:shd w:val="clear" w:color="auto" w:fill="DCE6F1"/>
          </w:tcPr>
          <w:p>
            <w:pPr>
              <w:spacing w:after="40"/>
            </w:pPr>
            <w:r>
              <w:rPr>
                <w:b/>
              </w:rPr>
              <w:t>Stack effect</w:t>
            </w:r>
          </w:p>
        </w:tc>
        <w:tc>
          <w:tcPr>
            <w:tcW w:type="dxa" w:w="2880"/>
            <w:shd w:val="clear" w:color="auto" w:fill="DCE6F1"/>
          </w:tcPr>
          <w:p>
            <w:pPr>
              <w:spacing w:after="40"/>
            </w:pPr>
            <w:r>
              <w:rPr>
                <w:b/>
              </w:rPr>
              <w:t>Notes</w:t>
            </w:r>
          </w:p>
        </w:tc>
      </w:tr>
      <w:tr>
        <w:tc>
          <w:tcPr>
            <w:tcW w:type="dxa" w:w="2880"/>
          </w:tcPr>
          <w:p>
            <w:pPr>
              <w:spacing w:after="40"/>
            </w:pPr>
            <w:r>
              <w:rPr>
                <w:rFonts w:ascii="Consolas" w:hAnsi="Consolas" w:cs="Consolas"/>
                <w:b w:val="0"/>
                <w:color w:val="1A1A1A"/>
                <w:sz w:val="18"/>
                <w:shd w:val="clear" w:color="auto" w:fill="EFEFEF"/>
              </w:rPr>
              <w:t>S" text"</w:t>
            </w:r>
          </w:p>
        </w:tc>
        <w:tc>
          <w:tcPr>
            <w:tcW w:type="dxa" w:w="2880"/>
          </w:tcPr>
          <w:p>
            <w:pPr>
              <w:spacing w:after="40"/>
            </w:pPr>
            <w:r>
              <w:rPr>
                <w:rFonts w:ascii="Consolas" w:hAnsi="Consolas" w:cs="Consolas"/>
                <w:b w:val="0"/>
                <w:color w:val="1A1A1A"/>
                <w:sz w:val="18"/>
                <w:shd w:val="clear" w:color="auto" w:fill="EFEFEF"/>
              </w:rPr>
              <w:t>( -- addr len )</w:t>
            </w:r>
          </w:p>
        </w:tc>
        <w:tc>
          <w:tcPr>
            <w:tcW w:type="dxa" w:w="2880"/>
          </w:tcPr>
          <w:p>
            <w:pPr>
              <w:spacing w:after="40"/>
            </w:pPr>
            <w:r>
              <w:rPr>
                <w:b w:val="0"/>
              </w:rPr>
              <w:t>IMMEDIATE, a string literal</w:t>
            </w:r>
          </w:p>
        </w:tc>
      </w:tr>
      <w:tr>
        <w:tc>
          <w:tcPr>
            <w:tcW w:type="dxa" w:w="2880"/>
          </w:tcPr>
          <w:p>
            <w:pPr>
              <w:spacing w:after="40"/>
            </w:pPr>
            <w:r>
              <w:rPr>
                <w:rFonts w:ascii="Consolas" w:hAnsi="Consolas" w:cs="Consolas"/>
                <w:b w:val="0"/>
                <w:color w:val="1A1A1A"/>
                <w:sz w:val="18"/>
                <w:shd w:val="clear" w:color="auto" w:fill="EFEFEF"/>
              </w:rPr>
              <w:t>TYPE</w:t>
            </w:r>
          </w:p>
        </w:tc>
        <w:tc>
          <w:tcPr>
            <w:tcW w:type="dxa" w:w="2880"/>
          </w:tcPr>
          <w:p>
            <w:pPr>
              <w:spacing w:after="40"/>
            </w:pPr>
            <w:r>
              <w:rPr>
                <w:rFonts w:ascii="Consolas" w:hAnsi="Consolas" w:cs="Consolas"/>
                <w:b w:val="0"/>
                <w:color w:val="1A1A1A"/>
                <w:sz w:val="18"/>
                <w:shd w:val="clear" w:color="auto" w:fill="EFEFEF"/>
              </w:rPr>
              <w:t>( addr len -- )</w:t>
            </w:r>
          </w:p>
        </w:tc>
        <w:tc>
          <w:tcPr>
            <w:tcW w:type="dxa" w:w="2880"/>
          </w:tcPr>
          <w:p>
            <w:pPr>
              <w:spacing w:after="40"/>
            </w:pPr>
            <w:r>
              <w:rPr>
                <w:b w:val="0"/>
              </w:rPr>
              <w:t>print a string</w:t>
            </w:r>
          </w:p>
        </w:tc>
      </w:tr>
      <w:tr>
        <w:tc>
          <w:tcPr>
            <w:tcW w:type="dxa" w:w="2880"/>
          </w:tcPr>
          <w:p>
            <w:pPr>
              <w:spacing w:after="40"/>
            </w:pPr>
            <w:r>
              <w:rPr>
                <w:rFonts w:ascii="Consolas" w:hAnsi="Consolas" w:cs="Consolas"/>
                <w:b w:val="0"/>
                <w:color w:val="1A1A1A"/>
                <w:sz w:val="18"/>
                <w:shd w:val="clear" w:color="auto" w:fill="EFEFEF"/>
              </w:rPr>
              <w:t>STRING</w:t>
            </w:r>
          </w:p>
        </w:tc>
        <w:tc>
          <w:tcPr>
            <w:tcW w:type="dxa" w:w="2880"/>
          </w:tcPr>
          <w:p>
            <w:pPr>
              <w:spacing w:after="40"/>
            </w:pPr>
            <w:r>
              <w:rPr>
                <w:rFonts w:ascii="Consolas" w:hAnsi="Consolas" w:cs="Consolas"/>
                <w:b w:val="0"/>
                <w:color w:val="1A1A1A"/>
                <w:sz w:val="18"/>
                <w:shd w:val="clear" w:color="auto" w:fill="EFEFEF"/>
              </w:rPr>
              <w:t>( n "name" -- )</w:t>
            </w:r>
          </w:p>
        </w:tc>
        <w:tc>
          <w:tcPr>
            <w:tcW w:type="dxa" w:w="2880"/>
          </w:tcPr>
          <w:p>
            <w:pPr>
              <w:spacing w:after="40"/>
            </w:pPr>
            <w:r>
              <w:rPr>
                <w:b w:val="0"/>
              </w:rPr>
              <w:t xml:space="preserve">a mutable buffer, up to </w:t>
            </w:r>
            <w:r>
              <w:rPr>
                <w:rFonts w:ascii="Consolas" w:hAnsi="Consolas" w:cs="Consolas"/>
                <w:b w:val="0"/>
                <w:color w:val="1A1A1A"/>
                <w:sz w:val="18"/>
                <w:shd w:val="clear" w:color="auto" w:fill="EFEFEF"/>
              </w:rPr>
              <w:t>n</w:t>
            </w:r>
            <w:r>
              <w:rPr>
                <w:b w:val="0"/>
              </w:rPr>
              <w:t xml:space="preserve"> characters</w:t>
            </w:r>
          </w:p>
        </w:tc>
      </w:tr>
      <w:tr>
        <w:tc>
          <w:tcPr>
            <w:tcW w:type="dxa" w:w="2880"/>
          </w:tcPr>
          <w:p>
            <w:pPr>
              <w:spacing w:after="40"/>
            </w:pPr>
            <w:r>
              <w:rPr>
                <w:rFonts w:ascii="Consolas" w:hAnsi="Consolas" w:cs="Consolas"/>
                <w:b w:val="0"/>
                <w:color w:val="1A1A1A"/>
                <w:sz w:val="18"/>
                <w:shd w:val="clear" w:color="auto" w:fill="EFEFEF"/>
              </w:rPr>
              <w:t>PLACE</w:t>
            </w:r>
          </w:p>
        </w:tc>
        <w:tc>
          <w:tcPr>
            <w:tcW w:type="dxa" w:w="2880"/>
          </w:tcPr>
          <w:p>
            <w:pPr>
              <w:spacing w:after="40"/>
            </w:pPr>
            <w:r>
              <w:rPr>
                <w:rFonts w:ascii="Consolas" w:hAnsi="Consolas" w:cs="Consolas"/>
                <w:b w:val="0"/>
                <w:color w:val="1A1A1A"/>
                <w:sz w:val="18"/>
                <w:shd w:val="clear" w:color="auto" w:fill="EFEFEF"/>
              </w:rPr>
              <w:t>( addr len dest -- )</w:t>
            </w:r>
          </w:p>
        </w:tc>
        <w:tc>
          <w:tcPr>
            <w:tcW w:type="dxa" w:w="2880"/>
          </w:tcPr>
          <w:p>
            <w:pPr>
              <w:spacing w:after="40"/>
            </w:pPr>
            <w:r>
              <w:rPr>
                <w:b w:val="0"/>
              </w:rPr>
              <w:t>store a string into a buffer</w:t>
            </w:r>
          </w:p>
        </w:tc>
      </w:tr>
      <w:tr>
        <w:tc>
          <w:tcPr>
            <w:tcW w:type="dxa" w:w="2880"/>
          </w:tcPr>
          <w:p>
            <w:pPr>
              <w:spacing w:after="40"/>
            </w:pPr>
            <w:r>
              <w:rPr>
                <w:rFonts w:ascii="Consolas" w:hAnsi="Consolas" w:cs="Consolas"/>
                <w:b w:val="0"/>
                <w:color w:val="1A1A1A"/>
                <w:sz w:val="18"/>
                <w:shd w:val="clear" w:color="auto" w:fill="EFEFEF"/>
              </w:rPr>
              <w:t>COUNT</w:t>
            </w:r>
          </w:p>
        </w:tc>
        <w:tc>
          <w:tcPr>
            <w:tcW w:type="dxa" w:w="2880"/>
          </w:tcPr>
          <w:p>
            <w:pPr>
              <w:spacing w:after="40"/>
            </w:pPr>
            <w:r>
              <w:rPr>
                <w:rFonts w:ascii="Consolas" w:hAnsi="Consolas" w:cs="Consolas"/>
                <w:b w:val="0"/>
                <w:color w:val="1A1A1A"/>
                <w:sz w:val="18"/>
                <w:shd w:val="clear" w:color="auto" w:fill="EFEFEF"/>
              </w:rPr>
              <w:t>( caddr -- addr len )</w:t>
            </w:r>
          </w:p>
        </w:tc>
        <w:tc>
          <w:tcPr>
            <w:tcW w:type="dxa" w:w="2880"/>
          </w:tcPr>
          <w:p>
            <w:pPr>
              <w:spacing w:after="40"/>
            </w:pPr>
            <w:r>
              <w:rPr>
                <w:b w:val="0"/>
              </w:rPr>
              <w:t xml:space="preserve">a buffer's contents as </w:t>
            </w:r>
            <w:r>
              <w:rPr>
                <w:rFonts w:ascii="Consolas" w:hAnsi="Consolas" w:cs="Consolas"/>
                <w:b w:val="0"/>
                <w:color w:val="1A1A1A"/>
                <w:sz w:val="18"/>
                <w:shd w:val="clear" w:color="auto" w:fill="EFEFEF"/>
              </w:rPr>
              <w:t>(addr len)</w:t>
            </w:r>
          </w:p>
        </w:tc>
      </w:tr>
      <w:tr>
        <w:tc>
          <w:tcPr>
            <w:tcW w:type="dxa" w:w="2880"/>
          </w:tcPr>
          <w:p>
            <w:pPr>
              <w:spacing w:after="40"/>
            </w:pPr>
            <w:r>
              <w:rPr>
                <w:rFonts w:ascii="Consolas" w:hAnsi="Consolas" w:cs="Consolas"/>
                <w:b w:val="0"/>
                <w:color w:val="1A1A1A"/>
                <w:sz w:val="18"/>
                <w:shd w:val="clear" w:color="auto" w:fill="EFEFEF"/>
              </w:rPr>
              <w:t>LEN</w:t>
            </w:r>
          </w:p>
        </w:tc>
        <w:tc>
          <w:tcPr>
            <w:tcW w:type="dxa" w:w="2880"/>
          </w:tcPr>
          <w:p>
            <w:pPr>
              <w:spacing w:after="40"/>
            </w:pPr>
            <w:r>
              <w:rPr>
                <w:rFonts w:ascii="Consolas" w:hAnsi="Consolas" w:cs="Consolas"/>
                <w:b w:val="0"/>
                <w:color w:val="1A1A1A"/>
                <w:sz w:val="18"/>
                <w:shd w:val="clear" w:color="auto" w:fill="EFEFEF"/>
              </w:rPr>
              <w:t>( caddr -- n )</w:t>
            </w:r>
          </w:p>
        </w:tc>
        <w:tc>
          <w:tcPr>
            <w:tcW w:type="dxa" w:w="2880"/>
          </w:tcPr>
          <w:p>
            <w:pPr>
              <w:spacing w:after="40"/>
            </w:pPr>
            <w:r>
              <w:rPr>
                <w:b w:val="0"/>
              </w:rPr>
              <w:t>a buffer's own length</w:t>
            </w:r>
          </w:p>
        </w:tc>
      </w:tr>
      <w:tr>
        <w:tc>
          <w:tcPr>
            <w:tcW w:type="dxa" w:w="2880"/>
          </w:tcPr>
          <w:p>
            <w:pPr>
              <w:spacing w:after="40"/>
            </w:pPr>
            <w:r>
              <w:rPr>
                <w:rFonts w:ascii="Consolas" w:hAnsi="Consolas" w:cs="Consolas"/>
                <w:b w:val="0"/>
                <w:color w:val="1A1A1A"/>
                <w:sz w:val="18"/>
                <w:shd w:val="clear" w:color="auto" w:fill="EFEFEF"/>
              </w:rPr>
              <w:t>VAL</w:t>
            </w:r>
          </w:p>
        </w:tc>
        <w:tc>
          <w:tcPr>
            <w:tcW w:type="dxa" w:w="2880"/>
          </w:tcPr>
          <w:p>
            <w:pPr>
              <w:spacing w:after="40"/>
            </w:pPr>
            <w:r>
              <w:rPr>
                <w:rFonts w:ascii="Consolas" w:hAnsi="Consolas" w:cs="Consolas"/>
                <w:b w:val="0"/>
                <w:color w:val="1A1A1A"/>
                <w:sz w:val="18"/>
                <w:shd w:val="clear" w:color="auto" w:fill="EFEFEF"/>
              </w:rPr>
              <w:t>( addr len -- n )</w:t>
            </w:r>
          </w:p>
        </w:tc>
        <w:tc>
          <w:tcPr>
            <w:tcW w:type="dxa" w:w="2880"/>
          </w:tcPr>
          <w:p>
            <w:pPr>
              <w:spacing w:after="40"/>
            </w:pPr>
            <w:r>
              <w:rPr>
                <w:b w:val="0"/>
              </w:rPr>
              <w:t>parse a string as an integer</w:t>
            </w:r>
          </w:p>
        </w:tc>
      </w:tr>
      <w:tr>
        <w:tc>
          <w:tcPr>
            <w:tcW w:type="dxa" w:w="2880"/>
          </w:tcPr>
          <w:p>
            <w:pPr>
              <w:spacing w:after="40"/>
            </w:pPr>
            <w:r>
              <w:rPr>
                <w:rFonts w:ascii="Consolas" w:hAnsi="Consolas" w:cs="Consolas"/>
                <w:b w:val="0"/>
                <w:color w:val="1A1A1A"/>
                <w:sz w:val="18"/>
                <w:shd w:val="clear" w:color="auto" w:fill="EFEFEF"/>
              </w:rPr>
              <w:t>CHR</w:t>
            </w:r>
          </w:p>
        </w:tc>
        <w:tc>
          <w:tcPr>
            <w:tcW w:type="dxa" w:w="2880"/>
          </w:tcPr>
          <w:p>
            <w:pPr>
              <w:spacing w:after="40"/>
            </w:pPr>
            <w:r>
              <w:rPr>
                <w:rFonts w:ascii="Consolas" w:hAnsi="Consolas" w:cs="Consolas"/>
                <w:b w:val="0"/>
                <w:color w:val="1A1A1A"/>
                <w:sz w:val="18"/>
                <w:shd w:val="clear" w:color="auto" w:fill="EFEFEF"/>
              </w:rPr>
              <w:t>( code -- addr len )</w:t>
            </w:r>
          </w:p>
        </w:tc>
        <w:tc>
          <w:tcPr>
            <w:tcW w:type="dxa" w:w="2880"/>
          </w:tcPr>
          <w:p>
            <w:pPr>
              <w:spacing w:after="40"/>
            </w:pPr>
            <w:r>
              <w:rPr>
                <w:b w:val="0"/>
              </w:rPr>
              <w:t>a one-character string from a code</w:t>
            </w:r>
          </w:p>
        </w:tc>
      </w:tr>
      <w:tr>
        <w:tc>
          <w:tcPr>
            <w:tcW w:type="dxa" w:w="2880"/>
          </w:tcPr>
          <w:p>
            <w:pPr>
              <w:spacing w:after="40"/>
            </w:pPr>
            <w:r>
              <w:rPr>
                <w:rFonts w:ascii="Consolas" w:hAnsi="Consolas" w:cs="Consolas"/>
                <w:b w:val="0"/>
                <w:color w:val="1A1A1A"/>
                <w:sz w:val="18"/>
                <w:shd w:val="clear" w:color="auto" w:fill="EFEFEF"/>
              </w:rPr>
              <w:t>STR</w:t>
            </w:r>
          </w:p>
        </w:tc>
        <w:tc>
          <w:tcPr>
            <w:tcW w:type="dxa" w:w="2880"/>
          </w:tcPr>
          <w:p>
            <w:pPr>
              <w:spacing w:after="40"/>
            </w:pPr>
            <w:r>
              <w:rPr>
                <w:rFonts w:ascii="Consolas" w:hAnsi="Consolas" w:cs="Consolas"/>
                <w:b w:val="0"/>
                <w:color w:val="1A1A1A"/>
                <w:sz w:val="18"/>
                <w:shd w:val="clear" w:color="auto" w:fill="EFEFEF"/>
              </w:rPr>
              <w:t>( n -- addr len )</w:t>
            </w:r>
          </w:p>
        </w:tc>
        <w:tc>
          <w:tcPr>
            <w:tcW w:type="dxa" w:w="2880"/>
          </w:tcPr>
          <w:p>
            <w:pPr>
              <w:spacing w:after="40"/>
            </w:pPr>
            <w:r>
              <w:rPr>
                <w:b w:val="0"/>
              </w:rPr>
              <w:t>a number, as a string</w:t>
            </w:r>
          </w:p>
        </w:tc>
      </w:tr>
      <w:tr>
        <w:tc>
          <w:tcPr>
            <w:tcW w:type="dxa" w:w="2880"/>
          </w:tcPr>
          <w:p>
            <w:pPr>
              <w:spacing w:after="40"/>
            </w:pPr>
            <w:r>
              <w:rPr>
                <w:rFonts w:ascii="Consolas" w:hAnsi="Consolas" w:cs="Consolas"/>
                <w:b w:val="0"/>
                <w:color w:val="1A1A1A"/>
                <w:sz w:val="18"/>
                <w:shd w:val="clear" w:color="auto" w:fill="EFEFEF"/>
              </w:rPr>
              <w:t>UPPER</w:t>
            </w:r>
          </w:p>
        </w:tc>
        <w:tc>
          <w:tcPr>
            <w:tcW w:type="dxa" w:w="2880"/>
          </w:tcPr>
          <w:p>
            <w:pPr>
              <w:spacing w:after="40"/>
            </w:pPr>
            <w:r>
              <w:rPr>
                <w:rFonts w:ascii="Consolas" w:hAnsi="Consolas" w:cs="Consolas"/>
                <w:b w:val="0"/>
                <w:color w:val="1A1A1A"/>
                <w:sz w:val="18"/>
                <w:shd w:val="clear" w:color="auto" w:fill="EFEFEF"/>
              </w:rPr>
              <w:t>( addr len -- addr len )</w:t>
            </w:r>
          </w:p>
        </w:tc>
        <w:tc>
          <w:tcPr>
            <w:tcW w:type="dxa" w:w="2880"/>
          </w:tcPr>
          <w:p>
            <w:pPr>
              <w:spacing w:after="40"/>
            </w:pPr>
            <w:r>
              <w:rPr>
                <w:b w:val="0"/>
              </w:rPr>
              <w:t>uppercase, in place</w:t>
            </w:r>
          </w:p>
        </w:tc>
      </w:tr>
      <w:tr>
        <w:tc>
          <w:tcPr>
            <w:tcW w:type="dxa" w:w="2880"/>
          </w:tcPr>
          <w:p>
            <w:pPr>
              <w:spacing w:after="40"/>
            </w:pPr>
            <w:r>
              <w:rPr>
                <w:rFonts w:ascii="Consolas" w:hAnsi="Consolas" w:cs="Consolas"/>
                <w:b w:val="0"/>
                <w:color w:val="1A1A1A"/>
                <w:sz w:val="18"/>
                <w:shd w:val="clear" w:color="auto" w:fill="EFEFEF"/>
              </w:rPr>
              <w:t>LOWER</w:t>
            </w:r>
          </w:p>
        </w:tc>
        <w:tc>
          <w:tcPr>
            <w:tcW w:type="dxa" w:w="2880"/>
          </w:tcPr>
          <w:p>
            <w:pPr>
              <w:spacing w:after="40"/>
            </w:pPr>
            <w:r>
              <w:rPr>
                <w:rFonts w:ascii="Consolas" w:hAnsi="Consolas" w:cs="Consolas"/>
                <w:b w:val="0"/>
                <w:color w:val="1A1A1A"/>
                <w:sz w:val="18"/>
                <w:shd w:val="clear" w:color="auto" w:fill="EFEFEF"/>
              </w:rPr>
              <w:t>( addr len -- addr len )</w:t>
            </w:r>
          </w:p>
        </w:tc>
        <w:tc>
          <w:tcPr>
            <w:tcW w:type="dxa" w:w="2880"/>
          </w:tcPr>
          <w:p>
            <w:pPr>
              <w:spacing w:after="40"/>
            </w:pPr>
            <w:r>
              <w:rPr>
                <w:b w:val="0"/>
              </w:rPr>
              <w:t>lowercase, in place</w:t>
            </w:r>
          </w:p>
        </w:tc>
      </w:tr>
      <w:tr>
        <w:tc>
          <w:tcPr>
            <w:tcW w:type="dxa" w:w="2880"/>
          </w:tcPr>
          <w:p>
            <w:pPr>
              <w:spacing w:after="40"/>
            </w:pPr>
            <w:r>
              <w:rPr>
                <w:rFonts w:ascii="Consolas" w:hAnsi="Consolas" w:cs="Consolas"/>
                <w:b w:val="0"/>
                <w:color w:val="1A1A1A"/>
                <w:sz w:val="18"/>
                <w:shd w:val="clear" w:color="auto" w:fill="EFEFEF"/>
              </w:rPr>
              <w:t>LEFT</w:t>
            </w:r>
          </w:p>
        </w:tc>
        <w:tc>
          <w:tcPr>
            <w:tcW w:type="dxa" w:w="2880"/>
          </w:tcPr>
          <w:p>
            <w:pPr>
              <w:spacing w:after="40"/>
            </w:pPr>
            <w:r>
              <w:rPr>
                <w:rFonts w:ascii="Consolas" w:hAnsi="Consolas" w:cs="Consolas"/>
                <w:b w:val="0"/>
                <w:color w:val="1A1A1A"/>
                <w:sz w:val="18"/>
                <w:shd w:val="clear" w:color="auto" w:fill="EFEFEF"/>
              </w:rPr>
              <w:t>( addr len n -- addr len' )</w:t>
            </w:r>
          </w:p>
        </w:tc>
        <w:tc>
          <w:tcPr>
            <w:tcW w:type="dxa" w:w="2880"/>
          </w:tcPr>
          <w:p>
            <w:pPr>
              <w:spacing w:after="40"/>
            </w:pPr>
            <w:r>
              <w:rPr>
                <w:b w:val="0"/>
              </w:rPr>
              <w:t xml:space="preserve">first </w:t>
            </w:r>
            <w:r>
              <w:rPr>
                <w:rFonts w:ascii="Consolas" w:hAnsi="Consolas" w:cs="Consolas"/>
                <w:b w:val="0"/>
                <w:color w:val="1A1A1A"/>
                <w:sz w:val="18"/>
                <w:shd w:val="clear" w:color="auto" w:fill="EFEFEF"/>
              </w:rPr>
              <w:t>n</w:t>
            </w:r>
            <w:r>
              <w:rPr>
                <w:b w:val="0"/>
              </w:rPr>
              <w:t xml:space="preserve"> characters</w:t>
            </w:r>
          </w:p>
        </w:tc>
      </w:tr>
      <w:tr>
        <w:tc>
          <w:tcPr>
            <w:tcW w:type="dxa" w:w="2880"/>
          </w:tcPr>
          <w:p>
            <w:pPr>
              <w:spacing w:after="40"/>
            </w:pPr>
            <w:r>
              <w:rPr>
                <w:rFonts w:ascii="Consolas" w:hAnsi="Consolas" w:cs="Consolas"/>
                <w:b w:val="0"/>
                <w:color w:val="1A1A1A"/>
                <w:sz w:val="18"/>
                <w:shd w:val="clear" w:color="auto" w:fill="EFEFEF"/>
              </w:rPr>
              <w:t>RIGHT</w:t>
            </w:r>
          </w:p>
        </w:tc>
        <w:tc>
          <w:tcPr>
            <w:tcW w:type="dxa" w:w="2880"/>
          </w:tcPr>
          <w:p>
            <w:pPr>
              <w:spacing w:after="40"/>
            </w:pPr>
            <w:r>
              <w:rPr>
                <w:rFonts w:ascii="Consolas" w:hAnsi="Consolas" w:cs="Consolas"/>
                <w:b w:val="0"/>
                <w:color w:val="1A1A1A"/>
                <w:sz w:val="18"/>
                <w:shd w:val="clear" w:color="auto" w:fill="EFEFEF"/>
              </w:rPr>
              <w:t>( addr len n -- addr' len' )</w:t>
            </w:r>
          </w:p>
        </w:tc>
        <w:tc>
          <w:tcPr>
            <w:tcW w:type="dxa" w:w="2880"/>
          </w:tcPr>
          <w:p>
            <w:pPr>
              <w:spacing w:after="40"/>
            </w:pPr>
            <w:r>
              <w:rPr>
                <w:b w:val="0"/>
              </w:rPr>
              <w:t xml:space="preserve">last </w:t>
            </w:r>
            <w:r>
              <w:rPr>
                <w:rFonts w:ascii="Consolas" w:hAnsi="Consolas" w:cs="Consolas"/>
                <w:b w:val="0"/>
                <w:color w:val="1A1A1A"/>
                <w:sz w:val="18"/>
                <w:shd w:val="clear" w:color="auto" w:fill="EFEFEF"/>
              </w:rPr>
              <w:t>n</w:t>
            </w:r>
            <w:r>
              <w:rPr>
                <w:b w:val="0"/>
              </w:rPr>
              <w:t xml:space="preserve"> characters</w:t>
            </w:r>
          </w:p>
        </w:tc>
      </w:tr>
      <w:tr>
        <w:tc>
          <w:tcPr>
            <w:tcW w:type="dxa" w:w="2880"/>
          </w:tcPr>
          <w:p>
            <w:pPr>
              <w:spacing w:after="40"/>
            </w:pPr>
            <w:r>
              <w:rPr>
                <w:rFonts w:ascii="Consolas" w:hAnsi="Consolas" w:cs="Consolas"/>
                <w:b w:val="0"/>
                <w:color w:val="1A1A1A"/>
                <w:sz w:val="18"/>
                <w:shd w:val="clear" w:color="auto" w:fill="EFEFEF"/>
              </w:rPr>
              <w:t>SEARCH</w:t>
            </w:r>
          </w:p>
        </w:tc>
        <w:tc>
          <w:tcPr>
            <w:tcW w:type="dxa" w:w="2880"/>
          </w:tcPr>
          <w:p>
            <w:pPr>
              <w:spacing w:after="40"/>
            </w:pPr>
            <w:r>
              <w:rPr>
                <w:rFonts w:ascii="Consolas" w:hAnsi="Consolas" w:cs="Consolas"/>
                <w:b w:val="0"/>
                <w:color w:val="1A1A1A"/>
                <w:sz w:val="18"/>
                <w:shd w:val="clear" w:color="auto" w:fill="EFEFEF"/>
              </w:rPr>
              <w:t>( addr1 len1 addr2 len2 -- addr3 len3 flag )</w:t>
            </w:r>
          </w:p>
        </w:tc>
        <w:tc>
          <w:tcPr>
            <w:tcW w:type="dxa" w:w="2880"/>
          </w:tcPr>
          <w:p>
            <w:pPr>
              <w:spacing w:after="40"/>
            </w:pPr>
            <w:r>
              <w:rPr>
                <w:b w:val="0"/>
              </w:rPr>
              <w:t>find string 2 inside string 1</w:t>
            </w:r>
          </w:p>
        </w:tc>
      </w:tr>
      <w:tr>
        <w:tc>
          <w:tcPr>
            <w:tcW w:type="dxa" w:w="2880"/>
          </w:tcPr>
          <w:p>
            <w:pPr>
              <w:spacing w:after="40"/>
            </w:pPr>
            <w:r>
              <w:rPr>
                <w:rFonts w:ascii="Consolas" w:hAnsi="Consolas" w:cs="Consolas"/>
                <w:b w:val="0"/>
                <w:color w:val="1A1A1A"/>
                <w:sz w:val="18"/>
                <w:shd w:val="clear" w:color="auto" w:fill="EFEFEF"/>
              </w:rPr>
              <w:t>CODE</w:t>
            </w:r>
          </w:p>
        </w:tc>
        <w:tc>
          <w:tcPr>
            <w:tcW w:type="dxa" w:w="2880"/>
          </w:tcPr>
          <w:p>
            <w:pPr>
              <w:spacing w:after="40"/>
            </w:pPr>
            <w:r>
              <w:rPr>
                <w:rFonts w:ascii="Consolas" w:hAnsi="Consolas" w:cs="Consolas"/>
                <w:b w:val="0"/>
                <w:color w:val="1A1A1A"/>
                <w:sz w:val="18"/>
                <w:shd w:val="clear" w:color="auto" w:fill="EFEFEF"/>
              </w:rPr>
              <w:t>( addr len -- code )</w:t>
            </w:r>
          </w:p>
        </w:tc>
        <w:tc>
          <w:tcPr>
            <w:tcW w:type="dxa" w:w="2880"/>
          </w:tcPr>
          <w:p>
            <w:pPr>
              <w:spacing w:after="40"/>
            </w:pPr>
            <w:r>
              <w:rPr>
                <w:b w:val="0"/>
              </w:rPr>
              <w:t>character code of the first character</w:t>
            </w:r>
          </w:p>
        </w:tc>
      </w:tr>
    </w:tbl>
    <w:p/>
    <w:p>
      <w:r>
        <w:rPr>
          <w:b/>
        </w:rPr>
        <w:t>Defining and control flow</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DCE6F1"/>
          </w:tcPr>
          <w:p>
            <w:pPr>
              <w:spacing w:after="40"/>
            </w:pPr>
            <w:r>
              <w:rPr>
                <w:b/>
              </w:rPr>
              <w:t>Word</w:t>
            </w:r>
          </w:p>
        </w:tc>
        <w:tc>
          <w:tcPr>
            <w:tcW w:type="dxa" w:w="2880"/>
            <w:shd w:val="clear" w:color="auto" w:fill="DCE6F1"/>
          </w:tcPr>
          <w:p>
            <w:pPr>
              <w:spacing w:after="40"/>
            </w:pPr>
            <w:r>
              <w:rPr>
                <w:b/>
              </w:rPr>
              <w:t>Stack effect</w:t>
            </w:r>
          </w:p>
        </w:tc>
        <w:tc>
          <w:tcPr>
            <w:tcW w:type="dxa" w:w="2880"/>
            <w:shd w:val="clear" w:color="auto" w:fill="DCE6F1"/>
          </w:tcPr>
          <w:p>
            <w:pPr>
              <w:spacing w:after="40"/>
            </w:pPr>
            <w:r>
              <w:rPr>
                <w:b/>
              </w:rPr>
              <w:t>Notes</w:t>
            </w:r>
          </w:p>
        </w:tc>
      </w:tr>
      <w:tr>
        <w:tc>
          <w:tcPr>
            <w:tcW w:type="dxa" w:w="2880"/>
          </w:tcPr>
          <w:p>
            <w:pPr>
              <w:spacing w:after="40"/>
            </w:pPr>
            <w:r>
              <w:rPr>
                <w:rFonts w:ascii="Consolas" w:hAnsi="Consolas" w:cs="Consolas"/>
                <w:b w:val="0"/>
                <w:color w:val="1A1A1A"/>
                <w:sz w:val="18"/>
                <w:shd w:val="clear" w:color="auto" w:fill="EFEFEF"/>
              </w:rPr>
              <w:t>:</w:t>
            </w:r>
            <w:r>
              <w:rPr>
                <w:b w:val="0"/>
              </w:rPr>
              <w:t xml:space="preserve"> ... </w:t>
            </w:r>
            <w:r>
              <w:rPr>
                <w:rFonts w:ascii="Consolas" w:hAnsi="Consolas" w:cs="Consolas"/>
                <w:b w:val="0"/>
                <w:color w:val="1A1A1A"/>
                <w:sz w:val="18"/>
                <w:shd w:val="clear" w:color="auto" w:fill="EFEFEF"/>
              </w:rPr>
              <w:t>;</w:t>
            </w:r>
          </w:p>
        </w:tc>
        <w:tc>
          <w:tcPr>
            <w:tcW w:type="dxa" w:w="2880"/>
          </w:tcPr>
          <w:p>
            <w:pPr>
              <w:spacing w:after="40"/>
            </w:pPr>
            <w:r>
              <w:rPr>
                <w:b w:val="0"/>
              </w:rPr>
              <w:t>—</w:t>
            </w:r>
          </w:p>
        </w:tc>
        <w:tc>
          <w:tcPr>
            <w:tcW w:type="dxa" w:w="2880"/>
          </w:tcPr>
          <w:p>
            <w:pPr>
              <w:spacing w:after="40"/>
            </w:pPr>
            <w:r>
              <w:rPr>
                <w:b w:val="0"/>
              </w:rPr>
              <w:t>define a new word</w:t>
            </w:r>
          </w:p>
        </w:tc>
      </w:tr>
      <w:tr>
        <w:tc>
          <w:tcPr>
            <w:tcW w:type="dxa" w:w="2880"/>
          </w:tcPr>
          <w:p>
            <w:pPr>
              <w:spacing w:after="40"/>
            </w:pPr>
            <w:r>
              <w:rPr>
                <w:rFonts w:ascii="Consolas" w:hAnsi="Consolas" w:cs="Consolas"/>
                <w:b w:val="0"/>
                <w:color w:val="1A1A1A"/>
                <w:sz w:val="18"/>
                <w:shd w:val="clear" w:color="auto" w:fill="EFEFEF"/>
              </w:rPr>
              <w:t>'</w:t>
            </w:r>
          </w:p>
        </w:tc>
        <w:tc>
          <w:tcPr>
            <w:tcW w:type="dxa" w:w="2880"/>
          </w:tcPr>
          <w:p>
            <w:pPr>
              <w:spacing w:after="40"/>
            </w:pPr>
            <w:r>
              <w:rPr>
                <w:rFonts w:ascii="Consolas" w:hAnsi="Consolas" w:cs="Consolas"/>
                <w:b w:val="0"/>
                <w:color w:val="1A1A1A"/>
                <w:sz w:val="18"/>
                <w:shd w:val="clear" w:color="auto" w:fill="EFEFEF"/>
              </w:rPr>
              <w:t>( -- xt )</w:t>
            </w:r>
          </w:p>
        </w:tc>
        <w:tc>
          <w:tcPr>
            <w:tcW w:type="dxa" w:w="2880"/>
          </w:tcPr>
          <w:p>
            <w:pPr>
              <w:spacing w:after="40"/>
            </w:pPr>
            <w:r>
              <w:rPr>
                <w:b w:val="0"/>
              </w:rPr>
              <w:t>look up a word by name, without calling it</w:t>
            </w:r>
          </w:p>
        </w:tc>
      </w:tr>
      <w:tr>
        <w:tc>
          <w:tcPr>
            <w:tcW w:type="dxa" w:w="2880"/>
          </w:tcPr>
          <w:p>
            <w:pPr>
              <w:spacing w:after="40"/>
            </w:pPr>
            <w:r>
              <w:rPr>
                <w:rFonts w:ascii="Consolas" w:hAnsi="Consolas" w:cs="Consolas"/>
                <w:b w:val="0"/>
                <w:color w:val="1A1A1A"/>
                <w:sz w:val="18"/>
                <w:shd w:val="clear" w:color="auto" w:fill="EFEFEF"/>
              </w:rPr>
              <w:t>EXECUTE</w:t>
            </w:r>
          </w:p>
        </w:tc>
        <w:tc>
          <w:tcPr>
            <w:tcW w:type="dxa" w:w="2880"/>
          </w:tcPr>
          <w:p>
            <w:pPr>
              <w:spacing w:after="40"/>
            </w:pPr>
            <w:r>
              <w:rPr>
                <w:rFonts w:ascii="Consolas" w:hAnsi="Consolas" w:cs="Consolas"/>
                <w:b w:val="0"/>
                <w:color w:val="1A1A1A"/>
                <w:sz w:val="18"/>
                <w:shd w:val="clear" w:color="auto" w:fill="EFEFEF"/>
              </w:rPr>
              <w:t>( xt -- )</w:t>
            </w:r>
          </w:p>
        </w:tc>
        <w:tc>
          <w:tcPr>
            <w:tcW w:type="dxa" w:w="2880"/>
          </w:tcPr>
          <w:p>
            <w:pPr>
              <w:spacing w:after="40"/>
            </w:pPr>
            <w:r>
              <w:rPr>
                <w:b w:val="0"/>
              </w:rPr>
              <w:t xml:space="preserve">call the word an </w:t>
            </w:r>
            <w:r>
              <w:rPr>
                <w:rFonts w:ascii="Consolas" w:hAnsi="Consolas" w:cs="Consolas"/>
                <w:b w:val="0"/>
                <w:color w:val="1A1A1A"/>
                <w:sz w:val="18"/>
                <w:shd w:val="clear" w:color="auto" w:fill="EFEFEF"/>
              </w:rPr>
              <w:t>xt</w:t>
            </w:r>
            <w:r>
              <w:rPr>
                <w:b w:val="0"/>
              </w:rPr>
              <w:t xml:space="preserve"> identifies</w:t>
            </w:r>
          </w:p>
        </w:tc>
      </w:tr>
      <w:tr>
        <w:tc>
          <w:tcPr>
            <w:tcW w:type="dxa" w:w="2880"/>
          </w:tcPr>
          <w:p>
            <w:pPr>
              <w:spacing w:after="40"/>
            </w:pPr>
            <w:r>
              <w:rPr>
                <w:rFonts w:ascii="Consolas" w:hAnsi="Consolas" w:cs="Consolas"/>
                <w:b w:val="0"/>
                <w:color w:val="1A1A1A"/>
                <w:sz w:val="18"/>
                <w:shd w:val="clear" w:color="auto" w:fill="EFEFEF"/>
              </w:rPr>
              <w:t>IF</w:t>
            </w:r>
            <w:r>
              <w:rPr>
                <w:b w:val="0"/>
              </w:rPr>
              <w:t xml:space="preserve"> ... </w:t>
            </w:r>
            <w:r>
              <w:rPr>
                <w:rFonts w:ascii="Consolas" w:hAnsi="Consolas" w:cs="Consolas"/>
                <w:b w:val="0"/>
                <w:color w:val="1A1A1A"/>
                <w:sz w:val="18"/>
                <w:shd w:val="clear" w:color="auto" w:fill="EFEFEF"/>
              </w:rPr>
              <w:t>ELSE</w:t>
            </w:r>
            <w:r>
              <w:rPr>
                <w:b w:val="0"/>
              </w:rPr>
              <w:t xml:space="preserve"> ... </w:t>
            </w:r>
            <w:r>
              <w:rPr>
                <w:rFonts w:ascii="Consolas" w:hAnsi="Consolas" w:cs="Consolas"/>
                <w:b w:val="0"/>
                <w:color w:val="1A1A1A"/>
                <w:sz w:val="18"/>
                <w:shd w:val="clear" w:color="auto" w:fill="EFEFEF"/>
              </w:rPr>
              <w:t>THEN</w:t>
            </w:r>
          </w:p>
        </w:tc>
        <w:tc>
          <w:tcPr>
            <w:tcW w:type="dxa" w:w="2880"/>
          </w:tcPr>
          <w:p>
            <w:pPr>
              <w:spacing w:after="40"/>
            </w:pPr>
            <w:r>
              <w:rPr>
                <w:rFonts w:ascii="Consolas" w:hAnsi="Consolas" w:cs="Consolas"/>
                <w:b w:val="0"/>
                <w:color w:val="1A1A1A"/>
                <w:sz w:val="18"/>
                <w:shd w:val="clear" w:color="auto" w:fill="EFEFEF"/>
              </w:rPr>
              <w:t>( flag -- )</w:t>
            </w:r>
          </w:p>
        </w:tc>
        <w:tc>
          <w:tcPr>
            <w:tcW w:type="dxa" w:w="2880"/>
          </w:tcPr>
          <w:p>
            <w:pPr>
              <w:spacing w:after="40"/>
            </w:pPr>
            <w:r>
              <w:rPr>
                <w:b w:val="0"/>
              </w:rPr>
              <w:t>IMMEDIATE, compile-only</w:t>
            </w:r>
          </w:p>
        </w:tc>
      </w:tr>
      <w:tr>
        <w:tc>
          <w:tcPr>
            <w:tcW w:type="dxa" w:w="2880"/>
          </w:tcPr>
          <w:p>
            <w:pPr>
              <w:spacing w:after="40"/>
            </w:pPr>
            <w:r>
              <w:rPr>
                <w:rFonts w:ascii="Consolas" w:hAnsi="Consolas" w:cs="Consolas"/>
                <w:b w:val="0"/>
                <w:color w:val="1A1A1A"/>
                <w:sz w:val="18"/>
                <w:shd w:val="clear" w:color="auto" w:fill="EFEFEF"/>
              </w:rPr>
              <w:t>BEGIN</w:t>
            </w:r>
            <w:r>
              <w:rPr>
                <w:b w:val="0"/>
              </w:rPr>
              <w:t xml:space="preserve"> ... </w:t>
            </w:r>
            <w:r>
              <w:rPr>
                <w:rFonts w:ascii="Consolas" w:hAnsi="Consolas" w:cs="Consolas"/>
                <w:b w:val="0"/>
                <w:color w:val="1A1A1A"/>
                <w:sz w:val="18"/>
                <w:shd w:val="clear" w:color="auto" w:fill="EFEFEF"/>
              </w:rPr>
              <w:t>UNTIL</w:t>
            </w:r>
          </w:p>
        </w:tc>
        <w:tc>
          <w:tcPr>
            <w:tcW w:type="dxa" w:w="2880"/>
          </w:tcPr>
          <w:p>
            <w:pPr>
              <w:spacing w:after="40"/>
            </w:pPr>
            <w:r>
              <w:rPr>
                <w:rFonts w:ascii="Consolas" w:hAnsi="Consolas" w:cs="Consolas"/>
                <w:b w:val="0"/>
                <w:color w:val="1A1A1A"/>
                <w:sz w:val="18"/>
                <w:shd w:val="clear" w:color="auto" w:fill="EFEFEF"/>
              </w:rPr>
              <w:t>( flag -- )</w:t>
            </w:r>
          </w:p>
        </w:tc>
        <w:tc>
          <w:tcPr>
            <w:tcW w:type="dxa" w:w="2880"/>
          </w:tcPr>
          <w:p>
            <w:pPr>
              <w:spacing w:after="40"/>
            </w:pPr>
            <w:r>
              <w:rPr>
                <w:b w:val="0"/>
              </w:rPr>
              <w:t>IMMEDIATE, compile-only</w:t>
            </w:r>
          </w:p>
        </w:tc>
      </w:tr>
      <w:tr>
        <w:tc>
          <w:tcPr>
            <w:tcW w:type="dxa" w:w="2880"/>
          </w:tcPr>
          <w:p>
            <w:pPr>
              <w:spacing w:after="40"/>
            </w:pPr>
            <w:r>
              <w:rPr>
                <w:rFonts w:ascii="Consolas" w:hAnsi="Consolas" w:cs="Consolas"/>
                <w:b w:val="0"/>
                <w:color w:val="1A1A1A"/>
                <w:sz w:val="18"/>
                <w:shd w:val="clear" w:color="auto" w:fill="EFEFEF"/>
              </w:rPr>
              <w:t>BEGIN</w:t>
            </w:r>
            <w:r>
              <w:rPr>
                <w:b w:val="0"/>
              </w:rPr>
              <w:t xml:space="preserve"> ... </w:t>
            </w:r>
            <w:r>
              <w:rPr>
                <w:rFonts w:ascii="Consolas" w:hAnsi="Consolas" w:cs="Consolas"/>
                <w:b w:val="0"/>
                <w:color w:val="1A1A1A"/>
                <w:sz w:val="18"/>
                <w:shd w:val="clear" w:color="auto" w:fill="EFEFEF"/>
              </w:rPr>
              <w:t>WHILE</w:t>
            </w:r>
            <w:r>
              <w:rPr>
                <w:b w:val="0"/>
              </w:rPr>
              <w:t xml:space="preserve"> ... </w:t>
            </w:r>
            <w:r>
              <w:rPr>
                <w:rFonts w:ascii="Consolas" w:hAnsi="Consolas" w:cs="Consolas"/>
                <w:b w:val="0"/>
                <w:color w:val="1A1A1A"/>
                <w:sz w:val="18"/>
                <w:shd w:val="clear" w:color="auto" w:fill="EFEFEF"/>
              </w:rPr>
              <w:t>REPEAT</w:t>
            </w:r>
          </w:p>
        </w:tc>
        <w:tc>
          <w:tcPr>
            <w:tcW w:type="dxa" w:w="2880"/>
          </w:tcPr>
          <w:p>
            <w:pPr>
              <w:spacing w:after="40"/>
            </w:pPr>
            <w:r>
              <w:rPr>
                <w:rFonts w:ascii="Consolas" w:hAnsi="Consolas" w:cs="Consolas"/>
                <w:b w:val="0"/>
                <w:color w:val="1A1A1A"/>
                <w:sz w:val="18"/>
                <w:shd w:val="clear" w:color="auto" w:fill="EFEFEF"/>
              </w:rPr>
              <w:t>( flag -- )</w:t>
            </w:r>
          </w:p>
        </w:tc>
        <w:tc>
          <w:tcPr>
            <w:tcW w:type="dxa" w:w="2880"/>
          </w:tcPr>
          <w:p>
            <w:pPr>
              <w:spacing w:after="40"/>
            </w:pPr>
            <w:r>
              <w:rPr>
                <w:b w:val="0"/>
              </w:rPr>
              <w:t>IMMEDIATE, compile-only</w:t>
            </w:r>
          </w:p>
        </w:tc>
      </w:tr>
      <w:tr>
        <w:tc>
          <w:tcPr>
            <w:tcW w:type="dxa" w:w="2880"/>
          </w:tcPr>
          <w:p>
            <w:pPr>
              <w:spacing w:after="40"/>
            </w:pPr>
            <w:r>
              <w:rPr>
                <w:rFonts w:ascii="Consolas" w:hAnsi="Consolas" w:cs="Consolas"/>
                <w:b w:val="0"/>
                <w:color w:val="1A1A1A"/>
                <w:sz w:val="18"/>
                <w:shd w:val="clear" w:color="auto" w:fill="EFEFEF"/>
              </w:rPr>
              <w:t>DO</w:t>
            </w:r>
            <w:r>
              <w:rPr>
                <w:b w:val="0"/>
              </w:rPr>
              <w:t xml:space="preserve"> ... </w:t>
            </w:r>
            <w:r>
              <w:rPr>
                <w:rFonts w:ascii="Consolas" w:hAnsi="Consolas" w:cs="Consolas"/>
                <w:b w:val="0"/>
                <w:color w:val="1A1A1A"/>
                <w:sz w:val="18"/>
                <w:shd w:val="clear" w:color="auto" w:fill="EFEFEF"/>
              </w:rPr>
              <w:t>LOOP</w:t>
            </w:r>
          </w:p>
        </w:tc>
        <w:tc>
          <w:tcPr>
            <w:tcW w:type="dxa" w:w="2880"/>
          </w:tcPr>
          <w:p>
            <w:pPr>
              <w:spacing w:after="40"/>
            </w:pPr>
            <w:r>
              <w:rPr>
                <w:rFonts w:ascii="Consolas" w:hAnsi="Consolas" w:cs="Consolas"/>
                <w:b w:val="0"/>
                <w:color w:val="1A1A1A"/>
                <w:sz w:val="18"/>
                <w:shd w:val="clear" w:color="auto" w:fill="EFEFEF"/>
              </w:rPr>
              <w:t>( limit start -- )</w:t>
            </w:r>
          </w:p>
        </w:tc>
        <w:tc>
          <w:tcPr>
            <w:tcW w:type="dxa" w:w="2880"/>
          </w:tcPr>
          <w:p>
            <w:pPr>
              <w:spacing w:after="40"/>
            </w:pPr>
            <w:r>
              <w:rPr>
                <w:b w:val="0"/>
              </w:rPr>
              <w:t>IMMEDIATE, compile-only</w:t>
            </w:r>
          </w:p>
        </w:tc>
      </w:tr>
      <w:tr>
        <w:tc>
          <w:tcPr>
            <w:tcW w:type="dxa" w:w="2880"/>
          </w:tcPr>
          <w:p>
            <w:pPr>
              <w:spacing w:after="40"/>
            </w:pPr>
            <w:r>
              <w:rPr>
                <w:rFonts w:ascii="Consolas" w:hAnsi="Consolas" w:cs="Consolas"/>
                <w:b w:val="0"/>
                <w:color w:val="1A1A1A"/>
                <w:sz w:val="18"/>
                <w:shd w:val="clear" w:color="auto" w:fill="EFEFEF"/>
              </w:rPr>
              <w:t>DO</w:t>
            </w:r>
            <w:r>
              <w:rPr>
                <w:b w:val="0"/>
              </w:rPr>
              <w:t xml:space="preserve"> ... </w:t>
            </w:r>
            <w:r>
              <w:rPr>
                <w:rFonts w:ascii="Consolas" w:hAnsi="Consolas" w:cs="Consolas"/>
                <w:b w:val="0"/>
                <w:color w:val="1A1A1A"/>
                <w:sz w:val="18"/>
                <w:shd w:val="clear" w:color="auto" w:fill="EFEFEF"/>
              </w:rPr>
              <w:t>+LOOP</w:t>
            </w:r>
          </w:p>
        </w:tc>
        <w:tc>
          <w:tcPr>
            <w:tcW w:type="dxa" w:w="2880"/>
          </w:tcPr>
          <w:p>
            <w:pPr>
              <w:spacing w:after="40"/>
            </w:pPr>
            <w:r>
              <w:rPr>
                <w:rFonts w:ascii="Consolas" w:hAnsi="Consolas" w:cs="Consolas"/>
                <w:b w:val="0"/>
                <w:color w:val="1A1A1A"/>
                <w:sz w:val="18"/>
                <w:shd w:val="clear" w:color="auto" w:fill="EFEFEF"/>
              </w:rPr>
              <w:t>( limit start -- )</w:t>
            </w:r>
            <w:r>
              <w:rPr>
                <w:b w:val="0"/>
              </w:rPr>
              <w:t xml:space="preserve"> / </w:t>
            </w:r>
            <w:r>
              <w:rPr>
                <w:rFonts w:ascii="Consolas" w:hAnsi="Consolas" w:cs="Consolas"/>
                <w:b w:val="0"/>
                <w:color w:val="1A1A1A"/>
                <w:sz w:val="18"/>
                <w:shd w:val="clear" w:color="auto" w:fill="EFEFEF"/>
              </w:rPr>
              <w:t>( step -- )</w:t>
            </w:r>
          </w:p>
        </w:tc>
        <w:tc>
          <w:tcPr>
            <w:tcW w:type="dxa" w:w="2880"/>
          </w:tcPr>
          <w:p>
            <w:pPr>
              <w:spacing w:after="40"/>
            </w:pPr>
            <w:r>
              <w:rPr>
                <w:b w:val="0"/>
              </w:rPr>
              <w:t>IMMEDIATE, compile-only</w:t>
            </w:r>
          </w:p>
        </w:tc>
      </w:tr>
      <w:tr>
        <w:tc>
          <w:tcPr>
            <w:tcW w:type="dxa" w:w="2880"/>
          </w:tcPr>
          <w:p>
            <w:pPr>
              <w:spacing w:after="40"/>
            </w:pPr>
            <w:r>
              <w:rPr>
                <w:rFonts w:ascii="Consolas" w:hAnsi="Consolas" w:cs="Consolas"/>
                <w:b w:val="0"/>
                <w:color w:val="1A1A1A"/>
                <w:sz w:val="18"/>
                <w:shd w:val="clear" w:color="auto" w:fill="EFEFEF"/>
              </w:rPr>
              <w:t>LEAVE</w:t>
            </w:r>
          </w:p>
        </w:tc>
        <w:tc>
          <w:tcPr>
            <w:tcW w:type="dxa" w:w="2880"/>
          </w:tcPr>
          <w:p>
            <w:pPr>
              <w:spacing w:after="40"/>
            </w:pPr>
            <w:r>
              <w:rPr>
                <w:rFonts w:ascii="Consolas" w:hAnsi="Consolas" w:cs="Consolas"/>
                <w:b w:val="0"/>
                <w:color w:val="1A1A1A"/>
                <w:sz w:val="18"/>
                <w:shd w:val="clear" w:color="auto" w:fill="EFEFEF"/>
              </w:rPr>
              <w:t>( -- )</w:t>
            </w:r>
          </w:p>
        </w:tc>
        <w:tc>
          <w:tcPr>
            <w:tcW w:type="dxa" w:w="2880"/>
          </w:tcPr>
          <w:p>
            <w:pPr>
              <w:spacing w:after="40"/>
            </w:pPr>
            <w:r>
              <w:rPr>
                <w:b w:val="0"/>
              </w:rPr>
              <w:t xml:space="preserve">IMMEDIATE, compile-only; exits the innermost </w:t>
            </w:r>
            <w:r>
              <w:rPr>
                <w:rFonts w:ascii="Consolas" w:hAnsi="Consolas" w:cs="Consolas"/>
                <w:b w:val="0"/>
                <w:color w:val="1A1A1A"/>
                <w:sz w:val="18"/>
                <w:shd w:val="clear" w:color="auto" w:fill="EFEFEF"/>
              </w:rPr>
              <w:t>DO</w:t>
            </w:r>
            <w:r>
              <w:rPr>
                <w:b w:val="0"/>
              </w:rPr>
              <w:t xml:space="preserve"> loop</w:t>
            </w:r>
          </w:p>
        </w:tc>
      </w:tr>
      <w:tr>
        <w:tc>
          <w:tcPr>
            <w:tcW w:type="dxa" w:w="2880"/>
          </w:tcPr>
          <w:p>
            <w:pPr>
              <w:spacing w:after="40"/>
            </w:pPr>
            <w:r>
              <w:rPr>
                <w:rFonts w:ascii="Consolas" w:hAnsi="Consolas" w:cs="Consolas"/>
                <w:b w:val="0"/>
                <w:color w:val="1A1A1A"/>
                <w:sz w:val="18"/>
                <w:shd w:val="clear" w:color="auto" w:fill="EFEFEF"/>
              </w:rPr>
              <w:t>EXIT</w:t>
            </w:r>
          </w:p>
        </w:tc>
        <w:tc>
          <w:tcPr>
            <w:tcW w:type="dxa" w:w="2880"/>
          </w:tcPr>
          <w:p>
            <w:pPr>
              <w:spacing w:after="40"/>
            </w:pPr>
            <w:r>
              <w:rPr>
                <w:rFonts w:ascii="Consolas" w:hAnsi="Consolas" w:cs="Consolas"/>
                <w:b w:val="0"/>
                <w:color w:val="1A1A1A"/>
                <w:sz w:val="18"/>
                <w:shd w:val="clear" w:color="auto" w:fill="EFEFEF"/>
              </w:rPr>
              <w:t>( -- )</w:t>
            </w:r>
          </w:p>
        </w:tc>
        <w:tc>
          <w:tcPr>
            <w:tcW w:type="dxa" w:w="2880"/>
          </w:tcPr>
          <w:p>
            <w:pPr>
              <w:spacing w:after="40"/>
            </w:pPr>
            <w:r>
              <w:rPr>
                <w:b w:val="0"/>
              </w:rPr>
              <w:t xml:space="preserve">IMMEDIATE, compile-only; returns from the whole definition, unwinding any open </w:t>
            </w:r>
            <w:r>
              <w:rPr>
                <w:rFonts w:ascii="Consolas" w:hAnsi="Consolas" w:cs="Consolas"/>
                <w:b w:val="0"/>
                <w:color w:val="1A1A1A"/>
                <w:sz w:val="18"/>
                <w:shd w:val="clear" w:color="auto" w:fill="EFEFEF"/>
              </w:rPr>
              <w:t>DO</w:t>
            </w:r>
            <w:r>
              <w:rPr>
                <w:b w:val="0"/>
              </w:rPr>
              <w:t xml:space="preserve"> loops</w:t>
            </w:r>
          </w:p>
        </w:tc>
      </w:tr>
      <w:tr>
        <w:tc>
          <w:tcPr>
            <w:tcW w:type="dxa" w:w="2880"/>
          </w:tcPr>
          <w:p>
            <w:pPr>
              <w:spacing w:after="40"/>
            </w:pPr>
            <w:r>
              <w:rPr>
                <w:rFonts w:ascii="Consolas" w:hAnsi="Consolas" w:cs="Consolas"/>
                <w:b w:val="0"/>
                <w:color w:val="1A1A1A"/>
                <w:sz w:val="18"/>
                <w:shd w:val="clear" w:color="auto" w:fill="EFEFEF"/>
              </w:rPr>
              <w:t>I</w:t>
            </w:r>
          </w:p>
        </w:tc>
        <w:tc>
          <w:tcPr>
            <w:tcW w:type="dxa" w:w="2880"/>
          </w:tcPr>
          <w:p>
            <w:pPr>
              <w:spacing w:after="40"/>
            </w:pPr>
            <w:r>
              <w:rPr>
                <w:rFonts w:ascii="Consolas" w:hAnsi="Consolas" w:cs="Consolas"/>
                <w:b w:val="0"/>
                <w:color w:val="1A1A1A"/>
                <w:sz w:val="18"/>
                <w:shd w:val="clear" w:color="auto" w:fill="EFEFEF"/>
              </w:rPr>
              <w:t>( -- index )</w:t>
            </w:r>
          </w:p>
        </w:tc>
        <w:tc>
          <w:tcPr>
            <w:tcW w:type="dxa" w:w="2880"/>
          </w:tcPr>
          <w:p>
            <w:pPr>
              <w:spacing w:after="40"/>
            </w:pPr>
            <w:r>
              <w:rPr>
                <w:b w:val="0"/>
              </w:rPr>
              <w:t xml:space="preserve">innermost </w:t>
            </w:r>
            <w:r>
              <w:rPr>
                <w:rFonts w:ascii="Consolas" w:hAnsi="Consolas" w:cs="Consolas"/>
                <w:b w:val="0"/>
                <w:color w:val="1A1A1A"/>
                <w:sz w:val="18"/>
                <w:shd w:val="clear" w:color="auto" w:fill="EFEFEF"/>
              </w:rPr>
              <w:t>DO</w:t>
            </w:r>
            <w:r>
              <w:rPr>
                <w:b w:val="0"/>
              </w:rPr>
              <w:t xml:space="preserve"> loop's index</w:t>
            </w:r>
          </w:p>
        </w:tc>
      </w:tr>
      <w:tr>
        <w:tc>
          <w:tcPr>
            <w:tcW w:type="dxa" w:w="2880"/>
          </w:tcPr>
          <w:p>
            <w:pPr>
              <w:spacing w:after="40"/>
            </w:pPr>
            <w:r>
              <w:rPr>
                <w:rFonts w:ascii="Consolas" w:hAnsi="Consolas" w:cs="Consolas"/>
                <w:b w:val="0"/>
                <w:color w:val="1A1A1A"/>
                <w:sz w:val="18"/>
                <w:shd w:val="clear" w:color="auto" w:fill="EFEFEF"/>
              </w:rPr>
              <w:t>J</w:t>
            </w:r>
          </w:p>
        </w:tc>
        <w:tc>
          <w:tcPr>
            <w:tcW w:type="dxa" w:w="2880"/>
          </w:tcPr>
          <w:p>
            <w:pPr>
              <w:spacing w:after="40"/>
            </w:pPr>
            <w:r>
              <w:rPr>
                <w:rFonts w:ascii="Consolas" w:hAnsi="Consolas" w:cs="Consolas"/>
                <w:b w:val="0"/>
                <w:color w:val="1A1A1A"/>
                <w:sz w:val="18"/>
                <w:shd w:val="clear" w:color="auto" w:fill="EFEFEF"/>
              </w:rPr>
              <w:t>( -- n )</w:t>
            </w:r>
          </w:p>
        </w:tc>
        <w:tc>
          <w:tcPr>
            <w:tcW w:type="dxa" w:w="2880"/>
          </w:tcPr>
          <w:p>
            <w:pPr>
              <w:spacing w:after="40"/>
            </w:pPr>
            <w:r>
              <w:rPr>
                <w:b w:val="0"/>
              </w:rPr>
              <w:t xml:space="preserve">the </w:t>
            </w:r>
            <w:r>
              <w:rPr>
                <w:b w:val="0"/>
                <w:i/>
              </w:rPr>
              <w:t>enclosing</w:t>
            </w:r>
            <w:r>
              <w:rPr>
                <w:b w:val="0"/>
              </w:rPr>
              <w:t xml:space="preserve"> </w:t>
            </w:r>
            <w:r>
              <w:rPr>
                <w:rFonts w:ascii="Consolas" w:hAnsi="Consolas" w:cs="Consolas"/>
                <w:b w:val="0"/>
                <w:color w:val="1A1A1A"/>
                <w:sz w:val="18"/>
                <w:shd w:val="clear" w:color="auto" w:fill="EFEFEF"/>
              </w:rPr>
              <w:t>DO</w:t>
            </w:r>
            <w:r>
              <w:rPr>
                <w:b w:val="0"/>
              </w:rPr>
              <w:t xml:space="preserve"> loop's index, one level out</w:t>
            </w:r>
          </w:p>
        </w:tc>
      </w:tr>
      <w:tr>
        <w:tc>
          <w:tcPr>
            <w:tcW w:type="dxa" w:w="2880"/>
          </w:tcPr>
          <w:p>
            <w:pPr>
              <w:spacing w:after="40"/>
            </w:pPr>
            <w:r>
              <w:rPr>
                <w:rFonts w:ascii="Consolas" w:hAnsi="Consolas" w:cs="Consolas"/>
                <w:b w:val="0"/>
                <w:color w:val="1A1A1A"/>
                <w:sz w:val="18"/>
                <w:shd w:val="clear" w:color="auto" w:fill="EFEFEF"/>
              </w:rPr>
              <w:t>IMMEDIATE</w:t>
            </w:r>
          </w:p>
        </w:tc>
        <w:tc>
          <w:tcPr>
            <w:tcW w:type="dxa" w:w="2880"/>
          </w:tcPr>
          <w:p>
            <w:pPr>
              <w:spacing w:after="40"/>
            </w:pPr>
            <w:r>
              <w:rPr>
                <w:rFonts w:ascii="Consolas" w:hAnsi="Consolas" w:cs="Consolas"/>
                <w:b w:val="0"/>
                <w:color w:val="1A1A1A"/>
                <w:sz w:val="18"/>
                <w:shd w:val="clear" w:color="auto" w:fill="EFEFEF"/>
              </w:rPr>
              <w:t>( -- )</w:t>
            </w:r>
          </w:p>
        </w:tc>
        <w:tc>
          <w:tcPr>
            <w:tcW w:type="dxa" w:w="2880"/>
          </w:tcPr>
          <w:p>
            <w:pPr>
              <w:spacing w:after="40"/>
            </w:pPr>
            <w:r>
              <w:rPr>
                <w:b w:val="0"/>
              </w:rPr>
              <w:t>mark the most recently defined word immediate</w:t>
            </w:r>
          </w:p>
        </w:tc>
      </w:tr>
    </w:tbl>
    <w:p/>
    <w:p>
      <w:r>
        <w:rPr>
          <w:b/>
        </w:rPr>
        <w:t>Dictionary space and defining words</w:t>
      </w:r>
      <w:r>
        <w:rPr>
          <w:b w:val="0"/>
        </w:rPr>
        <w:t xml:space="preserve"> — see </w:t>
      </w:r>
      <w:r>
        <w:rPr>
          <w:b w:val="0"/>
        </w:rPr>
        <w:t>section 17</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DCE6F1"/>
          </w:tcPr>
          <w:p>
            <w:pPr>
              <w:spacing w:after="40"/>
            </w:pPr>
            <w:r>
              <w:rPr>
                <w:b/>
              </w:rPr>
              <w:t>Word</w:t>
            </w:r>
          </w:p>
        </w:tc>
        <w:tc>
          <w:tcPr>
            <w:tcW w:type="dxa" w:w="2880"/>
            <w:shd w:val="clear" w:color="auto" w:fill="DCE6F1"/>
          </w:tcPr>
          <w:p>
            <w:pPr>
              <w:spacing w:after="40"/>
            </w:pPr>
            <w:r>
              <w:rPr>
                <w:b/>
              </w:rPr>
              <w:t>Stack effect</w:t>
            </w:r>
          </w:p>
        </w:tc>
        <w:tc>
          <w:tcPr>
            <w:tcW w:type="dxa" w:w="2880"/>
            <w:shd w:val="clear" w:color="auto" w:fill="DCE6F1"/>
          </w:tcPr>
          <w:p>
            <w:pPr>
              <w:spacing w:after="40"/>
            </w:pPr>
            <w:r>
              <w:rPr>
                <w:b/>
              </w:rPr>
              <w:t>Notes</w:t>
            </w:r>
          </w:p>
        </w:tc>
      </w:tr>
      <w:tr>
        <w:tc>
          <w:tcPr>
            <w:tcW w:type="dxa" w:w="2880"/>
          </w:tcPr>
          <w:p>
            <w:pPr>
              <w:spacing w:after="40"/>
            </w:pPr>
            <w:r>
              <w:rPr>
                <w:rFonts w:ascii="Consolas" w:hAnsi="Consolas" w:cs="Consolas"/>
                <w:b w:val="0"/>
                <w:color w:val="1A1A1A"/>
                <w:sz w:val="18"/>
                <w:shd w:val="clear" w:color="auto" w:fill="EFEFEF"/>
              </w:rPr>
              <w:t>HERE</w:t>
            </w:r>
          </w:p>
        </w:tc>
        <w:tc>
          <w:tcPr>
            <w:tcW w:type="dxa" w:w="2880"/>
          </w:tcPr>
          <w:p>
            <w:pPr>
              <w:spacing w:after="40"/>
            </w:pPr>
            <w:r>
              <w:rPr>
                <w:rFonts w:ascii="Consolas" w:hAnsi="Consolas" w:cs="Consolas"/>
                <w:b w:val="0"/>
                <w:color w:val="1A1A1A"/>
                <w:sz w:val="18"/>
                <w:shd w:val="clear" w:color="auto" w:fill="EFEFEF"/>
              </w:rPr>
              <w:t>( -- addr )</w:t>
            </w:r>
          </w:p>
        </w:tc>
        <w:tc>
          <w:tcPr>
            <w:tcW w:type="dxa" w:w="2880"/>
          </w:tcPr>
          <w:p>
            <w:pPr>
              <w:spacing w:after="40"/>
            </w:pPr>
            <w:r>
              <w:rPr>
                <w:b w:val="0"/>
              </w:rPr>
              <w:t>the first unused dictionary byte</w:t>
            </w:r>
          </w:p>
        </w:tc>
      </w:tr>
      <w:tr>
        <w:tc>
          <w:tcPr>
            <w:tcW w:type="dxa" w:w="2880"/>
          </w:tcPr>
          <w:p>
            <w:pPr>
              <w:spacing w:after="40"/>
            </w:pPr>
            <w:r>
              <w:rPr>
                <w:rFonts w:ascii="Consolas" w:hAnsi="Consolas" w:cs="Consolas"/>
                <w:b w:val="0"/>
                <w:color w:val="1A1A1A"/>
                <w:sz w:val="18"/>
                <w:shd w:val="clear" w:color="auto" w:fill="EFEFEF"/>
              </w:rPr>
              <w:t>,</w:t>
            </w:r>
          </w:p>
        </w:tc>
        <w:tc>
          <w:tcPr>
            <w:tcW w:type="dxa" w:w="2880"/>
          </w:tcPr>
          <w:p>
            <w:pPr>
              <w:spacing w:after="40"/>
            </w:pPr>
            <w:r>
              <w:rPr>
                <w:rFonts w:ascii="Consolas" w:hAnsi="Consolas" w:cs="Consolas"/>
                <w:b w:val="0"/>
                <w:color w:val="1A1A1A"/>
                <w:sz w:val="18"/>
                <w:shd w:val="clear" w:color="auto" w:fill="EFEFEF"/>
              </w:rPr>
              <w:t>( n -- )</w:t>
            </w:r>
          </w:p>
        </w:tc>
        <w:tc>
          <w:tcPr>
            <w:tcW w:type="dxa" w:w="2880"/>
          </w:tcPr>
          <w:p>
            <w:pPr>
              <w:spacing w:after="40"/>
            </w:pPr>
            <w:r>
              <w:rPr>
                <w:b w:val="0"/>
              </w:rPr>
              <w:t xml:space="preserve">write a cell at </w:t>
            </w:r>
            <w:r>
              <w:rPr>
                <w:rFonts w:ascii="Consolas" w:hAnsi="Consolas" w:cs="Consolas"/>
                <w:b w:val="0"/>
                <w:color w:val="1A1A1A"/>
                <w:sz w:val="18"/>
                <w:shd w:val="clear" w:color="auto" w:fill="EFEFEF"/>
              </w:rPr>
              <w:t>HERE</w:t>
            </w:r>
            <w:r>
              <w:rPr>
                <w:b w:val="0"/>
              </w:rPr>
              <w:t>, advance it by 2</w:t>
            </w:r>
          </w:p>
        </w:tc>
      </w:tr>
      <w:tr>
        <w:tc>
          <w:tcPr>
            <w:tcW w:type="dxa" w:w="2880"/>
          </w:tcPr>
          <w:p>
            <w:pPr>
              <w:spacing w:after="40"/>
            </w:pPr>
            <w:r>
              <w:rPr>
                <w:rFonts w:ascii="Consolas" w:hAnsi="Consolas" w:cs="Consolas"/>
                <w:b w:val="0"/>
                <w:color w:val="1A1A1A"/>
                <w:sz w:val="18"/>
                <w:shd w:val="clear" w:color="auto" w:fill="EFEFEF"/>
              </w:rPr>
              <w:t>C,</w:t>
            </w:r>
          </w:p>
        </w:tc>
        <w:tc>
          <w:tcPr>
            <w:tcW w:type="dxa" w:w="2880"/>
          </w:tcPr>
          <w:p>
            <w:pPr>
              <w:spacing w:after="40"/>
            </w:pPr>
            <w:r>
              <w:rPr>
                <w:rFonts w:ascii="Consolas" w:hAnsi="Consolas" w:cs="Consolas"/>
                <w:b w:val="0"/>
                <w:color w:val="1A1A1A"/>
                <w:sz w:val="18"/>
                <w:shd w:val="clear" w:color="auto" w:fill="EFEFEF"/>
              </w:rPr>
              <w:t>( n -- )</w:t>
            </w:r>
          </w:p>
        </w:tc>
        <w:tc>
          <w:tcPr>
            <w:tcW w:type="dxa" w:w="2880"/>
          </w:tcPr>
          <w:p>
            <w:pPr>
              <w:spacing w:after="40"/>
            </w:pPr>
            <w:r>
              <w:rPr>
                <w:b w:val="0"/>
              </w:rPr>
              <w:t xml:space="preserve">write a byte at </w:t>
            </w:r>
            <w:r>
              <w:rPr>
                <w:rFonts w:ascii="Consolas" w:hAnsi="Consolas" w:cs="Consolas"/>
                <w:b w:val="0"/>
                <w:color w:val="1A1A1A"/>
                <w:sz w:val="18"/>
                <w:shd w:val="clear" w:color="auto" w:fill="EFEFEF"/>
              </w:rPr>
              <w:t>HERE</w:t>
            </w:r>
            <w:r>
              <w:rPr>
                <w:b w:val="0"/>
              </w:rPr>
              <w:t>, advance it by 1</w:t>
            </w:r>
          </w:p>
        </w:tc>
      </w:tr>
      <w:tr>
        <w:tc>
          <w:tcPr>
            <w:tcW w:type="dxa" w:w="2880"/>
          </w:tcPr>
          <w:p>
            <w:pPr>
              <w:spacing w:after="40"/>
            </w:pPr>
            <w:r>
              <w:rPr>
                <w:rFonts w:ascii="Consolas" w:hAnsi="Consolas" w:cs="Consolas"/>
                <w:b w:val="0"/>
                <w:color w:val="1A1A1A"/>
                <w:sz w:val="18"/>
                <w:shd w:val="clear" w:color="auto" w:fill="EFEFEF"/>
              </w:rPr>
              <w:t>ALLOT</w:t>
            </w:r>
          </w:p>
        </w:tc>
        <w:tc>
          <w:tcPr>
            <w:tcW w:type="dxa" w:w="2880"/>
          </w:tcPr>
          <w:p>
            <w:pPr>
              <w:spacing w:after="40"/>
            </w:pPr>
            <w:r>
              <w:rPr>
                <w:rFonts w:ascii="Consolas" w:hAnsi="Consolas" w:cs="Consolas"/>
                <w:b w:val="0"/>
                <w:color w:val="1A1A1A"/>
                <w:sz w:val="18"/>
                <w:shd w:val="clear" w:color="auto" w:fill="EFEFEF"/>
              </w:rPr>
              <w:t>( n -- )</w:t>
            </w:r>
          </w:p>
        </w:tc>
        <w:tc>
          <w:tcPr>
            <w:tcW w:type="dxa" w:w="2880"/>
          </w:tcPr>
          <w:p>
            <w:pPr>
              <w:spacing w:after="40"/>
            </w:pPr>
            <w:r>
              <w:rPr>
                <w:b w:val="0"/>
              </w:rPr>
              <w:t xml:space="preserve">advance </w:t>
            </w:r>
            <w:r>
              <w:rPr>
                <w:rFonts w:ascii="Consolas" w:hAnsi="Consolas" w:cs="Consolas"/>
                <w:b w:val="0"/>
                <w:color w:val="1A1A1A"/>
                <w:sz w:val="18"/>
                <w:shd w:val="clear" w:color="auto" w:fill="EFEFEF"/>
              </w:rPr>
              <w:t>HERE</w:t>
            </w:r>
            <w:r>
              <w:rPr>
                <w:b w:val="0"/>
              </w:rPr>
              <w:t xml:space="preserve"> by </w:t>
            </w:r>
            <w:r>
              <w:rPr>
                <w:rFonts w:ascii="Consolas" w:hAnsi="Consolas" w:cs="Consolas"/>
                <w:b w:val="0"/>
                <w:color w:val="1A1A1A"/>
                <w:sz w:val="18"/>
                <w:shd w:val="clear" w:color="auto" w:fill="EFEFEF"/>
              </w:rPr>
              <w:t>n</w:t>
            </w:r>
            <w:r>
              <w:rPr>
                <w:b w:val="0"/>
              </w:rPr>
              <w:t xml:space="preserve"> bytes (negative shrinks)</w:t>
            </w:r>
          </w:p>
        </w:tc>
      </w:tr>
      <w:tr>
        <w:tc>
          <w:tcPr>
            <w:tcW w:type="dxa" w:w="2880"/>
          </w:tcPr>
          <w:p>
            <w:pPr>
              <w:spacing w:after="40"/>
            </w:pPr>
            <w:r>
              <w:rPr>
                <w:rFonts w:ascii="Consolas" w:hAnsi="Consolas" w:cs="Consolas"/>
                <w:b w:val="0"/>
                <w:color w:val="1A1A1A"/>
                <w:sz w:val="18"/>
                <w:shd w:val="clear" w:color="auto" w:fill="EFEFEF"/>
              </w:rPr>
              <w:t>CREATE</w:t>
            </w:r>
          </w:p>
        </w:tc>
        <w:tc>
          <w:tcPr>
            <w:tcW w:type="dxa" w:w="2880"/>
          </w:tcPr>
          <w:p>
            <w:pPr>
              <w:spacing w:after="40"/>
            </w:pPr>
            <w:r>
              <w:rPr>
                <w:rFonts w:ascii="Consolas" w:hAnsi="Consolas" w:cs="Consolas"/>
                <w:b w:val="0"/>
                <w:color w:val="1A1A1A"/>
                <w:sz w:val="18"/>
                <w:shd w:val="clear" w:color="auto" w:fill="EFEFEF"/>
              </w:rPr>
              <w:t>( "name" -- )</w:t>
            </w:r>
          </w:p>
        </w:tc>
        <w:tc>
          <w:tcPr>
            <w:tcW w:type="dxa" w:w="2880"/>
          </w:tcPr>
          <w:p>
            <w:pPr>
              <w:spacing w:after="40"/>
            </w:pPr>
            <w:r>
              <w:rPr>
                <w:b w:val="0"/>
              </w:rPr>
              <w:t>make a word that pushes its own data address</w:t>
            </w:r>
          </w:p>
        </w:tc>
      </w:tr>
      <w:tr>
        <w:tc>
          <w:tcPr>
            <w:tcW w:type="dxa" w:w="2880"/>
          </w:tcPr>
          <w:p>
            <w:pPr>
              <w:spacing w:after="40"/>
            </w:pPr>
            <w:r>
              <w:rPr>
                <w:rFonts w:ascii="Consolas" w:hAnsi="Consolas" w:cs="Consolas"/>
                <w:b w:val="0"/>
                <w:color w:val="1A1A1A"/>
                <w:sz w:val="18"/>
                <w:shd w:val="clear" w:color="auto" w:fill="EFEFEF"/>
              </w:rPr>
              <w:t>DOES&gt;</w:t>
            </w:r>
          </w:p>
        </w:tc>
        <w:tc>
          <w:tcPr>
            <w:tcW w:type="dxa" w:w="2880"/>
          </w:tcPr>
          <w:p>
            <w:pPr>
              <w:spacing w:after="40"/>
            </w:pPr>
            <w:r>
              <w:rPr>
                <w:rFonts w:ascii="Consolas" w:hAnsi="Consolas" w:cs="Consolas"/>
                <w:b w:val="0"/>
                <w:color w:val="1A1A1A"/>
                <w:sz w:val="18"/>
                <w:shd w:val="clear" w:color="auto" w:fill="EFEFEF"/>
              </w:rPr>
              <w:t>( -- )</w:t>
            </w:r>
          </w:p>
        </w:tc>
        <w:tc>
          <w:tcPr>
            <w:tcW w:type="dxa" w:w="2880"/>
          </w:tcPr>
          <w:p>
            <w:pPr>
              <w:spacing w:after="40"/>
            </w:pPr>
            <w:r>
              <w:rPr>
                <w:b w:val="0"/>
              </w:rPr>
              <w:t xml:space="preserve">give a </w:t>
            </w:r>
            <w:r>
              <w:rPr>
                <w:rFonts w:ascii="Consolas" w:hAnsi="Consolas" w:cs="Consolas"/>
                <w:b w:val="0"/>
                <w:color w:val="1A1A1A"/>
                <w:sz w:val="18"/>
                <w:shd w:val="clear" w:color="auto" w:fill="EFEFEF"/>
              </w:rPr>
              <w:t>CREATE</w:t>
            </w:r>
            <w:r>
              <w:rPr>
                <w:b w:val="0"/>
              </w:rPr>
              <w:t>d word its behavior; the code after it runs with that address on the stack</w:t>
            </w:r>
          </w:p>
        </w:tc>
      </w:tr>
      <w:tr>
        <w:tc>
          <w:tcPr>
            <w:tcW w:type="dxa" w:w="2880"/>
          </w:tcPr>
          <w:p>
            <w:pPr>
              <w:spacing w:after="40"/>
            </w:pPr>
            <w:r>
              <w:rPr>
                <w:rFonts w:ascii="Consolas" w:hAnsi="Consolas" w:cs="Consolas"/>
                <w:b w:val="0"/>
                <w:color w:val="1A1A1A"/>
                <w:sz w:val="18"/>
                <w:shd w:val="clear" w:color="auto" w:fill="EFEFEF"/>
              </w:rPr>
              <w:t>FORGET</w:t>
            </w:r>
          </w:p>
        </w:tc>
        <w:tc>
          <w:tcPr>
            <w:tcW w:type="dxa" w:w="2880"/>
          </w:tcPr>
          <w:p>
            <w:pPr>
              <w:spacing w:after="40"/>
            </w:pPr>
            <w:r>
              <w:rPr>
                <w:rFonts w:ascii="Consolas" w:hAnsi="Consolas" w:cs="Consolas"/>
                <w:b w:val="0"/>
                <w:color w:val="1A1A1A"/>
                <w:sz w:val="18"/>
                <w:shd w:val="clear" w:color="auto" w:fill="EFEFEF"/>
              </w:rPr>
              <w:t>( "name" -- )</w:t>
            </w:r>
          </w:p>
        </w:tc>
        <w:tc>
          <w:tcPr>
            <w:tcW w:type="dxa" w:w="2880"/>
          </w:tcPr>
          <w:p>
            <w:pPr>
              <w:spacing w:after="40"/>
            </w:pPr>
            <w:r>
              <w:rPr>
                <w:b w:val="0"/>
              </w:rPr>
              <w:t>remove a word and everything defined after it; refuses built-ins</w:t>
            </w:r>
          </w:p>
        </w:tc>
      </w:tr>
      <w:tr>
        <w:tc>
          <w:tcPr>
            <w:tcW w:type="dxa" w:w="2880"/>
          </w:tcPr>
          <w:p>
            <w:pPr>
              <w:spacing w:after="40"/>
            </w:pPr>
            <w:r>
              <w:rPr>
                <w:rFonts w:ascii="Consolas" w:hAnsi="Consolas" w:cs="Consolas"/>
                <w:b w:val="0"/>
                <w:color w:val="1A1A1A"/>
                <w:sz w:val="18"/>
                <w:shd w:val="clear" w:color="auto" w:fill="EFEFEF"/>
              </w:rPr>
              <w:t>VLIST</w:t>
            </w:r>
          </w:p>
        </w:tc>
        <w:tc>
          <w:tcPr>
            <w:tcW w:type="dxa" w:w="2880"/>
          </w:tcPr>
          <w:p>
            <w:pPr>
              <w:spacing w:after="40"/>
            </w:pPr>
            <w:r>
              <w:rPr>
                <w:rFonts w:ascii="Consolas" w:hAnsi="Consolas" w:cs="Consolas"/>
                <w:b w:val="0"/>
                <w:color w:val="1A1A1A"/>
                <w:sz w:val="18"/>
                <w:shd w:val="clear" w:color="auto" w:fill="EFEFEF"/>
              </w:rPr>
              <w:t>( -- )</w:t>
            </w:r>
          </w:p>
        </w:tc>
        <w:tc>
          <w:tcPr>
            <w:tcW w:type="dxa" w:w="2880"/>
          </w:tcPr>
          <w:p>
            <w:pPr>
              <w:spacing w:after="40"/>
            </w:pPr>
            <w:r>
              <w:rPr>
                <w:b w:val="0"/>
              </w:rPr>
              <w:t xml:space="preserve">print every word in the dictionary, newest first — see </w:t>
            </w:r>
            <w:r>
              <w:rPr>
                <w:b w:val="0"/>
              </w:rPr>
              <w:t>section 3</w:t>
            </w:r>
          </w:p>
        </w:tc>
      </w:tr>
      <w:tr>
        <w:tc>
          <w:tcPr>
            <w:tcW w:type="dxa" w:w="2880"/>
          </w:tcPr>
          <w:p>
            <w:pPr>
              <w:spacing w:after="40"/>
            </w:pPr>
            <w:r>
              <w:rPr>
                <w:rFonts w:ascii="Consolas" w:hAnsi="Consolas" w:cs="Consolas"/>
                <w:b w:val="0"/>
                <w:color w:val="1A1A1A"/>
                <w:sz w:val="18"/>
                <w:shd w:val="clear" w:color="auto" w:fill="EFEFEF"/>
              </w:rPr>
              <w:t>LIST-DEFS</w:t>
            </w:r>
          </w:p>
        </w:tc>
        <w:tc>
          <w:tcPr>
            <w:tcW w:type="dxa" w:w="2880"/>
          </w:tcPr>
          <w:p>
            <w:pPr>
              <w:spacing w:after="40"/>
            </w:pPr>
            <w:r>
              <w:rPr>
                <w:rFonts w:ascii="Consolas" w:hAnsi="Consolas" w:cs="Consolas"/>
                <w:b w:val="0"/>
                <w:color w:val="1A1A1A"/>
                <w:sz w:val="18"/>
                <w:shd w:val="clear" w:color="auto" w:fill="EFEFEF"/>
              </w:rPr>
              <w:t>( -- )</w:t>
            </w:r>
          </w:p>
        </w:tc>
        <w:tc>
          <w:tcPr>
            <w:tcW w:type="dxa" w:w="2880"/>
          </w:tcPr>
          <w:p>
            <w:pPr>
              <w:spacing w:after="40"/>
            </w:pPr>
            <w:r>
              <w:rPr>
                <w:b w:val="0"/>
              </w:rPr>
              <w:t xml:space="preserve">list the first 16 colon definitions in the line store, numbered from 0, with a 20-character source preview — see </w:t>
            </w:r>
            <w:r>
              <w:rPr>
                <w:b w:val="0"/>
              </w:rPr>
              <w:t>section 3</w:t>
            </w:r>
          </w:p>
        </w:tc>
      </w:tr>
      <w:tr>
        <w:tc>
          <w:tcPr>
            <w:tcW w:type="dxa" w:w="2880"/>
          </w:tcPr>
          <w:p>
            <w:pPr>
              <w:spacing w:after="40"/>
            </w:pPr>
            <w:r>
              <w:rPr>
                <w:rFonts w:ascii="Consolas" w:hAnsi="Consolas" w:cs="Consolas"/>
                <w:b w:val="0"/>
                <w:color w:val="1A1A1A"/>
                <w:sz w:val="18"/>
                <w:shd w:val="clear" w:color="auto" w:fill="EFEFEF"/>
              </w:rPr>
              <w:t>EDIT</w:t>
            </w:r>
          </w:p>
        </w:tc>
        <w:tc>
          <w:tcPr>
            <w:tcW w:type="dxa" w:w="2880"/>
          </w:tcPr>
          <w:p>
            <w:pPr>
              <w:spacing w:after="40"/>
            </w:pPr>
            <w:r>
              <w:rPr>
                <w:rFonts w:ascii="Consolas" w:hAnsi="Consolas" w:cs="Consolas"/>
                <w:b w:val="0"/>
                <w:color w:val="1A1A1A"/>
                <w:sz w:val="18"/>
                <w:shd w:val="clear" w:color="auto" w:fill="EFEFEF"/>
              </w:rPr>
              <w:t>( "name" -- )</w:t>
            </w:r>
          </w:p>
        </w:tc>
        <w:tc>
          <w:tcPr>
            <w:tcW w:type="dxa" w:w="2880"/>
          </w:tcPr>
          <w:p>
            <w:pPr>
              <w:spacing w:after="40"/>
            </w:pPr>
            <w:r>
              <w:rPr>
                <w:b w:val="0"/>
              </w:rPr>
              <w:t xml:space="preserve">open the line store in a full-screen view on the last definition of </w:t>
            </w:r>
            <w:r>
              <w:rPr>
                <w:rFonts w:ascii="Consolas" w:hAnsi="Consolas" w:cs="Consolas"/>
                <w:b w:val="0"/>
                <w:color w:val="1A1A1A"/>
                <w:sz w:val="18"/>
                <w:shd w:val="clear" w:color="auto" w:fill="EFEFEF"/>
              </w:rPr>
              <w:t>name</w:t>
            </w:r>
            <w:r>
              <w:rPr>
                <w:b w:val="0"/>
              </w:rPr>
              <w:t xml:space="preserve"> (with no name: on a new empty line at the end); BREAK leaves and runs the changed lines — see </w:t>
            </w:r>
            <w:r>
              <w:rPr>
                <w:b w:val="0"/>
              </w:rPr>
              <w:t>section 3</w:t>
            </w:r>
          </w:p>
        </w:tc>
      </w:tr>
    </w:tbl>
    <w:p/>
    <w:p>
      <w:r>
        <w:rPr>
          <w:b/>
        </w:rPr>
        <w:t>Error handling</w:t>
      </w:r>
      <w:r>
        <w:rPr>
          <w:b w:val="0"/>
        </w:rPr>
        <w:t xml:space="preserve"> — see </w:t>
      </w:r>
      <w:r>
        <w:rPr>
          <w:b w:val="0"/>
        </w:rPr>
        <w:t>section 14</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DCE6F1"/>
          </w:tcPr>
          <w:p>
            <w:pPr>
              <w:spacing w:after="40"/>
            </w:pPr>
            <w:r>
              <w:rPr>
                <w:b/>
              </w:rPr>
              <w:t>Word</w:t>
            </w:r>
          </w:p>
        </w:tc>
        <w:tc>
          <w:tcPr>
            <w:tcW w:type="dxa" w:w="2880"/>
            <w:shd w:val="clear" w:color="auto" w:fill="DCE6F1"/>
          </w:tcPr>
          <w:p>
            <w:pPr>
              <w:spacing w:after="40"/>
            </w:pPr>
            <w:r>
              <w:rPr>
                <w:b/>
              </w:rPr>
              <w:t>Stack effect</w:t>
            </w:r>
          </w:p>
        </w:tc>
        <w:tc>
          <w:tcPr>
            <w:tcW w:type="dxa" w:w="2880"/>
            <w:shd w:val="clear" w:color="auto" w:fill="DCE6F1"/>
          </w:tcPr>
          <w:p>
            <w:pPr>
              <w:spacing w:after="40"/>
            </w:pPr>
            <w:r>
              <w:rPr>
                <w:b/>
              </w:rPr>
              <w:t>Notes</w:t>
            </w:r>
          </w:p>
        </w:tc>
      </w:tr>
      <w:tr>
        <w:tc>
          <w:tcPr>
            <w:tcW w:type="dxa" w:w="2880"/>
          </w:tcPr>
          <w:p>
            <w:pPr>
              <w:spacing w:after="40"/>
            </w:pPr>
            <w:r>
              <w:rPr>
                <w:rFonts w:ascii="Consolas" w:hAnsi="Consolas" w:cs="Consolas"/>
                <w:b w:val="0"/>
                <w:color w:val="1A1A1A"/>
                <w:sz w:val="18"/>
                <w:shd w:val="clear" w:color="auto" w:fill="EFEFEF"/>
              </w:rPr>
              <w:t>CATCH</w:t>
            </w:r>
          </w:p>
        </w:tc>
        <w:tc>
          <w:tcPr>
            <w:tcW w:type="dxa" w:w="2880"/>
          </w:tcPr>
          <w:p>
            <w:pPr>
              <w:spacing w:after="40"/>
            </w:pPr>
            <w:r>
              <w:rPr>
                <w:rFonts w:ascii="Consolas" w:hAnsi="Consolas" w:cs="Consolas"/>
                <w:b w:val="0"/>
                <w:color w:val="1A1A1A"/>
                <w:sz w:val="18"/>
                <w:shd w:val="clear" w:color="auto" w:fill="EFEFEF"/>
              </w:rPr>
              <w:t>( xt -- 0 | n )</w:t>
            </w:r>
          </w:p>
        </w:tc>
        <w:tc>
          <w:tcPr>
            <w:tcW w:type="dxa" w:w="2880"/>
          </w:tcPr>
          <w:p>
            <w:pPr>
              <w:spacing w:after="40"/>
            </w:pPr>
          </w:p>
        </w:tc>
      </w:tr>
      <w:tr>
        <w:tc>
          <w:tcPr>
            <w:tcW w:type="dxa" w:w="2880"/>
          </w:tcPr>
          <w:p>
            <w:pPr>
              <w:spacing w:after="40"/>
            </w:pPr>
            <w:r>
              <w:rPr>
                <w:rFonts w:ascii="Consolas" w:hAnsi="Consolas" w:cs="Consolas"/>
                <w:b w:val="0"/>
                <w:color w:val="1A1A1A"/>
                <w:sz w:val="18"/>
                <w:shd w:val="clear" w:color="auto" w:fill="EFEFEF"/>
              </w:rPr>
              <w:t>THROW</w:t>
            </w:r>
          </w:p>
        </w:tc>
        <w:tc>
          <w:tcPr>
            <w:tcW w:type="dxa" w:w="2880"/>
          </w:tcPr>
          <w:p>
            <w:pPr>
              <w:spacing w:after="40"/>
            </w:pPr>
            <w:r>
              <w:rPr>
                <w:rFonts w:ascii="Consolas" w:hAnsi="Consolas" w:cs="Consolas"/>
                <w:b w:val="0"/>
                <w:color w:val="1A1A1A"/>
                <w:sz w:val="18"/>
                <w:shd w:val="clear" w:color="auto" w:fill="EFEFEF"/>
              </w:rPr>
              <w:t>( n -- )</w:t>
            </w:r>
          </w:p>
        </w:tc>
        <w:tc>
          <w:tcPr>
            <w:tcW w:type="dxa" w:w="2880"/>
          </w:tcPr>
          <w:p>
            <w:pPr>
              <w:spacing w:after="40"/>
            </w:pPr>
          </w:p>
        </w:tc>
      </w:tr>
      <w:tr>
        <w:tc>
          <w:tcPr>
            <w:tcW w:type="dxa" w:w="2880"/>
          </w:tcPr>
          <w:p>
            <w:pPr>
              <w:spacing w:after="40"/>
            </w:pPr>
            <w:r>
              <w:rPr>
                <w:rFonts w:ascii="Consolas" w:hAnsi="Consolas" w:cs="Consolas"/>
                <w:b w:val="0"/>
                <w:color w:val="1A1A1A"/>
                <w:sz w:val="18"/>
                <w:shd w:val="clear" w:color="auto" w:fill="EFEFEF"/>
              </w:rPr>
              <w:t>ABORT</w:t>
            </w:r>
          </w:p>
        </w:tc>
        <w:tc>
          <w:tcPr>
            <w:tcW w:type="dxa" w:w="2880"/>
          </w:tcPr>
          <w:p>
            <w:pPr>
              <w:spacing w:after="40"/>
            </w:pPr>
            <w:r>
              <w:rPr>
                <w:rFonts w:ascii="Consolas" w:hAnsi="Consolas" w:cs="Consolas"/>
                <w:b w:val="0"/>
                <w:color w:val="1A1A1A"/>
                <w:sz w:val="18"/>
                <w:shd w:val="clear" w:color="auto" w:fill="EFEFEF"/>
              </w:rPr>
              <w:t>( -- )</w:t>
            </w:r>
          </w:p>
        </w:tc>
        <w:tc>
          <w:tcPr>
            <w:tcW w:type="dxa" w:w="2880"/>
          </w:tcPr>
          <w:p>
            <w:pPr>
              <w:spacing w:after="40"/>
            </w:pPr>
            <w:r>
              <w:rPr>
                <w:b w:val="0"/>
              </w:rPr>
              <w:t>back to the prompt, clearing both stacks</w:t>
            </w:r>
          </w:p>
        </w:tc>
      </w:tr>
      <w:tr>
        <w:tc>
          <w:tcPr>
            <w:tcW w:type="dxa" w:w="2880"/>
          </w:tcPr>
          <w:p>
            <w:pPr>
              <w:spacing w:after="40"/>
            </w:pPr>
            <w:r>
              <w:rPr>
                <w:rFonts w:ascii="Consolas" w:hAnsi="Consolas" w:cs="Consolas"/>
                <w:b w:val="0"/>
                <w:color w:val="1A1A1A"/>
                <w:sz w:val="18"/>
                <w:shd w:val="clear" w:color="auto" w:fill="EFEFEF"/>
              </w:rPr>
              <w:t>QUIT</w:t>
            </w:r>
          </w:p>
        </w:tc>
        <w:tc>
          <w:tcPr>
            <w:tcW w:type="dxa" w:w="2880"/>
          </w:tcPr>
          <w:p>
            <w:pPr>
              <w:spacing w:after="40"/>
            </w:pPr>
            <w:r>
              <w:rPr>
                <w:rFonts w:ascii="Consolas" w:hAnsi="Consolas" w:cs="Consolas"/>
                <w:b w:val="0"/>
                <w:color w:val="1A1A1A"/>
                <w:sz w:val="18"/>
                <w:shd w:val="clear" w:color="auto" w:fill="EFEFEF"/>
              </w:rPr>
              <w:t>( -- )</w:t>
            </w:r>
          </w:p>
        </w:tc>
        <w:tc>
          <w:tcPr>
            <w:tcW w:type="dxa" w:w="2880"/>
          </w:tcPr>
          <w:p>
            <w:pPr>
              <w:spacing w:after="40"/>
            </w:pPr>
            <w:r>
              <w:rPr>
                <w:b w:val="0"/>
              </w:rPr>
              <w:t>back to the prompt, leaving the stacks alone</w:t>
            </w:r>
          </w:p>
        </w:tc>
      </w:tr>
    </w:tbl>
    <w:p/>
    <w:p>
      <w:r>
        <w:rPr>
          <w:b/>
        </w:rPr>
        <w:t>Printing and input</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DCE6F1"/>
          </w:tcPr>
          <w:p>
            <w:pPr>
              <w:spacing w:after="40"/>
            </w:pPr>
            <w:r>
              <w:rPr>
                <w:b/>
              </w:rPr>
              <w:t>Word</w:t>
            </w:r>
          </w:p>
        </w:tc>
        <w:tc>
          <w:tcPr>
            <w:tcW w:type="dxa" w:w="4320"/>
            <w:shd w:val="clear" w:color="auto" w:fill="DCE6F1"/>
          </w:tcPr>
          <w:p>
            <w:pPr>
              <w:spacing w:after="40"/>
            </w:pPr>
            <w:r>
              <w:rPr>
                <w:b/>
              </w:rPr>
              <w:t>Stack effect</w:t>
            </w:r>
          </w:p>
        </w:tc>
      </w:tr>
      <w:tr>
        <w:tc>
          <w:tcPr>
            <w:tcW w:type="dxa" w:w="4320"/>
          </w:tcPr>
          <w:p>
            <w:pPr>
              <w:spacing w:after="40"/>
            </w:pPr>
            <w:r>
              <w:rPr>
                <w:rFonts w:ascii="Consolas" w:hAnsi="Consolas" w:cs="Consolas"/>
                <w:b w:val="0"/>
                <w:color w:val="1A1A1A"/>
                <w:sz w:val="18"/>
                <w:shd w:val="clear" w:color="auto" w:fill="EFEFEF"/>
              </w:rPr>
              <w:t>.</w:t>
            </w:r>
          </w:p>
        </w:tc>
        <w:tc>
          <w:tcPr>
            <w:tcW w:type="dxa" w:w="4320"/>
          </w:tcPr>
          <w:p>
            <w:pPr>
              <w:spacing w:after="40"/>
            </w:pPr>
            <w:r>
              <w:rPr>
                <w:rFonts w:ascii="Consolas" w:hAnsi="Consolas" w:cs="Consolas"/>
                <w:b w:val="0"/>
                <w:color w:val="1A1A1A"/>
                <w:sz w:val="18"/>
                <w:shd w:val="clear" w:color="auto" w:fill="EFEFEF"/>
              </w:rPr>
              <w:t>( n -- )</w:t>
            </w:r>
          </w:p>
        </w:tc>
      </w:tr>
      <w:tr>
        <w:tc>
          <w:tcPr>
            <w:tcW w:type="dxa" w:w="4320"/>
          </w:tcPr>
          <w:p>
            <w:pPr>
              <w:spacing w:after="40"/>
            </w:pPr>
            <w:r>
              <w:rPr>
                <w:rFonts w:ascii="Consolas" w:hAnsi="Consolas" w:cs="Consolas"/>
                <w:b w:val="0"/>
                <w:color w:val="1A1A1A"/>
                <w:sz w:val="18"/>
                <w:shd w:val="clear" w:color="auto" w:fill="EFEFEF"/>
              </w:rPr>
              <w:t>."</w:t>
            </w:r>
            <w:r>
              <w:rPr>
                <w:b w:val="0"/>
              </w:rPr>
              <w:t xml:space="preserve"> text</w:t>
            </w:r>
            <w:r>
              <w:rPr>
                <w:rFonts w:ascii="Consolas" w:hAnsi="Consolas" w:cs="Consolas"/>
                <w:b w:val="0"/>
                <w:color w:val="1A1A1A"/>
                <w:sz w:val="18"/>
                <w:shd w:val="clear" w:color="auto" w:fill="EFEFEF"/>
              </w:rPr>
              <w:t>"</w:t>
            </w:r>
          </w:p>
        </w:tc>
        <w:tc>
          <w:tcPr>
            <w:tcW w:type="dxa" w:w="4320"/>
          </w:tcPr>
          <w:p>
            <w:pPr>
              <w:spacing w:after="40"/>
            </w:pPr>
            <w:r>
              <w:rPr>
                <w:rFonts w:ascii="Consolas" w:hAnsi="Consolas" w:cs="Consolas"/>
                <w:b w:val="0"/>
                <w:color w:val="1A1A1A"/>
                <w:sz w:val="18"/>
                <w:shd w:val="clear" w:color="auto" w:fill="EFEFEF"/>
              </w:rPr>
              <w:t>( -- )</w:t>
            </w:r>
            <w:r>
              <w:rPr>
                <w:b w:val="0"/>
              </w:rPr>
              <w:t xml:space="preserve"> — compile-only</w:t>
            </w:r>
          </w:p>
        </w:tc>
      </w:tr>
      <w:tr>
        <w:tc>
          <w:tcPr>
            <w:tcW w:type="dxa" w:w="4320"/>
          </w:tcPr>
          <w:p>
            <w:pPr>
              <w:spacing w:after="40"/>
            </w:pPr>
            <w:r>
              <w:rPr>
                <w:rFonts w:ascii="Consolas" w:hAnsi="Consolas" w:cs="Consolas"/>
                <w:b w:val="0"/>
                <w:color w:val="1A1A1A"/>
                <w:sz w:val="18"/>
                <w:shd w:val="clear" w:color="auto" w:fill="EFEFEF"/>
              </w:rPr>
              <w:t>EMIT</w:t>
            </w:r>
          </w:p>
        </w:tc>
        <w:tc>
          <w:tcPr>
            <w:tcW w:type="dxa" w:w="4320"/>
          </w:tcPr>
          <w:p>
            <w:pPr>
              <w:spacing w:after="40"/>
            </w:pPr>
            <w:r>
              <w:rPr>
                <w:rFonts w:ascii="Consolas" w:hAnsi="Consolas" w:cs="Consolas"/>
                <w:b w:val="0"/>
                <w:color w:val="1A1A1A"/>
                <w:sz w:val="18"/>
                <w:shd w:val="clear" w:color="auto" w:fill="EFEFEF"/>
              </w:rPr>
              <w:t>( char -- )</w:t>
            </w:r>
          </w:p>
        </w:tc>
      </w:tr>
      <w:tr>
        <w:tc>
          <w:tcPr>
            <w:tcW w:type="dxa" w:w="4320"/>
          </w:tcPr>
          <w:p>
            <w:pPr>
              <w:spacing w:after="40"/>
            </w:pPr>
            <w:r>
              <w:rPr>
                <w:rFonts w:ascii="Consolas" w:hAnsi="Consolas" w:cs="Consolas"/>
                <w:b w:val="0"/>
                <w:color w:val="1A1A1A"/>
                <w:sz w:val="18"/>
                <w:shd w:val="clear" w:color="auto" w:fill="EFEFEF"/>
              </w:rPr>
              <w:t>CR</w:t>
            </w:r>
          </w:p>
        </w:tc>
        <w:tc>
          <w:tcPr>
            <w:tcW w:type="dxa" w:w="4320"/>
          </w:tcPr>
          <w:p>
            <w:pPr>
              <w:spacing w:after="40"/>
            </w:pPr>
            <w:r>
              <w:rPr>
                <w:rFonts w:ascii="Consolas" w:hAnsi="Consolas" w:cs="Consolas"/>
                <w:b w:val="0"/>
                <w:color w:val="1A1A1A"/>
                <w:sz w:val="18"/>
                <w:shd w:val="clear" w:color="auto" w:fill="EFEFEF"/>
              </w:rPr>
              <w:t>( -- )</w:t>
            </w:r>
          </w:p>
        </w:tc>
      </w:tr>
      <w:tr>
        <w:tc>
          <w:tcPr>
            <w:tcW w:type="dxa" w:w="4320"/>
          </w:tcPr>
          <w:p>
            <w:pPr>
              <w:spacing w:after="40"/>
            </w:pPr>
            <w:r>
              <w:rPr>
                <w:rFonts w:ascii="Consolas" w:hAnsi="Consolas" w:cs="Consolas"/>
                <w:b w:val="0"/>
                <w:color w:val="1A1A1A"/>
                <w:sz w:val="18"/>
                <w:shd w:val="clear" w:color="auto" w:fill="EFEFEF"/>
              </w:rPr>
              <w:t>SPACE</w:t>
            </w:r>
          </w:p>
        </w:tc>
        <w:tc>
          <w:tcPr>
            <w:tcW w:type="dxa" w:w="4320"/>
          </w:tcPr>
          <w:p>
            <w:pPr>
              <w:spacing w:after="40"/>
            </w:pPr>
            <w:r>
              <w:rPr>
                <w:rFonts w:ascii="Consolas" w:hAnsi="Consolas" w:cs="Consolas"/>
                <w:b w:val="0"/>
                <w:color w:val="1A1A1A"/>
                <w:sz w:val="18"/>
                <w:shd w:val="clear" w:color="auto" w:fill="EFEFEF"/>
              </w:rPr>
              <w:t>( -- )</w:t>
            </w:r>
          </w:p>
        </w:tc>
      </w:tr>
      <w:tr>
        <w:tc>
          <w:tcPr>
            <w:tcW w:type="dxa" w:w="4320"/>
          </w:tcPr>
          <w:p>
            <w:pPr>
              <w:spacing w:after="40"/>
            </w:pPr>
            <w:r>
              <w:rPr>
                <w:rFonts w:ascii="Consolas" w:hAnsi="Consolas" w:cs="Consolas"/>
                <w:b w:val="0"/>
                <w:color w:val="1A1A1A"/>
                <w:sz w:val="18"/>
                <w:shd w:val="clear" w:color="auto" w:fill="EFEFEF"/>
              </w:rPr>
              <w:t>SPACES</w:t>
            </w:r>
          </w:p>
        </w:tc>
        <w:tc>
          <w:tcPr>
            <w:tcW w:type="dxa" w:w="4320"/>
          </w:tcPr>
          <w:p>
            <w:pPr>
              <w:spacing w:after="40"/>
            </w:pPr>
            <w:r>
              <w:rPr>
                <w:rFonts w:ascii="Consolas" w:hAnsi="Consolas" w:cs="Consolas"/>
                <w:b w:val="0"/>
                <w:color w:val="1A1A1A"/>
                <w:sz w:val="18"/>
                <w:shd w:val="clear" w:color="auto" w:fill="EFEFEF"/>
              </w:rPr>
              <w:t>( n -- )</w:t>
            </w:r>
          </w:p>
        </w:tc>
      </w:tr>
      <w:tr>
        <w:tc>
          <w:tcPr>
            <w:tcW w:type="dxa" w:w="4320"/>
          </w:tcPr>
          <w:p>
            <w:pPr>
              <w:spacing w:after="40"/>
            </w:pPr>
            <w:r>
              <w:rPr>
                <w:rFonts w:ascii="Consolas" w:hAnsi="Consolas" w:cs="Consolas"/>
                <w:b w:val="0"/>
                <w:color w:val="1A1A1A"/>
                <w:sz w:val="18"/>
                <w:shd w:val="clear" w:color="auto" w:fill="EFEFEF"/>
              </w:rPr>
              <w:t>KEY</w:t>
            </w:r>
          </w:p>
        </w:tc>
        <w:tc>
          <w:tcPr>
            <w:tcW w:type="dxa" w:w="4320"/>
          </w:tcPr>
          <w:p>
            <w:pPr>
              <w:spacing w:after="40"/>
            </w:pPr>
            <w:r>
              <w:rPr>
                <w:rFonts w:ascii="Consolas" w:hAnsi="Consolas" w:cs="Consolas"/>
                <w:b w:val="0"/>
                <w:color w:val="1A1A1A"/>
                <w:sz w:val="18"/>
                <w:shd w:val="clear" w:color="auto" w:fill="EFEFEF"/>
              </w:rPr>
              <w:t>( -- char )</w:t>
            </w:r>
          </w:p>
        </w:tc>
      </w:tr>
      <w:tr>
        <w:tc>
          <w:tcPr>
            <w:tcW w:type="dxa" w:w="4320"/>
          </w:tcPr>
          <w:p>
            <w:pPr>
              <w:spacing w:after="40"/>
            </w:pPr>
            <w:r>
              <w:rPr>
                <w:rFonts w:ascii="Consolas" w:hAnsi="Consolas" w:cs="Consolas"/>
                <w:b w:val="0"/>
                <w:color w:val="1A1A1A"/>
                <w:sz w:val="18"/>
                <w:shd w:val="clear" w:color="auto" w:fill="EFEFEF"/>
              </w:rPr>
              <w:t>KEY?</w:t>
            </w:r>
          </w:p>
        </w:tc>
        <w:tc>
          <w:tcPr>
            <w:tcW w:type="dxa" w:w="4320"/>
          </w:tcPr>
          <w:p>
            <w:pPr>
              <w:spacing w:after="40"/>
            </w:pPr>
            <w:r>
              <w:rPr>
                <w:rFonts w:ascii="Consolas" w:hAnsi="Consolas" w:cs="Consolas"/>
                <w:b w:val="0"/>
                <w:color w:val="1A1A1A"/>
                <w:sz w:val="18"/>
                <w:shd w:val="clear" w:color="auto" w:fill="EFEFEF"/>
              </w:rPr>
              <w:t>( -- flag )</w:t>
            </w:r>
          </w:p>
        </w:tc>
      </w:tr>
      <w:tr>
        <w:tc>
          <w:tcPr>
            <w:tcW w:type="dxa" w:w="4320"/>
          </w:tcPr>
          <w:p>
            <w:pPr>
              <w:spacing w:after="40"/>
            </w:pPr>
            <w:r>
              <w:rPr>
                <w:rFonts w:ascii="Consolas" w:hAnsi="Consolas" w:cs="Consolas"/>
                <w:b w:val="0"/>
                <w:color w:val="1A1A1A"/>
                <w:sz w:val="18"/>
                <w:shd w:val="clear" w:color="auto" w:fill="EFEFEF"/>
              </w:rPr>
              <w:t>BREAK?</w:t>
            </w:r>
          </w:p>
        </w:tc>
        <w:tc>
          <w:tcPr>
            <w:tcW w:type="dxa" w:w="4320"/>
          </w:tcPr>
          <w:p>
            <w:pPr>
              <w:spacing w:after="40"/>
            </w:pPr>
            <w:r>
              <w:rPr>
                <w:rFonts w:ascii="Consolas" w:hAnsi="Consolas" w:cs="Consolas"/>
                <w:b w:val="0"/>
                <w:color w:val="1A1A1A"/>
                <w:sz w:val="18"/>
                <w:shd w:val="clear" w:color="auto" w:fill="EFEFEF"/>
              </w:rPr>
              <w:t>( -- flag )</w:t>
            </w:r>
          </w:p>
        </w:tc>
      </w:tr>
      <w:tr>
        <w:tc>
          <w:tcPr>
            <w:tcW w:type="dxa" w:w="4320"/>
          </w:tcPr>
          <w:p>
            <w:pPr>
              <w:spacing w:after="40"/>
            </w:pPr>
            <w:r>
              <w:rPr>
                <w:rFonts w:ascii="Consolas" w:hAnsi="Consolas" w:cs="Consolas"/>
                <w:b w:val="0"/>
                <w:color w:val="1A1A1A"/>
                <w:sz w:val="18"/>
                <w:shd w:val="clear" w:color="auto" w:fill="EFEFEF"/>
              </w:rPr>
              <w:t>STICK</w:t>
            </w:r>
          </w:p>
        </w:tc>
        <w:tc>
          <w:tcPr>
            <w:tcW w:type="dxa" w:w="4320"/>
          </w:tcPr>
          <w:p>
            <w:pPr>
              <w:spacing w:after="40"/>
            </w:pPr>
            <w:r>
              <w:rPr>
                <w:rFonts w:ascii="Consolas" w:hAnsi="Consolas" w:cs="Consolas"/>
                <w:b w:val="0"/>
                <w:color w:val="1A1A1A"/>
                <w:sz w:val="18"/>
                <w:shd w:val="clear" w:color="auto" w:fill="EFEFEF"/>
              </w:rPr>
              <w:t>( device -- value )</w:t>
            </w:r>
          </w:p>
        </w:tc>
      </w:tr>
      <w:tr>
        <w:tc>
          <w:tcPr>
            <w:tcW w:type="dxa" w:w="4320"/>
          </w:tcPr>
          <w:p>
            <w:pPr>
              <w:spacing w:after="40"/>
            </w:pPr>
            <w:r>
              <w:rPr>
                <w:rFonts w:ascii="Consolas" w:hAnsi="Consolas" w:cs="Consolas"/>
                <w:b w:val="0"/>
                <w:color w:val="1A1A1A"/>
                <w:sz w:val="18"/>
                <w:shd w:val="clear" w:color="auto" w:fill="EFEFEF"/>
              </w:rPr>
              <w:t>ACCEPT</w:t>
            </w:r>
          </w:p>
        </w:tc>
        <w:tc>
          <w:tcPr>
            <w:tcW w:type="dxa" w:w="4320"/>
          </w:tcPr>
          <w:p>
            <w:pPr>
              <w:spacing w:after="40"/>
            </w:pPr>
            <w:r>
              <w:rPr>
                <w:rFonts w:ascii="Consolas" w:hAnsi="Consolas" w:cs="Consolas"/>
                <w:b w:val="0"/>
                <w:color w:val="1A1A1A"/>
                <w:sz w:val="18"/>
                <w:shd w:val="clear" w:color="auto" w:fill="EFEFEF"/>
              </w:rPr>
              <w:t>( dest maxlen -- len )</w:t>
            </w:r>
          </w:p>
        </w:tc>
      </w:tr>
      <w:tr>
        <w:tc>
          <w:tcPr>
            <w:tcW w:type="dxa" w:w="4320"/>
          </w:tcPr>
          <w:p>
            <w:pPr>
              <w:spacing w:after="40"/>
            </w:pPr>
            <w:r>
              <w:rPr>
                <w:rFonts w:ascii="Consolas" w:hAnsi="Consolas" w:cs="Consolas"/>
                <w:b w:val="0"/>
                <w:color w:val="1A1A1A"/>
                <w:sz w:val="18"/>
                <w:shd w:val="clear" w:color="auto" w:fill="EFEFEF"/>
              </w:rPr>
              <w:t>INPUT</w:t>
            </w:r>
          </w:p>
        </w:tc>
        <w:tc>
          <w:tcPr>
            <w:tcW w:type="dxa" w:w="4320"/>
          </w:tcPr>
          <w:p>
            <w:pPr>
              <w:spacing w:after="40"/>
            </w:pPr>
            <w:r>
              <w:rPr>
                <w:rFonts w:ascii="Consolas" w:hAnsi="Consolas" w:cs="Consolas"/>
                <w:b w:val="0"/>
                <w:color w:val="1A1A1A"/>
                <w:sz w:val="18"/>
                <w:shd w:val="clear" w:color="auto" w:fill="EFEFEF"/>
              </w:rPr>
              <w:t>( -- n )</w:t>
            </w:r>
          </w:p>
        </w:tc>
      </w:tr>
      <w:tr>
        <w:tc>
          <w:tcPr>
            <w:tcW w:type="dxa" w:w="4320"/>
          </w:tcPr>
          <w:p>
            <w:pPr>
              <w:spacing w:after="40"/>
            </w:pPr>
            <w:r>
              <w:rPr>
                <w:rFonts w:ascii="Consolas" w:hAnsi="Consolas" w:cs="Consolas"/>
                <w:b w:val="0"/>
                <w:color w:val="1A1A1A"/>
                <w:sz w:val="18"/>
                <w:shd w:val="clear" w:color="auto" w:fill="EFEFEF"/>
              </w:rPr>
              <w:t>AT-XY</w:t>
            </w:r>
          </w:p>
        </w:tc>
        <w:tc>
          <w:tcPr>
            <w:tcW w:type="dxa" w:w="4320"/>
          </w:tcPr>
          <w:p>
            <w:pPr>
              <w:spacing w:after="40"/>
            </w:pPr>
            <w:r>
              <w:rPr>
                <w:rFonts w:ascii="Consolas" w:hAnsi="Consolas" w:cs="Consolas"/>
                <w:b w:val="0"/>
                <w:color w:val="1A1A1A"/>
                <w:sz w:val="18"/>
                <w:shd w:val="clear" w:color="auto" w:fill="EFEFEF"/>
              </w:rPr>
              <w:t>( col row -- )</w:t>
            </w:r>
          </w:p>
        </w:tc>
      </w:tr>
    </w:tbl>
    <w:p/>
    <w:p>
      <w:r>
        <w:rPr>
          <w:b/>
        </w:rPr>
        <w:t>Drawing and sound</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DCE6F1"/>
          </w:tcPr>
          <w:p>
            <w:pPr>
              <w:spacing w:after="40"/>
            </w:pPr>
            <w:r>
              <w:rPr>
                <w:b/>
              </w:rPr>
              <w:t>Word</w:t>
            </w:r>
          </w:p>
        </w:tc>
        <w:tc>
          <w:tcPr>
            <w:tcW w:type="dxa" w:w="4320"/>
            <w:shd w:val="clear" w:color="auto" w:fill="DCE6F1"/>
          </w:tcPr>
          <w:p>
            <w:pPr>
              <w:spacing w:after="40"/>
            </w:pPr>
            <w:r>
              <w:rPr>
                <w:b/>
              </w:rPr>
              <w:t>Stack effect</w:t>
            </w:r>
          </w:p>
        </w:tc>
      </w:tr>
      <w:tr>
        <w:tc>
          <w:tcPr>
            <w:tcW w:type="dxa" w:w="4320"/>
          </w:tcPr>
          <w:p>
            <w:pPr>
              <w:spacing w:after="40"/>
            </w:pPr>
            <w:r>
              <w:rPr>
                <w:rFonts w:ascii="Consolas" w:hAnsi="Consolas" w:cs="Consolas"/>
                <w:b w:val="0"/>
                <w:color w:val="1A1A1A"/>
                <w:sz w:val="18"/>
                <w:shd w:val="clear" w:color="auto" w:fill="EFEFEF"/>
              </w:rPr>
              <w:t>PLOT</w:t>
            </w:r>
          </w:p>
        </w:tc>
        <w:tc>
          <w:tcPr>
            <w:tcW w:type="dxa" w:w="4320"/>
          </w:tcPr>
          <w:p>
            <w:pPr>
              <w:spacing w:after="40"/>
            </w:pPr>
            <w:r>
              <w:rPr>
                <w:rFonts w:ascii="Consolas" w:hAnsi="Consolas" w:cs="Consolas"/>
                <w:b w:val="0"/>
                <w:color w:val="1A1A1A"/>
                <w:sz w:val="18"/>
                <w:shd w:val="clear" w:color="auto" w:fill="EFEFEF"/>
              </w:rPr>
              <w:t>( x y -- )</w:t>
            </w:r>
          </w:p>
        </w:tc>
      </w:tr>
      <w:tr>
        <w:tc>
          <w:tcPr>
            <w:tcW w:type="dxa" w:w="4320"/>
          </w:tcPr>
          <w:p>
            <w:pPr>
              <w:spacing w:after="40"/>
            </w:pPr>
            <w:r>
              <w:rPr>
                <w:rFonts w:ascii="Consolas" w:hAnsi="Consolas" w:cs="Consolas"/>
                <w:b w:val="0"/>
                <w:color w:val="1A1A1A"/>
                <w:sz w:val="18"/>
                <w:shd w:val="clear" w:color="auto" w:fill="EFEFEF"/>
              </w:rPr>
              <w:t>LINE</w:t>
            </w:r>
          </w:p>
        </w:tc>
        <w:tc>
          <w:tcPr>
            <w:tcW w:type="dxa" w:w="4320"/>
          </w:tcPr>
          <w:p>
            <w:pPr>
              <w:spacing w:after="40"/>
            </w:pPr>
            <w:r>
              <w:rPr>
                <w:rFonts w:ascii="Consolas" w:hAnsi="Consolas" w:cs="Consolas"/>
                <w:b w:val="0"/>
                <w:color w:val="1A1A1A"/>
                <w:sz w:val="18"/>
                <w:shd w:val="clear" w:color="auto" w:fill="EFEFEF"/>
              </w:rPr>
              <w:t>( x1 y1 x2 y2 -- )</w:t>
            </w:r>
          </w:p>
        </w:tc>
      </w:tr>
      <w:tr>
        <w:tc>
          <w:tcPr>
            <w:tcW w:type="dxa" w:w="4320"/>
          </w:tcPr>
          <w:p>
            <w:pPr>
              <w:spacing w:after="40"/>
            </w:pPr>
            <w:r>
              <w:rPr>
                <w:rFonts w:ascii="Consolas" w:hAnsi="Consolas" w:cs="Consolas"/>
                <w:b w:val="0"/>
                <w:color w:val="1A1A1A"/>
                <w:sz w:val="18"/>
                <w:shd w:val="clear" w:color="auto" w:fill="EFEFEF"/>
              </w:rPr>
              <w:t>CIRCLE</w:t>
            </w:r>
          </w:p>
        </w:tc>
        <w:tc>
          <w:tcPr>
            <w:tcW w:type="dxa" w:w="4320"/>
          </w:tcPr>
          <w:p>
            <w:pPr>
              <w:spacing w:after="40"/>
            </w:pPr>
            <w:r>
              <w:rPr>
                <w:rFonts w:ascii="Consolas" w:hAnsi="Consolas" w:cs="Consolas"/>
                <w:b w:val="0"/>
                <w:color w:val="1A1A1A"/>
                <w:sz w:val="18"/>
                <w:shd w:val="clear" w:color="auto" w:fill="EFEFEF"/>
              </w:rPr>
              <w:t>( xc yc r -- )</w:t>
            </w:r>
          </w:p>
        </w:tc>
      </w:tr>
      <w:tr>
        <w:tc>
          <w:tcPr>
            <w:tcW w:type="dxa" w:w="4320"/>
          </w:tcPr>
          <w:p>
            <w:pPr>
              <w:spacing w:after="40"/>
            </w:pPr>
            <w:r>
              <w:rPr>
                <w:rFonts w:ascii="Consolas" w:hAnsi="Consolas" w:cs="Consolas"/>
                <w:b w:val="0"/>
                <w:color w:val="1A1A1A"/>
                <w:sz w:val="18"/>
                <w:shd w:val="clear" w:color="auto" w:fill="EFEFEF"/>
              </w:rPr>
              <w:t>FILL</w:t>
            </w:r>
          </w:p>
        </w:tc>
        <w:tc>
          <w:tcPr>
            <w:tcW w:type="dxa" w:w="4320"/>
          </w:tcPr>
          <w:p>
            <w:pPr>
              <w:spacing w:after="40"/>
            </w:pPr>
            <w:r>
              <w:rPr>
                <w:rFonts w:ascii="Consolas" w:hAnsi="Consolas" w:cs="Consolas"/>
                <w:b w:val="0"/>
                <w:color w:val="1A1A1A"/>
                <w:sz w:val="18"/>
                <w:shd w:val="clear" w:color="auto" w:fill="EFEFEF"/>
              </w:rPr>
              <w:t>( x y -- )</w:t>
            </w:r>
          </w:p>
        </w:tc>
      </w:tr>
      <w:tr>
        <w:tc>
          <w:tcPr>
            <w:tcW w:type="dxa" w:w="4320"/>
          </w:tcPr>
          <w:p>
            <w:pPr>
              <w:spacing w:after="40"/>
            </w:pPr>
            <w:r>
              <w:rPr>
                <w:rFonts w:ascii="Consolas" w:hAnsi="Consolas" w:cs="Consolas"/>
                <w:b w:val="0"/>
                <w:color w:val="1A1A1A"/>
                <w:sz w:val="18"/>
                <w:shd w:val="clear" w:color="auto" w:fill="EFEFEF"/>
              </w:rPr>
              <w:t>CLS</w:t>
            </w:r>
          </w:p>
        </w:tc>
        <w:tc>
          <w:tcPr>
            <w:tcW w:type="dxa" w:w="4320"/>
          </w:tcPr>
          <w:p>
            <w:pPr>
              <w:spacing w:after="40"/>
            </w:pPr>
            <w:r>
              <w:rPr>
                <w:rFonts w:ascii="Consolas" w:hAnsi="Consolas" w:cs="Consolas"/>
                <w:b w:val="0"/>
                <w:color w:val="1A1A1A"/>
                <w:sz w:val="18"/>
                <w:shd w:val="clear" w:color="auto" w:fill="EFEFEF"/>
              </w:rPr>
              <w:t>( -- )</w:t>
            </w:r>
          </w:p>
        </w:tc>
      </w:tr>
      <w:tr>
        <w:tc>
          <w:tcPr>
            <w:tcW w:type="dxa" w:w="4320"/>
          </w:tcPr>
          <w:p>
            <w:pPr>
              <w:spacing w:after="40"/>
            </w:pPr>
            <w:r>
              <w:rPr>
                <w:rFonts w:ascii="Consolas" w:hAnsi="Consolas" w:cs="Consolas"/>
                <w:b w:val="0"/>
                <w:color w:val="1A1A1A"/>
                <w:sz w:val="18"/>
                <w:shd w:val="clear" w:color="auto" w:fill="EFEFEF"/>
              </w:rPr>
              <w:t>BORDER</w:t>
            </w:r>
          </w:p>
        </w:tc>
        <w:tc>
          <w:tcPr>
            <w:tcW w:type="dxa" w:w="4320"/>
          </w:tcPr>
          <w:p>
            <w:pPr>
              <w:spacing w:after="40"/>
            </w:pPr>
            <w:r>
              <w:rPr>
                <w:rFonts w:ascii="Consolas" w:hAnsi="Consolas" w:cs="Consolas"/>
                <w:b w:val="0"/>
                <w:color w:val="1A1A1A"/>
                <w:sz w:val="18"/>
                <w:shd w:val="clear" w:color="auto" w:fill="EFEFEF"/>
              </w:rPr>
              <w:t>( color -- )</w:t>
            </w:r>
          </w:p>
        </w:tc>
      </w:tr>
      <w:tr>
        <w:tc>
          <w:tcPr>
            <w:tcW w:type="dxa" w:w="4320"/>
          </w:tcPr>
          <w:p>
            <w:pPr>
              <w:spacing w:after="40"/>
            </w:pPr>
            <w:r>
              <w:rPr>
                <w:rFonts w:ascii="Consolas" w:hAnsi="Consolas" w:cs="Consolas"/>
                <w:b w:val="0"/>
                <w:color w:val="1A1A1A"/>
                <w:sz w:val="18"/>
                <w:shd w:val="clear" w:color="auto" w:fill="EFEFEF"/>
              </w:rPr>
              <w:t>INK</w:t>
            </w:r>
          </w:p>
        </w:tc>
        <w:tc>
          <w:tcPr>
            <w:tcW w:type="dxa" w:w="4320"/>
          </w:tcPr>
          <w:p>
            <w:pPr>
              <w:spacing w:after="40"/>
            </w:pPr>
            <w:r>
              <w:rPr>
                <w:rFonts w:ascii="Consolas" w:hAnsi="Consolas" w:cs="Consolas"/>
                <w:b w:val="0"/>
                <w:color w:val="1A1A1A"/>
                <w:sz w:val="18"/>
                <w:shd w:val="clear" w:color="auto" w:fill="EFEFEF"/>
              </w:rPr>
              <w:t>( color -- )</w:t>
            </w:r>
          </w:p>
        </w:tc>
      </w:tr>
      <w:tr>
        <w:tc>
          <w:tcPr>
            <w:tcW w:type="dxa" w:w="4320"/>
          </w:tcPr>
          <w:p>
            <w:pPr>
              <w:spacing w:after="40"/>
            </w:pPr>
            <w:r>
              <w:rPr>
                <w:rFonts w:ascii="Consolas" w:hAnsi="Consolas" w:cs="Consolas"/>
                <w:b w:val="0"/>
                <w:color w:val="1A1A1A"/>
                <w:sz w:val="18"/>
                <w:shd w:val="clear" w:color="auto" w:fill="EFEFEF"/>
              </w:rPr>
              <w:t>PAPER</w:t>
            </w:r>
          </w:p>
        </w:tc>
        <w:tc>
          <w:tcPr>
            <w:tcW w:type="dxa" w:w="4320"/>
          </w:tcPr>
          <w:p>
            <w:pPr>
              <w:spacing w:after="40"/>
            </w:pPr>
            <w:r>
              <w:rPr>
                <w:rFonts w:ascii="Consolas" w:hAnsi="Consolas" w:cs="Consolas"/>
                <w:b w:val="0"/>
                <w:color w:val="1A1A1A"/>
                <w:sz w:val="18"/>
                <w:shd w:val="clear" w:color="auto" w:fill="EFEFEF"/>
              </w:rPr>
              <w:t>( color -- )</w:t>
            </w:r>
          </w:p>
        </w:tc>
      </w:tr>
      <w:tr>
        <w:tc>
          <w:tcPr>
            <w:tcW w:type="dxa" w:w="4320"/>
          </w:tcPr>
          <w:p>
            <w:pPr>
              <w:spacing w:after="40"/>
            </w:pPr>
            <w:r>
              <w:rPr>
                <w:rFonts w:ascii="Consolas" w:hAnsi="Consolas" w:cs="Consolas"/>
                <w:b w:val="0"/>
                <w:color w:val="1A1A1A"/>
                <w:sz w:val="18"/>
                <w:shd w:val="clear" w:color="auto" w:fill="EFEFEF"/>
              </w:rPr>
              <w:t>BRIGHT</w:t>
            </w:r>
          </w:p>
        </w:tc>
        <w:tc>
          <w:tcPr>
            <w:tcW w:type="dxa" w:w="4320"/>
          </w:tcPr>
          <w:p>
            <w:pPr>
              <w:spacing w:after="40"/>
            </w:pPr>
            <w:r>
              <w:rPr>
                <w:rFonts w:ascii="Consolas" w:hAnsi="Consolas" w:cs="Consolas"/>
                <w:b w:val="0"/>
                <w:color w:val="1A1A1A"/>
                <w:sz w:val="18"/>
                <w:shd w:val="clear" w:color="auto" w:fill="EFEFEF"/>
              </w:rPr>
              <w:t>( flag -- )</w:t>
            </w:r>
          </w:p>
        </w:tc>
      </w:tr>
      <w:tr>
        <w:tc>
          <w:tcPr>
            <w:tcW w:type="dxa" w:w="4320"/>
          </w:tcPr>
          <w:p>
            <w:pPr>
              <w:spacing w:after="40"/>
            </w:pPr>
            <w:r>
              <w:rPr>
                <w:rFonts w:ascii="Consolas" w:hAnsi="Consolas" w:cs="Consolas"/>
                <w:b w:val="0"/>
                <w:color w:val="1A1A1A"/>
                <w:sz w:val="18"/>
                <w:shd w:val="clear" w:color="auto" w:fill="EFEFEF"/>
              </w:rPr>
              <w:t>FLASH</w:t>
            </w:r>
          </w:p>
        </w:tc>
        <w:tc>
          <w:tcPr>
            <w:tcW w:type="dxa" w:w="4320"/>
          </w:tcPr>
          <w:p>
            <w:pPr>
              <w:spacing w:after="40"/>
            </w:pPr>
            <w:r>
              <w:rPr>
                <w:rFonts w:ascii="Consolas" w:hAnsi="Consolas" w:cs="Consolas"/>
                <w:b w:val="0"/>
                <w:color w:val="1A1A1A"/>
                <w:sz w:val="18"/>
                <w:shd w:val="clear" w:color="auto" w:fill="EFEFEF"/>
              </w:rPr>
              <w:t>( flag -- )</w:t>
            </w:r>
          </w:p>
        </w:tc>
      </w:tr>
      <w:tr>
        <w:tc>
          <w:tcPr>
            <w:tcW w:type="dxa" w:w="4320"/>
          </w:tcPr>
          <w:p>
            <w:pPr>
              <w:spacing w:after="40"/>
            </w:pPr>
            <w:r>
              <w:rPr>
                <w:rFonts w:ascii="Consolas" w:hAnsi="Consolas" w:cs="Consolas"/>
                <w:b w:val="0"/>
                <w:color w:val="1A1A1A"/>
                <w:sz w:val="18"/>
                <w:shd w:val="clear" w:color="auto" w:fill="EFEFEF"/>
              </w:rPr>
              <w:t>HIRES</w:t>
            </w:r>
          </w:p>
        </w:tc>
        <w:tc>
          <w:tcPr>
            <w:tcW w:type="dxa" w:w="4320"/>
          </w:tcPr>
          <w:p>
            <w:pPr>
              <w:spacing w:after="40"/>
            </w:pPr>
            <w:r>
              <w:rPr>
                <w:rFonts w:ascii="Consolas" w:hAnsi="Consolas" w:cs="Consolas"/>
                <w:b w:val="0"/>
                <w:color w:val="1A1A1A"/>
                <w:sz w:val="18"/>
                <w:shd w:val="clear" w:color="auto" w:fill="EFEFEF"/>
              </w:rPr>
              <w:t>( -- )</w:t>
            </w:r>
          </w:p>
        </w:tc>
      </w:tr>
      <w:tr>
        <w:tc>
          <w:tcPr>
            <w:tcW w:type="dxa" w:w="4320"/>
          </w:tcPr>
          <w:p>
            <w:pPr>
              <w:spacing w:after="40"/>
            </w:pPr>
            <w:r>
              <w:rPr>
                <w:rFonts w:ascii="Consolas" w:hAnsi="Consolas" w:cs="Consolas"/>
                <w:b w:val="0"/>
                <w:color w:val="1A1A1A"/>
                <w:sz w:val="18"/>
                <w:shd w:val="clear" w:color="auto" w:fill="EFEFEF"/>
              </w:rPr>
              <w:t>NORMAL</w:t>
            </w:r>
          </w:p>
        </w:tc>
        <w:tc>
          <w:tcPr>
            <w:tcW w:type="dxa" w:w="4320"/>
          </w:tcPr>
          <w:p>
            <w:pPr>
              <w:spacing w:after="40"/>
            </w:pPr>
            <w:r>
              <w:rPr>
                <w:rFonts w:ascii="Consolas" w:hAnsi="Consolas" w:cs="Consolas"/>
                <w:b w:val="0"/>
                <w:color w:val="1A1A1A"/>
                <w:sz w:val="18"/>
                <w:shd w:val="clear" w:color="auto" w:fill="EFEFEF"/>
              </w:rPr>
              <w:t>( -- )</w:t>
            </w:r>
          </w:p>
        </w:tc>
      </w:tr>
      <w:tr>
        <w:tc>
          <w:tcPr>
            <w:tcW w:type="dxa" w:w="4320"/>
          </w:tcPr>
          <w:p>
            <w:pPr>
              <w:spacing w:after="40"/>
            </w:pPr>
            <w:r>
              <w:rPr>
                <w:rFonts w:ascii="Consolas" w:hAnsi="Consolas" w:cs="Consolas"/>
                <w:b w:val="0"/>
                <w:color w:val="1A1A1A"/>
                <w:sz w:val="18"/>
                <w:shd w:val="clear" w:color="auto" w:fill="EFEFEF"/>
              </w:rPr>
              <w:t>BEEP</w:t>
            </w:r>
          </w:p>
        </w:tc>
        <w:tc>
          <w:tcPr>
            <w:tcW w:type="dxa" w:w="4320"/>
          </w:tcPr>
          <w:p>
            <w:pPr>
              <w:spacing w:after="40"/>
            </w:pPr>
            <w:r>
              <w:rPr>
                <w:rFonts w:ascii="Consolas" w:hAnsi="Consolas" w:cs="Consolas"/>
                <w:b w:val="0"/>
                <w:color w:val="1A1A1A"/>
                <w:sz w:val="18"/>
                <w:shd w:val="clear" w:color="auto" w:fill="EFEFEF"/>
              </w:rPr>
              <w:t>( n-semitones fduration -- )</w:t>
            </w:r>
          </w:p>
        </w:tc>
      </w:tr>
      <w:tr>
        <w:tc>
          <w:tcPr>
            <w:tcW w:type="dxa" w:w="4320"/>
          </w:tcPr>
          <w:p>
            <w:pPr>
              <w:spacing w:after="40"/>
            </w:pPr>
            <w:r>
              <w:rPr>
                <w:rFonts w:ascii="Consolas" w:hAnsi="Consolas" w:cs="Consolas"/>
                <w:b w:val="0"/>
                <w:color w:val="1A1A1A"/>
                <w:sz w:val="18"/>
                <w:shd w:val="clear" w:color="auto" w:fill="EFEFEF"/>
              </w:rPr>
              <w:t>SOUND</w:t>
            </w:r>
          </w:p>
        </w:tc>
        <w:tc>
          <w:tcPr>
            <w:tcW w:type="dxa" w:w="4320"/>
          </w:tcPr>
          <w:p>
            <w:pPr>
              <w:spacing w:after="40"/>
            </w:pPr>
            <w:r>
              <w:rPr>
                <w:rFonts w:ascii="Consolas" w:hAnsi="Consolas" w:cs="Consolas"/>
                <w:b w:val="0"/>
                <w:color w:val="1A1A1A"/>
                <w:sz w:val="18"/>
                <w:shd w:val="clear" w:color="auto" w:fill="EFEFEF"/>
              </w:rPr>
              <w:t>( register data -- )</w:t>
            </w:r>
          </w:p>
        </w:tc>
      </w:tr>
      <w:tr>
        <w:tc>
          <w:tcPr>
            <w:tcW w:type="dxa" w:w="4320"/>
          </w:tcPr>
          <w:p>
            <w:pPr>
              <w:spacing w:after="40"/>
            </w:pPr>
            <w:r>
              <w:rPr>
                <w:rFonts w:ascii="Consolas" w:hAnsi="Consolas" w:cs="Consolas"/>
                <w:b w:val="0"/>
                <w:color w:val="1A1A1A"/>
                <w:sz w:val="18"/>
                <w:shd w:val="clear" w:color="auto" w:fill="EFEFEF"/>
              </w:rPr>
              <w:t>TONE</w:t>
            </w:r>
          </w:p>
        </w:tc>
        <w:tc>
          <w:tcPr>
            <w:tcW w:type="dxa" w:w="4320"/>
          </w:tcPr>
          <w:p>
            <w:pPr>
              <w:spacing w:after="40"/>
            </w:pPr>
            <w:r>
              <w:rPr>
                <w:rFonts w:ascii="Consolas" w:hAnsi="Consolas" w:cs="Consolas"/>
                <w:b w:val="0"/>
                <w:color w:val="1A1A1A"/>
                <w:sz w:val="18"/>
                <w:shd w:val="clear" w:color="auto" w:fill="EFEFEF"/>
              </w:rPr>
              <w:t>( channel period -- )</w:t>
            </w:r>
          </w:p>
        </w:tc>
      </w:tr>
      <w:tr>
        <w:tc>
          <w:tcPr>
            <w:tcW w:type="dxa" w:w="4320"/>
          </w:tcPr>
          <w:p>
            <w:pPr>
              <w:spacing w:after="40"/>
            </w:pPr>
            <w:r>
              <w:rPr>
                <w:rFonts w:ascii="Consolas" w:hAnsi="Consolas" w:cs="Consolas"/>
                <w:b w:val="0"/>
                <w:color w:val="1A1A1A"/>
                <w:sz w:val="18"/>
                <w:shd w:val="clear" w:color="auto" w:fill="EFEFEF"/>
              </w:rPr>
              <w:t>VOLUME</w:t>
            </w:r>
          </w:p>
        </w:tc>
        <w:tc>
          <w:tcPr>
            <w:tcW w:type="dxa" w:w="4320"/>
          </w:tcPr>
          <w:p>
            <w:pPr>
              <w:spacing w:after="40"/>
            </w:pPr>
            <w:r>
              <w:rPr>
                <w:rFonts w:ascii="Consolas" w:hAnsi="Consolas" w:cs="Consolas"/>
                <w:b w:val="0"/>
                <w:color w:val="1A1A1A"/>
                <w:sz w:val="18"/>
                <w:shd w:val="clear" w:color="auto" w:fill="EFEFEF"/>
              </w:rPr>
              <w:t>( channel level -- )</w:t>
            </w:r>
          </w:p>
        </w:tc>
      </w:tr>
      <w:tr>
        <w:tc>
          <w:tcPr>
            <w:tcW w:type="dxa" w:w="4320"/>
          </w:tcPr>
          <w:p>
            <w:pPr>
              <w:spacing w:after="40"/>
            </w:pPr>
            <w:r>
              <w:rPr>
                <w:rFonts w:ascii="Consolas" w:hAnsi="Consolas" w:cs="Consolas"/>
                <w:b w:val="0"/>
                <w:color w:val="1A1A1A"/>
                <w:sz w:val="18"/>
                <w:shd w:val="clear" w:color="auto" w:fill="EFEFEF"/>
              </w:rPr>
              <w:t>MIXER</w:t>
            </w:r>
          </w:p>
        </w:tc>
        <w:tc>
          <w:tcPr>
            <w:tcW w:type="dxa" w:w="4320"/>
          </w:tcPr>
          <w:p>
            <w:pPr>
              <w:spacing w:after="40"/>
            </w:pPr>
            <w:r>
              <w:rPr>
                <w:rFonts w:ascii="Consolas" w:hAnsi="Consolas" w:cs="Consolas"/>
                <w:b w:val="0"/>
                <w:color w:val="1A1A1A"/>
                <w:sz w:val="18"/>
                <w:shd w:val="clear" w:color="auto" w:fill="EFEFEF"/>
              </w:rPr>
              <w:t>( mask -- )</w:t>
            </w:r>
          </w:p>
        </w:tc>
      </w:tr>
      <w:tr>
        <w:tc>
          <w:tcPr>
            <w:tcW w:type="dxa" w:w="4320"/>
          </w:tcPr>
          <w:p>
            <w:pPr>
              <w:spacing w:after="40"/>
            </w:pPr>
            <w:r>
              <w:rPr>
                <w:rFonts w:ascii="Consolas" w:hAnsi="Consolas" w:cs="Consolas"/>
                <w:b w:val="0"/>
                <w:color w:val="1A1A1A"/>
                <w:sz w:val="18"/>
                <w:shd w:val="clear" w:color="auto" w:fill="EFEFEF"/>
              </w:rPr>
              <w:t>NOISE</w:t>
            </w:r>
          </w:p>
        </w:tc>
        <w:tc>
          <w:tcPr>
            <w:tcW w:type="dxa" w:w="4320"/>
          </w:tcPr>
          <w:p>
            <w:pPr>
              <w:spacing w:after="40"/>
            </w:pPr>
            <w:r>
              <w:rPr>
                <w:rFonts w:ascii="Consolas" w:hAnsi="Consolas" w:cs="Consolas"/>
                <w:b w:val="0"/>
                <w:color w:val="1A1A1A"/>
                <w:sz w:val="18"/>
                <w:shd w:val="clear" w:color="auto" w:fill="EFEFEF"/>
              </w:rPr>
              <w:t>( period -- )</w:t>
            </w:r>
          </w:p>
        </w:tc>
      </w:tr>
      <w:tr>
        <w:tc>
          <w:tcPr>
            <w:tcW w:type="dxa" w:w="4320"/>
          </w:tcPr>
          <w:p>
            <w:pPr>
              <w:spacing w:after="40"/>
            </w:pPr>
            <w:r>
              <w:rPr>
                <w:rFonts w:ascii="Consolas" w:hAnsi="Consolas" w:cs="Consolas"/>
                <w:b w:val="0"/>
                <w:color w:val="1A1A1A"/>
                <w:sz w:val="18"/>
                <w:shd w:val="clear" w:color="auto" w:fill="EFEFEF"/>
              </w:rPr>
              <w:t>ENVELOPE</w:t>
            </w:r>
          </w:p>
        </w:tc>
        <w:tc>
          <w:tcPr>
            <w:tcW w:type="dxa" w:w="4320"/>
          </w:tcPr>
          <w:p>
            <w:pPr>
              <w:spacing w:after="40"/>
            </w:pPr>
            <w:r>
              <w:rPr>
                <w:rFonts w:ascii="Consolas" w:hAnsi="Consolas" w:cs="Consolas"/>
                <w:b w:val="0"/>
                <w:color w:val="1A1A1A"/>
                <w:sz w:val="18"/>
                <w:shd w:val="clear" w:color="auto" w:fill="EFEFEF"/>
              </w:rPr>
              <w:t>( period shape -- )</w:t>
            </w:r>
          </w:p>
        </w:tc>
      </w:tr>
      <w:tr>
        <w:tc>
          <w:tcPr>
            <w:tcW w:type="dxa" w:w="4320"/>
          </w:tcPr>
          <w:p>
            <w:pPr>
              <w:spacing w:after="40"/>
            </w:pPr>
            <w:r>
              <w:rPr>
                <w:rFonts w:ascii="Consolas" w:hAnsi="Consolas" w:cs="Consolas"/>
                <w:b w:val="0"/>
                <w:color w:val="1A1A1A"/>
                <w:sz w:val="18"/>
                <w:shd w:val="clear" w:color="auto" w:fill="EFEFEF"/>
              </w:rPr>
              <w:t>UDG</w:t>
            </w:r>
          </w:p>
        </w:tc>
        <w:tc>
          <w:tcPr>
            <w:tcW w:type="dxa" w:w="4320"/>
          </w:tcPr>
          <w:p>
            <w:pPr>
              <w:spacing w:after="40"/>
            </w:pPr>
            <w:r>
              <w:rPr>
                <w:rFonts w:ascii="Consolas" w:hAnsi="Consolas" w:cs="Consolas"/>
                <w:b w:val="0"/>
                <w:color w:val="1A1A1A"/>
                <w:sz w:val="18"/>
                <w:shd w:val="clear" w:color="auto" w:fill="EFEFEF"/>
              </w:rPr>
              <w:t>( n -- addr )</w:t>
            </w:r>
          </w:p>
        </w:tc>
      </w:tr>
      <w:tr>
        <w:tc>
          <w:tcPr>
            <w:tcW w:type="dxa" w:w="4320"/>
          </w:tcPr>
          <w:p>
            <w:pPr>
              <w:spacing w:after="40"/>
            </w:pPr>
            <w:r>
              <w:rPr>
                <w:rFonts w:ascii="Consolas" w:hAnsi="Consolas" w:cs="Consolas"/>
                <w:b w:val="0"/>
                <w:color w:val="1A1A1A"/>
                <w:sz w:val="18"/>
                <w:shd w:val="clear" w:color="auto" w:fill="EFEFEF"/>
              </w:rPr>
              <w:t>64COL</w:t>
            </w:r>
            <w:r>
              <w:rPr>
                <w:b w:val="0"/>
              </w:rPr>
              <w:t xml:space="preserve"> / </w:t>
            </w:r>
            <w:r>
              <w:rPr>
                <w:rFonts w:ascii="Consolas" w:hAnsi="Consolas" w:cs="Consolas"/>
                <w:b w:val="0"/>
                <w:color w:val="1A1A1A"/>
                <w:sz w:val="18"/>
                <w:shd w:val="clear" w:color="auto" w:fill="EFEFEF"/>
              </w:rPr>
              <w:t>32COL</w:t>
            </w:r>
          </w:p>
        </w:tc>
        <w:tc>
          <w:tcPr>
            <w:tcW w:type="dxa" w:w="4320"/>
          </w:tcPr>
          <w:p>
            <w:pPr>
              <w:spacing w:after="40"/>
            </w:pPr>
            <w:r>
              <w:rPr>
                <w:rFonts w:ascii="Consolas" w:hAnsi="Consolas" w:cs="Consolas"/>
                <w:b w:val="0"/>
                <w:color w:val="1A1A1A"/>
                <w:sz w:val="18"/>
                <w:shd w:val="clear" w:color="auto" w:fill="EFEFEF"/>
              </w:rPr>
              <w:t>( -- )</w:t>
            </w:r>
          </w:p>
        </w:tc>
      </w:tr>
      <w:tr>
        <w:tc>
          <w:tcPr>
            <w:tcW w:type="dxa" w:w="4320"/>
          </w:tcPr>
          <w:p>
            <w:pPr>
              <w:spacing w:after="40"/>
            </w:pPr>
            <w:r>
              <w:rPr>
                <w:rFonts w:ascii="Consolas" w:hAnsi="Consolas" w:cs="Consolas"/>
                <w:b w:val="0"/>
                <w:color w:val="1A1A1A"/>
                <w:sz w:val="18"/>
                <w:shd w:val="clear" w:color="auto" w:fill="EFEFEF"/>
              </w:rPr>
              <w:t>PALETTE64</w:t>
            </w:r>
          </w:p>
        </w:tc>
        <w:tc>
          <w:tcPr>
            <w:tcW w:type="dxa" w:w="4320"/>
          </w:tcPr>
          <w:p>
            <w:pPr>
              <w:spacing w:after="40"/>
            </w:pPr>
            <w:r>
              <w:rPr>
                <w:rFonts w:ascii="Consolas" w:hAnsi="Consolas" w:cs="Consolas"/>
                <w:b w:val="0"/>
                <w:color w:val="1A1A1A"/>
                <w:sz w:val="18"/>
                <w:shd w:val="clear" w:color="auto" w:fill="EFEFEF"/>
              </w:rPr>
              <w:t>( n -- )</w:t>
            </w:r>
          </w:p>
        </w:tc>
      </w:tr>
      <w:tr>
        <w:tc>
          <w:tcPr>
            <w:tcW w:type="dxa" w:w="4320"/>
          </w:tcPr>
          <w:p>
            <w:pPr>
              <w:spacing w:after="40"/>
            </w:pPr>
            <w:r>
              <w:rPr>
                <w:rFonts w:ascii="Consolas" w:hAnsi="Consolas" w:cs="Consolas"/>
                <w:b w:val="0"/>
                <w:color w:val="1A1A1A"/>
                <w:sz w:val="18"/>
                <w:shd w:val="clear" w:color="auto" w:fill="EFEFEF"/>
              </w:rPr>
              <w:t>PLOT64</w:t>
            </w:r>
          </w:p>
        </w:tc>
        <w:tc>
          <w:tcPr>
            <w:tcW w:type="dxa" w:w="4320"/>
          </w:tcPr>
          <w:p>
            <w:pPr>
              <w:spacing w:after="40"/>
            </w:pPr>
            <w:r>
              <w:rPr>
                <w:rFonts w:ascii="Consolas" w:hAnsi="Consolas" w:cs="Consolas"/>
                <w:b w:val="0"/>
                <w:color w:val="1A1A1A"/>
                <w:sz w:val="18"/>
                <w:shd w:val="clear" w:color="auto" w:fill="EFEFEF"/>
              </w:rPr>
              <w:t>( x y -- )</w:t>
            </w:r>
          </w:p>
        </w:tc>
      </w:tr>
      <w:tr>
        <w:tc>
          <w:tcPr>
            <w:tcW w:type="dxa" w:w="4320"/>
          </w:tcPr>
          <w:p>
            <w:pPr>
              <w:spacing w:after="40"/>
            </w:pPr>
            <w:r>
              <w:rPr>
                <w:rFonts w:ascii="Consolas" w:hAnsi="Consolas" w:cs="Consolas"/>
                <w:b w:val="0"/>
                <w:color w:val="1A1A1A"/>
                <w:sz w:val="18"/>
                <w:shd w:val="clear" w:color="auto" w:fill="EFEFEF"/>
              </w:rPr>
              <w:t>ULAPLUS</w:t>
            </w:r>
          </w:p>
        </w:tc>
        <w:tc>
          <w:tcPr>
            <w:tcW w:type="dxa" w:w="4320"/>
          </w:tcPr>
          <w:p>
            <w:pPr>
              <w:spacing w:after="40"/>
            </w:pPr>
            <w:r>
              <w:rPr>
                <w:rFonts w:ascii="Consolas" w:hAnsi="Consolas" w:cs="Consolas"/>
                <w:b w:val="0"/>
                <w:color w:val="1A1A1A"/>
                <w:sz w:val="18"/>
                <w:shd w:val="clear" w:color="auto" w:fill="EFEFEF"/>
              </w:rPr>
              <w:t>( flag -- )</w:t>
            </w:r>
            <w:r>
              <w:rPr>
                <w:b w:val="0"/>
              </w:rPr>
              <w:t xml:space="preserve"> — see </w:t>
            </w:r>
            <w:r>
              <w:rPr>
                <w:b w:val="0"/>
              </w:rPr>
              <w:t>section 16</w:t>
            </w:r>
          </w:p>
        </w:tc>
      </w:tr>
      <w:tr>
        <w:tc>
          <w:tcPr>
            <w:tcW w:type="dxa" w:w="4320"/>
          </w:tcPr>
          <w:p>
            <w:pPr>
              <w:spacing w:after="40"/>
            </w:pPr>
            <w:r>
              <w:rPr>
                <w:rFonts w:ascii="Consolas" w:hAnsi="Consolas" w:cs="Consolas"/>
                <w:b w:val="0"/>
                <w:color w:val="1A1A1A"/>
                <w:sz w:val="18"/>
                <w:shd w:val="clear" w:color="auto" w:fill="EFEFEF"/>
              </w:rPr>
              <w:t>PALETTE</w:t>
            </w:r>
          </w:p>
        </w:tc>
        <w:tc>
          <w:tcPr>
            <w:tcW w:type="dxa" w:w="4320"/>
          </w:tcPr>
          <w:p>
            <w:pPr>
              <w:spacing w:after="40"/>
            </w:pPr>
            <w:r>
              <w:rPr>
                <w:rFonts w:ascii="Consolas" w:hAnsi="Consolas" w:cs="Consolas"/>
                <w:b w:val="0"/>
                <w:color w:val="1A1A1A"/>
                <w:sz w:val="18"/>
                <w:shd w:val="clear" w:color="auto" w:fill="EFEFEF"/>
              </w:rPr>
              <w:t>( index value -- )</w:t>
            </w:r>
            <w:r>
              <w:rPr>
                <w:b w:val="0"/>
              </w:rPr>
              <w:t xml:space="preserve"> — see </w:t>
            </w:r>
            <w:r>
              <w:rPr>
                <w:b w:val="0"/>
              </w:rPr>
              <w:t>section 16</w:t>
            </w:r>
          </w:p>
        </w:tc>
      </w:tr>
    </w:tbl>
    <w:p/>
    <w:p>
      <w:r>
        <w:rPr>
          <w:b/>
        </w:rPr>
        <w:t>EXROM graphics (RECT, POLYGON, sprites)</w:t>
      </w:r>
      <w:r>
        <w:rPr>
          <w:b w:val="0"/>
        </w:rPr>
        <w:t xml:space="preserve"> — see </w:t>
      </w:r>
      <w:r>
        <w:rPr>
          <w:b w:val="0"/>
        </w:rPr>
        <w:t>section 10</w:t>
      </w:r>
      <w:r>
        <w:rPr>
          <w:b w:val="0"/>
        </w:rPr>
        <w:t xml:space="preserve">; needs the real </w:t>
      </w:r>
      <w:r>
        <w:rPr>
          <w:rFonts w:ascii="Consolas" w:hAnsi="Consolas" w:cs="Consolas"/>
          <w:b w:val="0"/>
          <w:color w:val="1A1A1A"/>
          <w:sz w:val="18"/>
          <w:shd w:val="clear" w:color="auto" w:fill="EFEFEF"/>
        </w:rPr>
        <w:t>graphics_exrom.bin</w:t>
      </w:r>
      <w:r>
        <w:rPr>
          <w:b w:val="0"/>
        </w:rPr>
        <w:t xml:space="preserve"> loaded, not the placeholder EXROM</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DCE6F1"/>
          </w:tcPr>
          <w:p>
            <w:pPr>
              <w:spacing w:after="40"/>
            </w:pPr>
            <w:r>
              <w:rPr>
                <w:b/>
              </w:rPr>
              <w:t>Word</w:t>
            </w:r>
          </w:p>
        </w:tc>
        <w:tc>
          <w:tcPr>
            <w:tcW w:type="dxa" w:w="4320"/>
            <w:shd w:val="clear" w:color="auto" w:fill="DCE6F1"/>
          </w:tcPr>
          <w:p>
            <w:pPr>
              <w:spacing w:after="40"/>
            </w:pPr>
            <w:r>
              <w:rPr>
                <w:b/>
              </w:rPr>
              <w:t>Stack effect</w:t>
            </w:r>
          </w:p>
        </w:tc>
      </w:tr>
      <w:tr>
        <w:tc>
          <w:tcPr>
            <w:tcW w:type="dxa" w:w="4320"/>
          </w:tcPr>
          <w:p>
            <w:pPr>
              <w:spacing w:after="40"/>
            </w:pPr>
            <w:r>
              <w:rPr>
                <w:rFonts w:ascii="Consolas" w:hAnsi="Consolas" w:cs="Consolas"/>
                <w:b w:val="0"/>
                <w:color w:val="1A1A1A"/>
                <w:sz w:val="18"/>
                <w:shd w:val="clear" w:color="auto" w:fill="EFEFEF"/>
              </w:rPr>
              <w:t>RECT</w:t>
            </w:r>
          </w:p>
        </w:tc>
        <w:tc>
          <w:tcPr>
            <w:tcW w:type="dxa" w:w="4320"/>
          </w:tcPr>
          <w:p>
            <w:pPr>
              <w:spacing w:after="40"/>
            </w:pPr>
            <w:r>
              <w:rPr>
                <w:rFonts w:ascii="Consolas" w:hAnsi="Consolas" w:cs="Consolas"/>
                <w:b w:val="0"/>
                <w:color w:val="1A1A1A"/>
                <w:sz w:val="18"/>
                <w:shd w:val="clear" w:color="auto" w:fill="EFEFEF"/>
              </w:rPr>
              <w:t>( x0 y0 x1 y1 -- )</w:t>
            </w:r>
          </w:p>
        </w:tc>
      </w:tr>
      <w:tr>
        <w:tc>
          <w:tcPr>
            <w:tcW w:type="dxa" w:w="4320"/>
          </w:tcPr>
          <w:p>
            <w:pPr>
              <w:spacing w:after="40"/>
            </w:pPr>
            <w:r>
              <w:rPr>
                <w:rFonts w:ascii="Consolas" w:hAnsi="Consolas" w:cs="Consolas"/>
                <w:b w:val="0"/>
                <w:color w:val="1A1A1A"/>
                <w:sz w:val="18"/>
                <w:shd w:val="clear" w:color="auto" w:fill="EFEFEF"/>
              </w:rPr>
              <w:t>POLYGON</w:t>
            </w:r>
          </w:p>
        </w:tc>
        <w:tc>
          <w:tcPr>
            <w:tcW w:type="dxa" w:w="4320"/>
          </w:tcPr>
          <w:p>
            <w:pPr>
              <w:spacing w:after="40"/>
            </w:pPr>
            <w:r>
              <w:rPr>
                <w:rFonts w:ascii="Consolas" w:hAnsi="Consolas" w:cs="Consolas"/>
                <w:b w:val="0"/>
                <w:color w:val="1A1A1A"/>
                <w:sz w:val="18"/>
                <w:shd w:val="clear" w:color="auto" w:fill="EFEFEF"/>
              </w:rPr>
              <w:t>( x1 y1 ... xn yn n -- )</w:t>
            </w:r>
          </w:p>
        </w:tc>
      </w:tr>
      <w:tr>
        <w:tc>
          <w:tcPr>
            <w:tcW w:type="dxa" w:w="4320"/>
          </w:tcPr>
          <w:p>
            <w:pPr>
              <w:spacing w:after="40"/>
            </w:pPr>
            <w:r>
              <w:rPr>
                <w:rFonts w:ascii="Consolas" w:hAnsi="Consolas" w:cs="Consolas"/>
                <w:b w:val="0"/>
                <w:color w:val="1A1A1A"/>
                <w:sz w:val="18"/>
                <w:shd w:val="clear" w:color="auto" w:fill="EFEFEF"/>
              </w:rPr>
              <w:t>POLYGON-FILL</w:t>
            </w:r>
          </w:p>
        </w:tc>
        <w:tc>
          <w:tcPr>
            <w:tcW w:type="dxa" w:w="4320"/>
          </w:tcPr>
          <w:p>
            <w:pPr>
              <w:spacing w:after="40"/>
            </w:pPr>
            <w:r>
              <w:rPr>
                <w:rFonts w:ascii="Consolas" w:hAnsi="Consolas" w:cs="Consolas"/>
                <w:b w:val="0"/>
                <w:color w:val="1A1A1A"/>
                <w:sz w:val="18"/>
                <w:shd w:val="clear" w:color="auto" w:fill="EFEFEF"/>
              </w:rPr>
              <w:t>( x1 y1 ... xn yn n -- )</w:t>
            </w:r>
          </w:p>
        </w:tc>
      </w:tr>
      <w:tr>
        <w:tc>
          <w:tcPr>
            <w:tcW w:type="dxa" w:w="4320"/>
          </w:tcPr>
          <w:p>
            <w:pPr>
              <w:spacing w:after="40"/>
            </w:pPr>
            <w:r>
              <w:rPr>
                <w:rFonts w:ascii="Consolas" w:hAnsi="Consolas" w:cs="Consolas"/>
                <w:b w:val="0"/>
                <w:color w:val="1A1A1A"/>
                <w:sz w:val="18"/>
                <w:shd w:val="clear" w:color="auto" w:fill="EFEFEF"/>
              </w:rPr>
              <w:t>SPRITE-DEFINE</w:t>
            </w:r>
          </w:p>
        </w:tc>
        <w:tc>
          <w:tcPr>
            <w:tcW w:type="dxa" w:w="4320"/>
          </w:tcPr>
          <w:p>
            <w:pPr>
              <w:spacing w:after="40"/>
            </w:pPr>
            <w:r>
              <w:rPr>
                <w:rFonts w:ascii="Consolas" w:hAnsi="Consolas" w:cs="Consolas"/>
                <w:b w:val="0"/>
                <w:color w:val="1A1A1A"/>
                <w:sz w:val="18"/>
                <w:shd w:val="clear" w:color="auto" w:fill="EFEFEF"/>
              </w:rPr>
              <w:t>( slot row col -- )</w:t>
            </w:r>
          </w:p>
        </w:tc>
      </w:tr>
      <w:tr>
        <w:tc>
          <w:tcPr>
            <w:tcW w:type="dxa" w:w="4320"/>
          </w:tcPr>
          <w:p>
            <w:pPr>
              <w:spacing w:after="40"/>
            </w:pPr>
            <w:r>
              <w:rPr>
                <w:rFonts w:ascii="Consolas" w:hAnsi="Consolas" w:cs="Consolas"/>
                <w:b w:val="0"/>
                <w:color w:val="1A1A1A"/>
                <w:sz w:val="18"/>
                <w:shd w:val="clear" w:color="auto" w:fill="EFEFEF"/>
              </w:rPr>
              <w:t>SPRITE-SHOW</w:t>
            </w:r>
          </w:p>
        </w:tc>
        <w:tc>
          <w:tcPr>
            <w:tcW w:type="dxa" w:w="4320"/>
          </w:tcPr>
          <w:p>
            <w:pPr>
              <w:spacing w:after="40"/>
            </w:pPr>
            <w:r>
              <w:rPr>
                <w:rFonts w:ascii="Consolas" w:hAnsi="Consolas" w:cs="Consolas"/>
                <w:b w:val="0"/>
                <w:color w:val="1A1A1A"/>
                <w:sz w:val="18"/>
                <w:shd w:val="clear" w:color="auto" w:fill="EFEFEF"/>
              </w:rPr>
              <w:t>( slot row col -- )</w:t>
            </w:r>
          </w:p>
        </w:tc>
      </w:tr>
      <w:tr>
        <w:tc>
          <w:tcPr>
            <w:tcW w:type="dxa" w:w="4320"/>
          </w:tcPr>
          <w:p>
            <w:pPr>
              <w:spacing w:after="40"/>
            </w:pPr>
            <w:r>
              <w:rPr>
                <w:rFonts w:ascii="Consolas" w:hAnsi="Consolas" w:cs="Consolas"/>
                <w:b w:val="0"/>
                <w:color w:val="1A1A1A"/>
                <w:sz w:val="18"/>
                <w:shd w:val="clear" w:color="auto" w:fill="EFEFEF"/>
              </w:rPr>
              <w:t>SPRITE-HIDE</w:t>
            </w:r>
          </w:p>
        </w:tc>
        <w:tc>
          <w:tcPr>
            <w:tcW w:type="dxa" w:w="4320"/>
          </w:tcPr>
          <w:p>
            <w:pPr>
              <w:spacing w:after="40"/>
            </w:pPr>
            <w:r>
              <w:rPr>
                <w:rFonts w:ascii="Consolas" w:hAnsi="Consolas" w:cs="Consolas"/>
                <w:b w:val="0"/>
                <w:color w:val="1A1A1A"/>
                <w:sz w:val="18"/>
                <w:shd w:val="clear" w:color="auto" w:fill="EFEFEF"/>
              </w:rPr>
              <w:t>( slot -- )</w:t>
            </w:r>
          </w:p>
        </w:tc>
      </w:tr>
    </w:tbl>
    <w:p/>
    <w:p>
      <w:r>
        <w:rPr>
          <w:b/>
        </w:rPr>
        <w:t>Hardware ports</w:t>
      </w:r>
      <w:r>
        <w:rPr>
          <w:b w:val="0"/>
        </w:rPr>
        <w:t xml:space="preserve"> — see </w:t>
      </w:r>
      <w:r>
        <w:rPr>
          <w:b w:val="0"/>
        </w:rPr>
        <w:t>section 10</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DCE6F1"/>
          </w:tcPr>
          <w:p>
            <w:pPr>
              <w:spacing w:after="40"/>
            </w:pPr>
            <w:r>
              <w:rPr>
                <w:b/>
              </w:rPr>
              <w:t>Word</w:t>
            </w:r>
          </w:p>
        </w:tc>
        <w:tc>
          <w:tcPr>
            <w:tcW w:type="dxa" w:w="4320"/>
            <w:shd w:val="clear" w:color="auto" w:fill="DCE6F1"/>
          </w:tcPr>
          <w:p>
            <w:pPr>
              <w:spacing w:after="40"/>
            </w:pPr>
            <w:r>
              <w:rPr>
                <w:b/>
              </w:rPr>
              <w:t>Stack effect</w:t>
            </w:r>
          </w:p>
        </w:tc>
      </w:tr>
      <w:tr>
        <w:tc>
          <w:tcPr>
            <w:tcW w:type="dxa" w:w="4320"/>
          </w:tcPr>
          <w:p>
            <w:pPr>
              <w:spacing w:after="40"/>
            </w:pPr>
            <w:r>
              <w:rPr>
                <w:rFonts w:ascii="Consolas" w:hAnsi="Consolas" w:cs="Consolas"/>
                <w:b w:val="0"/>
                <w:color w:val="1A1A1A"/>
                <w:sz w:val="18"/>
                <w:shd w:val="clear" w:color="auto" w:fill="EFEFEF"/>
              </w:rPr>
              <w:t>IN</w:t>
            </w:r>
          </w:p>
        </w:tc>
        <w:tc>
          <w:tcPr>
            <w:tcW w:type="dxa" w:w="4320"/>
          </w:tcPr>
          <w:p>
            <w:pPr>
              <w:spacing w:after="40"/>
            </w:pPr>
            <w:r>
              <w:rPr>
                <w:rFonts w:ascii="Consolas" w:hAnsi="Consolas" w:cs="Consolas"/>
                <w:b w:val="0"/>
                <w:color w:val="1A1A1A"/>
                <w:sz w:val="18"/>
                <w:shd w:val="clear" w:color="auto" w:fill="EFEFEF"/>
              </w:rPr>
              <w:t>( port -- value )</w:t>
            </w:r>
          </w:p>
        </w:tc>
      </w:tr>
      <w:tr>
        <w:tc>
          <w:tcPr>
            <w:tcW w:type="dxa" w:w="4320"/>
          </w:tcPr>
          <w:p>
            <w:pPr>
              <w:spacing w:after="40"/>
            </w:pPr>
            <w:r>
              <w:rPr>
                <w:rFonts w:ascii="Consolas" w:hAnsi="Consolas" w:cs="Consolas"/>
                <w:b w:val="0"/>
                <w:color w:val="1A1A1A"/>
                <w:sz w:val="18"/>
                <w:shd w:val="clear" w:color="auto" w:fill="EFEFEF"/>
              </w:rPr>
              <w:t>OUT</w:t>
            </w:r>
          </w:p>
        </w:tc>
        <w:tc>
          <w:tcPr>
            <w:tcW w:type="dxa" w:w="4320"/>
          </w:tcPr>
          <w:p>
            <w:pPr>
              <w:spacing w:after="40"/>
            </w:pPr>
            <w:r>
              <w:rPr>
                <w:rFonts w:ascii="Consolas" w:hAnsi="Consolas" w:cs="Consolas"/>
                <w:b w:val="0"/>
                <w:color w:val="1A1A1A"/>
                <w:sz w:val="18"/>
                <w:shd w:val="clear" w:color="auto" w:fill="EFEFEF"/>
              </w:rPr>
              <w:t>( value port -- )</w:t>
            </w:r>
          </w:p>
        </w:tc>
      </w:tr>
    </w:tbl>
    <w:p/>
    <w:p>
      <w:r>
        <w:rPr>
          <w:b/>
        </w:rPr>
        <w:t>Storage</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DCE6F1"/>
          </w:tcPr>
          <w:p>
            <w:pPr>
              <w:spacing w:after="40"/>
            </w:pPr>
            <w:r>
              <w:rPr>
                <w:b/>
              </w:rPr>
              <w:t>Word</w:t>
            </w:r>
          </w:p>
        </w:tc>
        <w:tc>
          <w:tcPr>
            <w:tcW w:type="dxa" w:w="2880"/>
            <w:shd w:val="clear" w:color="auto" w:fill="DCE6F1"/>
          </w:tcPr>
          <w:p>
            <w:pPr>
              <w:spacing w:after="40"/>
            </w:pPr>
            <w:r>
              <w:rPr>
                <w:b/>
              </w:rPr>
              <w:t>Stack effect</w:t>
            </w:r>
          </w:p>
        </w:tc>
        <w:tc>
          <w:tcPr>
            <w:tcW w:type="dxa" w:w="2880"/>
            <w:shd w:val="clear" w:color="auto" w:fill="DCE6F1"/>
          </w:tcPr>
          <w:p>
            <w:pPr>
              <w:spacing w:after="40"/>
            </w:pPr>
            <w:r>
              <w:rPr>
                <w:b/>
              </w:rPr>
              <w:t>Notes</w:t>
            </w:r>
          </w:p>
        </w:tc>
      </w:tr>
      <w:tr>
        <w:tc>
          <w:tcPr>
            <w:tcW w:type="dxa" w:w="2880"/>
          </w:tcPr>
          <w:p>
            <w:pPr>
              <w:spacing w:after="40"/>
            </w:pPr>
            <w:r>
              <w:rPr>
                <w:rFonts w:ascii="Consolas" w:hAnsi="Consolas" w:cs="Consolas"/>
                <w:b w:val="0"/>
                <w:color w:val="1A1A1A"/>
                <w:sz w:val="18"/>
                <w:shd w:val="clear" w:color="auto" w:fill="EFEFEF"/>
              </w:rPr>
              <w:t>SAVE-LIB</w:t>
            </w:r>
          </w:p>
        </w:tc>
        <w:tc>
          <w:tcPr>
            <w:tcW w:type="dxa" w:w="2880"/>
          </w:tcPr>
          <w:p>
            <w:pPr>
              <w:spacing w:after="40"/>
            </w:pPr>
            <w:r>
              <w:rPr>
                <w:rFonts w:ascii="Consolas" w:hAnsi="Consolas" w:cs="Consolas"/>
                <w:b w:val="0"/>
                <w:color w:val="1A1A1A"/>
                <w:sz w:val="18"/>
                <w:shd w:val="clear" w:color="auto" w:fill="EFEFEF"/>
              </w:rPr>
              <w:t>( "name" -- )</w:t>
            </w:r>
          </w:p>
        </w:tc>
        <w:tc>
          <w:tcPr>
            <w:tcW w:type="dxa" w:w="2880"/>
          </w:tcPr>
          <w:p>
            <w:pPr>
              <w:spacing w:after="40"/>
            </w:pPr>
            <w:r>
              <w:rPr>
                <w:b w:val="0"/>
              </w:rPr>
              <w:t>save the compiled dictionary as a binary image (tied to this ROM)</w:t>
            </w:r>
          </w:p>
        </w:tc>
      </w:tr>
      <w:tr>
        <w:tc>
          <w:tcPr>
            <w:tcW w:type="dxa" w:w="2880"/>
          </w:tcPr>
          <w:p>
            <w:pPr>
              <w:spacing w:after="40"/>
            </w:pPr>
            <w:r>
              <w:rPr>
                <w:rFonts w:ascii="Consolas" w:hAnsi="Consolas" w:cs="Consolas"/>
                <w:b w:val="0"/>
                <w:color w:val="1A1A1A"/>
                <w:sz w:val="18"/>
                <w:shd w:val="clear" w:color="auto" w:fill="EFEFEF"/>
              </w:rPr>
              <w:t>LOAD-LIB</w:t>
            </w:r>
          </w:p>
        </w:tc>
        <w:tc>
          <w:tcPr>
            <w:tcW w:type="dxa" w:w="2880"/>
          </w:tcPr>
          <w:p>
            <w:pPr>
              <w:spacing w:after="40"/>
            </w:pPr>
            <w:r>
              <w:rPr>
                <w:rFonts w:ascii="Consolas" w:hAnsi="Consolas" w:cs="Consolas"/>
                <w:b w:val="0"/>
                <w:color w:val="1A1A1A"/>
                <w:sz w:val="18"/>
                <w:shd w:val="clear" w:color="auto" w:fill="EFEFEF"/>
              </w:rPr>
              <w:t>( "name" -- )</w:t>
            </w:r>
          </w:p>
        </w:tc>
        <w:tc>
          <w:tcPr>
            <w:tcW w:type="dxa" w:w="2880"/>
          </w:tcPr>
          <w:p>
            <w:pPr>
              <w:spacing w:after="40"/>
            </w:pPr>
            <w:r>
              <w:rPr>
                <w:b w:val="0"/>
              </w:rPr>
              <w:t>load a dictionary image back, replacing the user dictionary</w:t>
            </w:r>
          </w:p>
        </w:tc>
      </w:tr>
      <w:tr>
        <w:tc>
          <w:tcPr>
            <w:tcW w:type="dxa" w:w="2880"/>
          </w:tcPr>
          <w:p>
            <w:pPr>
              <w:spacing w:after="40"/>
            </w:pPr>
            <w:r>
              <w:rPr>
                <w:rFonts w:ascii="Consolas" w:hAnsi="Consolas" w:cs="Consolas"/>
                <w:b w:val="0"/>
                <w:color w:val="1A1A1A"/>
                <w:sz w:val="18"/>
                <w:shd w:val="clear" w:color="auto" w:fill="EFEFEF"/>
              </w:rPr>
              <w:t>VERIFY-LIB</w:t>
            </w:r>
          </w:p>
        </w:tc>
        <w:tc>
          <w:tcPr>
            <w:tcW w:type="dxa" w:w="2880"/>
          </w:tcPr>
          <w:p>
            <w:pPr>
              <w:spacing w:after="40"/>
            </w:pPr>
            <w:r>
              <w:rPr>
                <w:rFonts w:ascii="Consolas" w:hAnsi="Consolas" w:cs="Consolas"/>
                <w:b w:val="0"/>
                <w:color w:val="1A1A1A"/>
                <w:sz w:val="18"/>
                <w:shd w:val="clear" w:color="auto" w:fill="EFEFEF"/>
              </w:rPr>
              <w:t>( "name" -- )</w:t>
            </w:r>
          </w:p>
        </w:tc>
        <w:tc>
          <w:tcPr>
            <w:tcW w:type="dxa" w:w="2880"/>
          </w:tcPr>
          <w:p>
            <w:pPr>
              <w:spacing w:after="40"/>
            </w:pPr>
            <w:r>
              <w:rPr>
                <w:b w:val="0"/>
              </w:rPr>
              <w:t>compare a dictionary image on tape with memory</w:t>
            </w:r>
          </w:p>
        </w:tc>
      </w:tr>
      <w:tr>
        <w:tc>
          <w:tcPr>
            <w:tcW w:type="dxa" w:w="2880"/>
          </w:tcPr>
          <w:p>
            <w:pPr>
              <w:spacing w:after="40"/>
            </w:pPr>
            <w:r>
              <w:rPr>
                <w:rFonts w:ascii="Consolas" w:hAnsi="Consolas" w:cs="Consolas"/>
                <w:b w:val="0"/>
                <w:color w:val="1A1A1A"/>
                <w:sz w:val="18"/>
                <w:shd w:val="clear" w:color="auto" w:fill="EFEFEF"/>
              </w:rPr>
              <w:t>SAVE-TEXT</w:t>
            </w:r>
          </w:p>
        </w:tc>
        <w:tc>
          <w:tcPr>
            <w:tcW w:type="dxa" w:w="2880"/>
          </w:tcPr>
          <w:p>
            <w:pPr>
              <w:spacing w:after="40"/>
            </w:pPr>
            <w:r>
              <w:rPr>
                <w:rFonts w:ascii="Consolas" w:hAnsi="Consolas" w:cs="Consolas"/>
                <w:b w:val="0"/>
                <w:color w:val="1A1A1A"/>
                <w:sz w:val="18"/>
                <w:shd w:val="clear" w:color="auto" w:fill="EFEFEF"/>
              </w:rPr>
              <w:t>( addr len "name" -- )</w:t>
            </w:r>
          </w:p>
        </w:tc>
        <w:tc>
          <w:tcPr>
            <w:tcW w:type="dxa" w:w="2880"/>
          </w:tcPr>
          <w:p>
            <w:pPr>
              <w:spacing w:after="40"/>
            </w:pPr>
            <w:r>
              <w:rPr>
                <w:b w:val="0"/>
              </w:rPr>
              <w:t>save plain Forth source text (portable)</w:t>
            </w:r>
          </w:p>
        </w:tc>
      </w:tr>
      <w:tr>
        <w:tc>
          <w:tcPr>
            <w:tcW w:type="dxa" w:w="2880"/>
          </w:tcPr>
          <w:p>
            <w:pPr>
              <w:spacing w:after="40"/>
            </w:pPr>
            <w:r>
              <w:rPr>
                <w:rFonts w:ascii="Consolas" w:hAnsi="Consolas" w:cs="Consolas"/>
                <w:b w:val="0"/>
                <w:color w:val="1A1A1A"/>
                <w:sz w:val="18"/>
                <w:shd w:val="clear" w:color="auto" w:fill="EFEFEF"/>
              </w:rPr>
              <w:t>LOAD-TEXT</w:t>
            </w:r>
          </w:p>
        </w:tc>
        <w:tc>
          <w:tcPr>
            <w:tcW w:type="dxa" w:w="2880"/>
          </w:tcPr>
          <w:p>
            <w:pPr>
              <w:spacing w:after="40"/>
            </w:pPr>
            <w:r>
              <w:rPr>
                <w:rFonts w:ascii="Consolas" w:hAnsi="Consolas" w:cs="Consolas"/>
                <w:b w:val="0"/>
                <w:color w:val="1A1A1A"/>
                <w:sz w:val="18"/>
                <w:shd w:val="clear" w:color="auto" w:fill="EFEFEF"/>
              </w:rPr>
              <w:t>( "name" -- )</w:t>
            </w:r>
          </w:p>
        </w:tc>
        <w:tc>
          <w:tcPr>
            <w:tcW w:type="dxa" w:w="2880"/>
          </w:tcPr>
          <w:p>
            <w:pPr>
              <w:spacing w:after="40"/>
            </w:pPr>
            <w:r>
              <w:rPr>
                <w:b w:val="0"/>
              </w:rPr>
              <w:t>load and re-run saved source text</w:t>
            </w:r>
          </w:p>
        </w:tc>
      </w:tr>
      <w:tr>
        <w:tc>
          <w:tcPr>
            <w:tcW w:type="dxa" w:w="2880"/>
          </w:tcPr>
          <w:p>
            <w:pPr>
              <w:spacing w:after="40"/>
            </w:pPr>
            <w:r>
              <w:rPr>
                <w:rFonts w:ascii="Consolas" w:hAnsi="Consolas" w:cs="Consolas"/>
                <w:b w:val="0"/>
                <w:color w:val="1A1A1A"/>
                <w:sz w:val="18"/>
                <w:shd w:val="clear" w:color="auto" w:fill="EFEFEF"/>
              </w:rPr>
              <w:t>VERIFY-TEXT</w:t>
            </w:r>
          </w:p>
        </w:tc>
        <w:tc>
          <w:tcPr>
            <w:tcW w:type="dxa" w:w="2880"/>
          </w:tcPr>
          <w:p>
            <w:pPr>
              <w:spacing w:after="40"/>
            </w:pPr>
            <w:r>
              <w:rPr>
                <w:rFonts w:ascii="Consolas" w:hAnsi="Consolas" w:cs="Consolas"/>
                <w:b w:val="0"/>
                <w:color w:val="1A1A1A"/>
                <w:sz w:val="18"/>
                <w:shd w:val="clear" w:color="auto" w:fill="EFEFEF"/>
              </w:rPr>
              <w:t>( addr len "name" -- )</w:t>
            </w:r>
          </w:p>
        </w:tc>
        <w:tc>
          <w:tcPr>
            <w:tcW w:type="dxa" w:w="2880"/>
          </w:tcPr>
          <w:p>
            <w:pPr>
              <w:spacing w:after="40"/>
            </w:pPr>
            <w:r>
              <w:rPr>
                <w:b w:val="0"/>
              </w:rPr>
              <w:t>compare a text tape with the text at addr len</w:t>
            </w:r>
          </w:p>
        </w:tc>
      </w:tr>
    </w:tbl>
    <w:p/>
    <w:p>
      <w:r>
        <w:rPr>
          <w:b/>
        </w:rPr>
        <w:t>Printer</w:t>
      </w:r>
      <w:r>
        <w:rPr>
          <w:b w:val="0"/>
        </w:rPr>
        <w:t xml:space="preserve"> — see </w:t>
      </w:r>
      <w:r>
        <w:rPr>
          <w:b w:val="0"/>
        </w:rPr>
        <w:t>section 15</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DCE6F1"/>
          </w:tcPr>
          <w:p>
            <w:pPr>
              <w:spacing w:after="40"/>
            </w:pPr>
            <w:r>
              <w:rPr>
                <w:b/>
              </w:rPr>
              <w:t>Word</w:t>
            </w:r>
          </w:p>
        </w:tc>
        <w:tc>
          <w:tcPr>
            <w:tcW w:type="dxa" w:w="4320"/>
            <w:shd w:val="clear" w:color="auto" w:fill="DCE6F1"/>
          </w:tcPr>
          <w:p>
            <w:pPr>
              <w:spacing w:after="40"/>
            </w:pPr>
            <w:r>
              <w:rPr>
                <w:b/>
              </w:rPr>
              <w:t>Stack effect</w:t>
            </w:r>
          </w:p>
        </w:tc>
      </w:tr>
      <w:tr>
        <w:tc>
          <w:tcPr>
            <w:tcW w:type="dxa" w:w="4320"/>
          </w:tcPr>
          <w:p>
            <w:pPr>
              <w:spacing w:after="40"/>
            </w:pPr>
            <w:r>
              <w:rPr>
                <w:rFonts w:ascii="Consolas" w:hAnsi="Consolas" w:cs="Consolas"/>
                <w:b w:val="0"/>
                <w:color w:val="1A1A1A"/>
                <w:sz w:val="18"/>
                <w:shd w:val="clear" w:color="auto" w:fill="EFEFEF"/>
              </w:rPr>
              <w:t>LPRINT</w:t>
            </w:r>
          </w:p>
        </w:tc>
        <w:tc>
          <w:tcPr>
            <w:tcW w:type="dxa" w:w="4320"/>
          </w:tcPr>
          <w:p>
            <w:pPr>
              <w:spacing w:after="40"/>
            </w:pPr>
            <w:r>
              <w:rPr>
                <w:rFonts w:ascii="Consolas" w:hAnsi="Consolas" w:cs="Consolas"/>
                <w:b w:val="0"/>
                <w:color w:val="1A1A1A"/>
                <w:sz w:val="18"/>
                <w:shd w:val="clear" w:color="auto" w:fill="EFEFEF"/>
              </w:rPr>
              <w:t>( addr len -- )</w:t>
            </w:r>
          </w:p>
        </w:tc>
      </w:tr>
      <w:tr>
        <w:tc>
          <w:tcPr>
            <w:tcW w:type="dxa" w:w="4320"/>
          </w:tcPr>
          <w:p>
            <w:pPr>
              <w:spacing w:after="40"/>
            </w:pPr>
            <w:r>
              <w:rPr>
                <w:rFonts w:ascii="Consolas" w:hAnsi="Consolas" w:cs="Consolas"/>
                <w:b w:val="0"/>
                <w:color w:val="1A1A1A"/>
                <w:sz w:val="18"/>
                <w:shd w:val="clear" w:color="auto" w:fill="EFEFEF"/>
              </w:rPr>
              <w:t>LLIST</w:t>
            </w:r>
          </w:p>
        </w:tc>
        <w:tc>
          <w:tcPr>
            <w:tcW w:type="dxa" w:w="4320"/>
          </w:tcPr>
          <w:p>
            <w:pPr>
              <w:spacing w:after="40"/>
            </w:pPr>
            <w:r>
              <w:rPr>
                <w:rFonts w:ascii="Consolas" w:hAnsi="Consolas" w:cs="Consolas"/>
                <w:b w:val="0"/>
                <w:color w:val="1A1A1A"/>
                <w:sz w:val="18"/>
                <w:shd w:val="clear" w:color="auto" w:fill="EFEFEF"/>
              </w:rPr>
              <w:t>( -- )</w:t>
            </w:r>
          </w:p>
        </w:tc>
      </w:tr>
    </w:tbl>
    <w:p/>
    <w:sectPr w:rsidR="00FC693F" w:rsidRPr="0006063C" w:rsidSect="00034616">
      <w:headerReference w:type="default" r:id="rId10"/>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06060"/>
        <w:sz w:val="18"/>
      </w:rPr>
      <w:t xml:space="preserve">Page </w:t>
    </w:r>
    <w:r>
      <w:fldChar w:fldCharType="begin"/>
    </w:r>
    <w:r>
      <w:instrText xml:space="preserve">PAGE</w:instrText>
    </w:r>
    <w:r>
      <w:fldChar w:fldCharType="separate"/>
    </w:r>
    <w:r>
      <w:rPr>
        <w:color w:val="60606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Bdr>
        <w:bottom w:val="single" w:sz="4" w:space="4" w:color="BFBFBF"/>
      </w:pBdr>
    </w:pPr>
    <w:r>
      <w:rPr>
        <w:i/>
        <w:color w:val="606060"/>
        <w:sz w:val="18"/>
      </w:rPr>
      <w:t xml:space="preserve">Learning Forth on 2068-Leap-Forth  —  </w:t>
    </w:r>
    <w:r>
      <w:fldChar w:fldCharType="begin"/>
    </w:r>
    <w:r>
      <w:instrText xml:space="preserve">STYLEREF "Heading 1"</w:instrText>
    </w:r>
    <w:r>
      <w:fldChar w:fldCharType="separate"/>
    </w:r>
    <w:r>
      <w:rPr>
        <w:i/>
        <w:color w:val="606060"/>
        <w:sz w:val="18"/>
      </w:rPr>
      <w:t>Section title</w:t>
    </w:r>
    <w: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lvl w:ilvl="0">
      <w:start w:val="1"/>
      <w:numFmt w:val="decimal"/>
      <w:lvlText w:val="%1."/>
      <w:lvlJc w:val="left"/>
      <w:pPr>
        <w:ind w:left="1440" w:hanging="360"/>
      </w:pPr>
    </w:lvl>
  </w:abstractNum>
  <w:num w:numId="10">
    <w:abstractNumId w:val="9"/>
    <w:lvlOverride w:ilvl="0">
      <w:startOverride w:val="1"/>
    </w:lvlOverride>
  </w:num>
  <w:num w:numId="11">
    <w:abstractNumId w:val="9"/>
    <w:lvlOverride w:ilvl="0">
      <w:startOverride w:val="1"/>
    </w:lvlOverride>
  </w:num>
  <w:num w:numId="12">
    <w:abstractNumId w:val="9"/>
    <w:lvlOverride w:ilvl="0">
      <w:startOverride w:val="1"/>
    </w:lvlOverride>
  </w:num>
  <w:num w:numId="13">
    <w:abstractNumId w:val="9"/>
    <w:lvlOverride w:ilvl="0">
      <w:startOverride w:val="1"/>
    </w:lvlOverride>
  </w:num>
  <w:num w:numId="14">
    <w:abstractNumId w:val="9"/>
    <w:lvlOverride w:ilvl="0">
      <w:startOverride w:val="1"/>
    </w:lvlOverride>
  </w:num>
  <w:num w:numId="15">
    <w:abstractNumId w:val="9"/>
    <w:lvlOverride w:ilvl="0">
      <w:startOverride w:val="1"/>
    </w:lvlOverride>
  </w:num>
  <w:num w:numId="16">
    <w:abstractNumId w:val="9"/>
    <w:lvlOverride w:ilvl="0">
      <w:startOverride w:val="1"/>
    </w:lvlOverride>
  </w:num>
  <w:num w:numId="17">
    <w:abstractNumId w:val="9"/>
    <w:lvlOverride w:ilvl="0">
      <w:startOverride w:val="1"/>
    </w:lvlOverride>
  </w:num>
  <w:num w:numId="18">
    <w:abstractNumId w:val="9"/>
    <w:lvlOverride w:ilvl="0">
      <w:startOverride w:val="1"/>
    </w:lvlOverride>
  </w:num>
  <w:num w:numId="19">
    <w:abstractNumId w:val="9"/>
    <w:lvlOverride w:ilvl="0">
      <w:startOverride w:val="1"/>
    </w:lvlOverride>
  </w:num>
  <w:num w:numId="20">
    <w:abstractNumId w:val="9"/>
    <w:lvlOverride w:ilvl="0">
      <w:startOverride w:val="1"/>
    </w:lvlOverride>
  </w:num>
  <w:num w:numId="21">
    <w:abstractNumId w:val="9"/>
    <w:lvlOverride w:ilvl="0">
      <w:startOverride w:val="1"/>
    </w:lvlOverride>
  </w:num>
  <w:num w:numId="22">
    <w:abstractNumId w:val="9"/>
    <w:lvlOverride w:ilvl="0">
      <w:startOverride w:val="1"/>
    </w:lvlOverride>
  </w:num>
  <w:num w:numId="23">
    <w:abstractNumId w:val="9"/>
    <w:lvlOverride w:ilvl="0">
      <w:startOverride w:val="1"/>
    </w:lvlOverride>
  </w:num>
  <w:num w:numId="24">
    <w:abstractNumId w:val="9"/>
    <w:lvlOverride w:ilvl="0">
      <w:startOverride w:val="1"/>
    </w:lvlOverride>
  </w:num>
  <w:num w:numId="25">
    <w:abstractNumId w:val="9"/>
    <w:lvlOverride w:ilvl="0">
      <w:startOverride w:val="1"/>
    </w:lvlOverride>
  </w:num>
  <w:num w:numId="26">
    <w:abstractNumId w:val="9"/>
    <w:lvlOverride w:ilvl="0">
      <w:startOverride w:val="1"/>
    </w:lvlOverride>
  </w:num>
  <w:num w:numId="27">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